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Obtenga la certificación rápidamente con el material de examen Deep Dumps Premium.</w:t>
        <w:br/>
        <w:t>Todo lo que necesitas para preparar, aprender y aprobar tu examen de certificación fácilmente.</w:t>
        <w:br/>
        <w:t>https://www.DeepDumps.com</w:t>
        <w:br/>
        <w:t>volcados profundos</w:t>
        <w:br/>
        <w:t>Material de examen de primera calidad</w:t>
      </w:r>
    </w:p>
    <w:p>
      <w:r>
        <w:t xml:space="preserve">Acerca de DeepDumps </w:t>
        <w:br/>
        <w:t xml:space="preserve">En DeepDumps, finalmente nos cansamos de la preparación para exámenes cara y plagada de pagos </w:t>
        <w:br/>
        <w:t xml:space="preserve">industria. Nuestro equipo de experimentados profesionales de TI pasó años navegando por el </w:t>
        <w:br/>
        <w:t xml:space="preserve">panorama de certificación, solo para darme cuenta de que la mayoría de los materiales de preparación tenían un precio </w:t>
        <w:br/>
        <w:t xml:space="preserve">etiqueta más grande que el examen en sí. Vimos a los aspirantes a profesionales gastar más en </w:t>
        <w:br/>
        <w:t xml:space="preserve">guías de estudio que en alquiler y, francamente, era ridículo. Entonces decidimos cambiar </w:t>
        <w:br/>
        <w:t xml:space="preserve">el juego. DeepDumps nació con un objetivo: proporcionar exámenes de alta calidad </w:t>
        <w:br/>
        <w:t xml:space="preserve">preparación sin agotar su billetera. </w:t>
        <w:br/>
        <w:t xml:space="preserve">Con DeepDumps, obtienes materiales de estudio examinados por expertos, información del mundo real y una </w:t>
        <w:br/>
        <w:t>oportunidad justa de alcanzar el éxito, sin el dolor de cabeza financiero.</w:t>
        <w:br/>
        <w:t>Soporte de dudas</w:t>
        <w:br/>
        <w:t xml:space="preserve">Hemos desarrollado una solución muy escalable mediante la cual podemos resolver más de 400 </w:t>
        <w:br/>
        <w:t>dudas cada día con una nota media de 4,8 sobre 5.</w:t>
        <w:br/>
        <w:t>https://DeepDumps.com</w:t>
        <w:br/>
        <w:t>Envíenos un correo electrónico a: support@deepdumps.com</w:t>
      </w:r>
    </w:p>
    <w:p>
      <w:r>
        <w:t>microsoft</w:t>
        <w:br/>
        <w:t xml:space="preserve"> </w:t>
        <w:br/>
        <w:t>(PL-300)</w:t>
        <w:br/>
        <w:t>Analista de datos de Microsoft Power BI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386 preguntas</w:t>
        <w:br/>
        <w:t>Enlace: https://deepdumps.com/papers/microsoft/pl-300</w:t>
      </w:r>
    </w:p>
    <w:p>
      <w:r>
        <w:t>PUNTO ACTIVO -</w:t>
        <w:br/>
        <w:t>Tiene previsto crear el modelo de Power BI que se muestra en la exposición. (Haga clic en la pestaña Exhibir).</w:t>
        <w:br/>
        <w:t>Los datos tienen los siguientes requisitos de actualización:</w:t>
        <w:br/>
        <w:t>✑ El cliente debe actualizarse diariamente.</w:t>
        <w:br/>
        <w:t>✑ La fecha debe actualizarse una vez cada tres años.</w:t>
        <w:br/>
        <w:t>✑ Las ventas deben actualizarse casi en tiempo real.</w:t>
        <w:br/>
        <w:t>✑ SalesAggregate debe actualizarse una vez por semana.</w:t>
        <w:br/>
        <w:t>Debe seleccionar los modos de almacenamiento para las tablas. La solución debe cumplir los siguientes requisitos:</w:t>
        <w:br/>
        <w:t>✑ Minimizar los tiempos de carga de los visuales.</w:t>
        <w:br/>
        <w:t>✑ Asegúrese de que los datos se carguen en el modelo según los requisitos de actualización.</w:t>
        <w:br/>
        <w:t>¿Qué modo de almacenamiento deberías seleccionar para cada tabla? Para responder, seleccione las opciones apropiadas en la respuesta.</w:t>
        <w:br/>
        <w:t>área.</w:t>
        <w:br/>
        <w:t>NOTA: Cada selección correcta vale un punto.</w:t>
        <w:br/>
        <w:t>Zona Caliente:</w:t>
        <w:br/>
        <w:t>Pregunta: 1</w:t>
        <w:br/>
        <w:t>Volcados profundos</w:t>
      </w:r>
    </w:p>
    <w:p>
      <w:r>
        <w:t>Respuesta:</w:t>
      </w:r>
    </w:p>
    <w:p>
      <w:r>
        <w:t>Explicación:</w:t>
        <w:br/>
        <w:t>Caja 1: Doble -</w:t>
        <w:br/>
        <w:t>El cliente debe utilizar el modo de almacenamiento dual.</w:t>
        <w:br/>
        <w:t>Dual: las tablas con esta configuración pueden actuar como almacenadas en caché o no, según el contexto de la consulta.</w:t>
        <w:br/>
        <w:t>que se envía al conjunto de datos de Power BI. En algunos casos, realiza consultas a partir de datos almacenados en caché. En otros casos,</w:t>
        <w:br/>
        <w:t>usted cumple con las consultas ejecutando una consulta bajo demanda a la fuente de datos.</w:t>
        <w:br/>
        <w:t>Nota: La propiedad Modo de almacenamiento se establece en uno de estos tres valores: Importación, DirectQuery y Dual.</w:t>
        <w:br/>
        <w:t>Caja 2: Doble -</w:t>
        <w:br/>
        <w:t>Puede configurar las tablas de dimensiones (Cliente, Geografía y Fecha) en Doble para reducir el número de</w:t>
        <w:br/>
        <w:t>relaciones en el conjunto de datos y mejorar el rendimiento.</w:t>
      </w:r>
    </w:p>
    <w:p>
      <w:r>
        <w:t>Cuadro 3: Consulta directa -</w:t>
        <w:br/>
        <w:t>Ventas debe utilizar el modo de almacenamiento DirectQuery.</w:t>
        <w:br/>
        <w:t>DirectQuery: las tablas con esta configuración no se almacenan en caché. Consultas que envía al conjunto de datos de Power BI"para</w:t>
        <w:br/>
        <w:t>por ejemplo, consultas DAX"y que devuelven datos de</w:t>
        <w:br/>
        <w:t>Las tablas de DirectQuery solo se pueden completar ejecutando consultas bajo demanda al origen de datos. consultas que usted</w:t>
        <w:br/>
        <w:t>enviar a la fuente de datos utilice el lenguaje de consulta para esa fuente de datos, por ejemplo, SQL.</w:t>
        <w:br/>
        <w:t>Cuadro 4: Importación -</w:t>
        <w:br/>
        <w:t>Importar: las tablas importadas con esta configuración se almacenan en caché. Consultas enviadas al conjunto de datos de Power BI que devuelven</w:t>
        <w:br/>
        <w:t>Los datos de las tablas de importación solo se pueden completar a partir de datos almacenados en caché.</w:t>
        <w:br/>
        <w:t>Nota:-</w:t>
        <w:br/>
        <w:t>Modo dual (compuesto):</w:t>
        <w:br/>
        <w:t>El modo de almacenamiento dual está entre Importar y DirectQuery. es un enfoque híbrido, como importar datos, el</w:t>
        <w:br/>
        <w:t>El modo de almacenamiento dual almacena en caché los datos de la tabla. Sin embargo, deja en manos de Power BI determinar la mejor manera</w:t>
        <w:br/>
        <w:t>para consultar la tabla dependiendo del contexto de la consulta.</w:t>
        <w:br/>
        <w:t>1) Las ventas deben actualizarse casi en tiempo real, por lo que se debe realizar una "Consulta directa"</w:t>
        <w:br/>
        <w:t>2) Las ventas agregadas se realizan una vez por semana, por lo que "Importar" (también se requiere rendimiento)</w:t>
        <w:br/>
        <w:t>3) Tanto la Fecha como el Cliente tienen relación con las tablas Sales y SalesAggregate, por lo que son "Duales"</w:t>
        <w:br/>
        <w:t>porque para admitir el rendimiento de DirectQuery(Sales) e Import(SalesAggregate)</w:t>
        <w:br/>
        <w:t>Referencia:</w:t>
        <w:br/>
        <w:t>https://docs.microsoft.com/en-us/power-bi/transform-model/desktop-storage-mode</w:t>
        <w:br/>
        <w:t>Tiene una aplicación de gestión de proyectos completamente alojada en Microsoft Teams. La aplicación fue desarrollada utilizando</w:t>
        <w:br/>
        <w:t>Aplicaciones de energía de Microsoft.</w:t>
        <w:br/>
        <w:t>Debe crear un informe de Power BI que se conecte a la aplicación de gestión de proyectos.</w:t>
        <w:br/>
        <w:t>¿Qué conector debería seleccionar?</w:t>
        <w:br/>
        <w:t>A. Análisis personal de Microsoft Teams</w:t>
        <w:br/>
        <w:t>B. Base de datos del servidor SQL</w:t>
        <w:br/>
        <w:t>C.verso de datos</w:t>
        <w:br/>
        <w:t>D. Flujos de datos</w:t>
        <w:br/>
        <w:t>Respuesta:C</w:t>
        <w:br/>
        <w:t>Explicación:</w:t>
        <w:br/>
        <w:t>Orígenes de datos en Power BI Desktop.</w:t>
        <w:br/>
        <w:t>La categoría Power Platform proporciona las siguientes conexiones de datos:</w:t>
        <w:br/>
        <w:t>Conjuntos de datos de Power BI -</w:t>
        <w:br/>
        <w:t>Flujos de datos de Power BI -</w:t>
        <w:br/>
        <w:t>Pregunta: 2</w:t>
        <w:br/>
        <w:t>Volcados profundos</w:t>
      </w:r>
    </w:p>
    <w:p>
      <w:r>
        <w:t>Servicio de datos común (heredado)</w:t>
        <w:br/>
        <w:t>verso de datos -</w:t>
        <w:br/>
        <w:t>Flujos de datos -</w:t>
        <w:br/>
        <w:t>Otras fuentes de datos incluyen Microsoft Teams Personal Analytics (Beta).</w:t>
        <w:br/>
        <w:t>Puede usar la plantilla de Microsoft Power BI para importar datos a Power BI desde Project para la web y</w:t>
        <w:br/>
        <w:t>Proyecto en línea. Cuando usa la plantilla, está conectado a su instancia de Microsoft Dataverse,</w:t>
        <w:br/>
        <w:t>donde se almacenan los datos de la aplicación web de Microsoft Project.</w:t>
        <w:br/>
        <w:t>https://support.microsoft.com/en-us/office/use-power-bi-desktop-to-connect-with-your-project-data-</w:t>
        <w:br/>
        <w:t>df4ccca1-68e9-418c-9d0f-022ac05249a2</w:t>
        <w:br/>
        <w:t>Referencia:</w:t>
        <w:br/>
        <w:t>https://docs.microsoft.com/en-us/power-bi/connect-data/desktop-data-sources</w:t>
        <w:br/>
        <w:t>Para el departamento de ventas de su empresa, publica un informe de Power BI que importa datos desde un Microsoft Excel.</w:t>
        <w:br/>
        <w:t>archivo ubicado en una carpeta de Microsoft SharePoint.</w:t>
        <w:br/>
        <w:t>El modelo de datos contiene varias medidas.</w:t>
        <w:br/>
        <w:t>Debe crear un informe de Power BI a partir de los datos existentes. La solución debe minimizar el esfuerzo de desarrollo.</w:t>
        <w:br/>
        <w:t>¿Qué tipo de fuente de datos debería utilizar?</w:t>
        <w:br/>
        <w:t>A. Conjunto de datos de Power BI</w:t>
        <w:br/>
        <w:t>B. una carpeta de SharePoint</w:t>
        <w:br/>
        <w:t>C. Flujos de datos de Power BI</w:t>
        <w:br/>
        <w:t>D. un libro de Excel</w:t>
        <w:br/>
        <w:t>Respuesta: Una</w:t>
        <w:br/>
        <w:t>Explicación:</w:t>
        <w:br/>
        <w:t>Conjunto de datos de Power BI</w:t>
        <w:br/>
        <w:t>porque el caso afirma que ya hay un informe publicado y el modelo de datos contiene medidas. por lo tanto</w:t>
        <w:br/>
        <w:t>y para poder utilizar las medidas en el modelo de datos, debe conectarse al conjunto de datos existente (que fue</w:t>
        <w:br/>
        <w:t>creado cuando publicó el informe) en lugar de comenzar desde cero con los archivos en SharePoint</w:t>
        <w:br/>
        <w:t>carpeta.</w:t>
        <w:br/>
        <w:t>Importa dos tablas de Microsoft Excel denominadas Cliente y Dirección a Power Query. El cliente contiene el</w:t>
        <w:br/>
        <w:t>siguientes columnas:</w:t>
        <w:br/>
        <w:t>✑ ID de cliente</w:t>
        <w:br/>
        <w:t>✑ Nombre del cliente</w:t>
        <w:br/>
        <w:t>✑ Teléfono</w:t>
        <w:br/>
        <w:t>✑ Dirección de correo electrónico</w:t>
        <w:br/>
        <w:t>✑ ID de dirección</w:t>
        <w:br/>
        <w:t>La dirección contiene las siguientes columnas:</w:t>
        <w:br/>
        <w:t>✑ ID de dirección</w:t>
        <w:br/>
        <w:t>✑ Línea de dirección 1</w:t>
        <w:br/>
        <w:t>✑ Línea de dirección 2</w:t>
        <w:br/>
        <w:t>Pregunta: 3</w:t>
        <w:br/>
        <w:t>Volcados profundos</w:t>
        <w:br/>
        <w:t>Pregunta: 4</w:t>
        <w:br/>
        <w:t>Volcados profundos</w:t>
      </w:r>
    </w:p>
    <w:p>
      <w:r>
        <w:t>✑ Ciudad</w:t>
        <w:br/>
        <w:t>✑ Estado/Región</w:t>
        <w:br/>
        <w:t>✑ País</w:t>
        <w:br/>
        <w:t>✑ Código postal</w:t>
        <w:br/>
        <w:t>Cada ID de cliente representa un cliente único en la tabla Cliente. Cada ID de dirección representa un único</w:t>
        <w:br/>
        <w:t>dirección en la tabla de direcciones.</w:t>
        <w:br/>
        <w:t>Debe crear una consulta que tenga una fila por cliente. Cada fila debe contener ciudad, estado/región y país.</w:t>
        <w:br/>
        <w:t>para cada cliente.</w:t>
        <w:br/>
        <w:t>¿Qué deberías hacer?</w:t>
        <w:br/>
        <w:t>A. Fusionar las tablas Cliente y Dirección.</w:t>
        <w:br/>
        <w:t>B. Agrupe las tablas Cliente y Dirección por la columna ID de dirección.</w:t>
        <w:br/>
        <w:t>C. Transponer las tablas Cliente y Dirección.</w:t>
        <w:br/>
        <w:t>D. Adjunte las tablas Cliente y Dirección.</w:t>
        <w:br/>
        <w:t>Respuesta: Una</w:t>
        <w:br/>
        <w:t>Explicación:</w:t>
        <w:br/>
        <w:t>Recuerde que Fusionar es UNIRSE, ANEXAR es UNIÓN</w:t>
        <w:br/>
        <w:t>Una operación de consultas de combinación une dos tablas existentes en función de valores coincidentes de uno o varios</w:t>
        <w:br/>
        <w:t>columnas. Puede optar por utilizar diferentes tipos de combinaciones, según el resultado que desee.</w:t>
        <w:br/>
        <w:t>Referencia:</w:t>
        <w:br/>
        <w:t>https://docs.microsoft.com/en-us/power-query/merge-queries-overview</w:t>
        <w:br/>
        <w:t>PUNTO ACTIVO -</w:t>
        <w:br/>
        <w:t>Tiene dos bases de datos de Azure SQL que contienen las mismas tablas y columnas.</w:t>
        <w:br/>
        <w:t>Para cada base de datos, crea una consulta que recupera datos de una tabla denominada Cliente.</w:t>
        <w:br/>
        <w:t>Debe combinar las tablas de Clientes en una sola tabla. La solución debe minimizar el tamaño del modelo de datos.</w:t>
        <w:br/>
        <w:t>y admite actualización programada en powerbi.com.</w:t>
        <w:br/>
        <w:t>¿Qué deberías hacer? Para responder, seleccione las opciones apropiadas en el área de respuestas.</w:t>
        <w:br/>
        <w:t>NOTA: Cada selección correcta vale un punto.</w:t>
        <w:br/>
        <w:t>Zona Caliente:</w:t>
        <w:br/>
        <w:t>Pregunta: 5</w:t>
        <w:br/>
        <w:t>Volcados profundos</w:t>
      </w:r>
    </w:p>
    <w:p>
      <w:r>
        <w:t>Respuesta:</w:t>
        <w:br/>
        <w:t>Explicación:</w:t>
        <w:br/>
        <w:t>Cuadro 1: Agregar consultas como nuevas -</w:t>
        <w:br/>
        <w:t>Cuando tenga filas adicionales de datos que desee agregar a una consulta existente, agregue la consulta.</w:t>
        <w:br/>
        <w:t>Hay dos opciones para agregar:</w:t>
        <w:br/>
        <w:t>* Agregar consultas como nuevas muestra el cuadro de diálogo Agregar para crear una nueva consulta agregando varias tablas.</w:t>
        <w:br/>
        <w:t>* Agregar consultas muestra el cuadro de diálogo Agregar para agregar tablas adicionales a la consulta actual.</w:t>
        <w:br/>
        <w:t>Incorrecto: cuando tiene una o más columnas que desea agregar a otra consulta, combina las consultas.</w:t>
        <w:br/>
        <w:t>Cuadro 2: Deshabilitar la carga de la consulta al modelo de datos</w:t>
        <w:br/>
        <w:t>De forma predeterminada, todas las consultas del Editor de consultas se cargarán en la memoria del modelo Power BI. Puedes desactivar</w:t>
        <w:br/>
        <w:t>la carga de algunas consultas, especialmente consultas que se utilizan como transformación intermedia para producir el resultado final</w:t>
        <w:br/>
        <w:t>Consulta por el modelo.</w:t>
        <w:br/>
        <w:t>Deshabilitar la carga no significa que la consulta no se actualizará, solo significa que la consulta no se cargará en el</w:t>
        <w:br/>
        <w:t>memoria. Cuando haces clic en Actualizar modelo en Power</w:t>
        <w:br/>
        <w:t>BI, o cuando ocurre una actualización programada, incluso las consultas marcadas como Deshabilitar carga se actualizarán, pero sus</w:t>
        <w:br/>
        <w:t>Los datos se utilizarán como fuente intermedia para otras consultas en lugar de cargarse directamente en el modelo. Este es un</w:t>
        <w:br/>
        <w:t>Consejo de ajuste de rendimiento muy básico, pero muy importante cuando su modelo de Power BI crece cada vez más.</w:t>
        <w:br/>
        <w:t>Referencia:</w:t>
      </w:r>
    </w:p>
    <w:p>
      <w:r>
        <w:t>https://docs.microsoft.com/en-us/power-query/append-queries</w:t>
        <w:br/>
        <w:t>https://radacad.com/rendimiento-tip-for-power-bi-enable-load-sucks-memory-up</w:t>
        <w:br/>
        <w:t>ARRASTRAR Y SOLTAR -</w:t>
        <w:br/>
        <w:t>En Power Query Editor, tiene tres consultas denominadas ProductCategory, ProductSubCategory y Product.</w:t>
        <w:br/>
        <w:t>Cada producto tiene una subcategoría de producto.</w:t>
        <w:br/>
        <w:t>No todas las subcategorías de productos tienen una categoría de productos principal.</w:t>
        <w:br/>
        <w:t>Debe fusionar las tres consultas en una sola consulta. La solución debe garantizar el mejor rendimiento en Energía</w:t>
        <w:br/>
        <w:t>Consulta.</w:t>
        <w:br/>
        <w:t>¿Cómo deberías fusionar las tablas? Para responder, arrastre los tipos de combinación apropiados a las consultas correctas. cada uno</w:t>
        <w:br/>
        <w:t>El tipo de combinación se puede utilizar una vez, más de una vez o nunca. Es posible que deba arrastrar la barra de división entre paneles o</w:t>
        <w:br/>
        <w:t>desplácese para ver el contenido.</w:t>
        <w:br/>
        <w:t>NOTA: Cada selección correcta vale un punto.</w:t>
        <w:br/>
        <w:t>Seleccionar y Colocar:</w:t>
        <w:br/>
        <w:t>Respuesta:</w:t>
        <w:br/>
        <w:t>Pregunta: 6</w:t>
        <w:br/>
        <w:t>Volcados profundos</w:t>
      </w:r>
    </w:p>
    <w:p>
      <w:r>
        <w:t>Explicación:</w:t>
        <w:br/>
        <w:t>Caja 1: Interior -</w:t>
        <w:br/>
        <w:t>Cada producto tiene una subcategoría de producto.</w:t>
        <w:br/>
        <w:t>Se necesita una unión estándar.</w:t>
        <w:br/>
        <w:t>Uno de los tipos de combinación disponibles en el cuadro de diálogo Combinar de Power Query es una combinación interna, que solo incluye</w:t>
        <w:br/>
        <w:t>filas coincidentes de las tablas izquierda y derecha.</w:t>
        <w:br/>
        <w:t>Casilla 2: Exterior izquierdo -</w:t>
        <w:br/>
        <w:t>No todas las subcategorías de productos tienen una categoría de productos principal.</w:t>
        <w:br/>
        <w:t>Uno de los tipos de combinación disponibles en el cuadro de diálogo Combinar de Power Query es una combinación externa izquierda, que mantiene todos los</w:t>
        <w:br/>
        <w:t>filas de la tabla de la izquierda y trae las filas coincidentes de la tabla de la derecha.</w:t>
        <w:br/>
        <w:t>Referencia:</w:t>
        <w:br/>
        <w:t>https://docs.microsoft.com/en-us/power-query/merge-queries-inner https://docs.microsoft.com/en-us/power-</w:t>
        <w:br/>
        <w:t>consulta/merge-consultas-izquierda-externa</w:t>
        <w:br/>
        <w:t>Está creando un informe de Power BI que usa datos de una base de datos de Azure SQL denominada erp1.</w:t>
        <w:br/>
        <w:t>Importa las siguientes tablas.</w:t>
        <w:br/>
        <w:t>Es necesario realizar los siguientes análisis:</w:t>
        <w:br/>
        <w:t>✑ Pedidos vendidos a lo largo del tiempo que incluyen una medida del valor total del pedido</w:t>
        <w:br/>
        <w:t>Pedidos por atributos de productos vendidos</w:t>
        <w:br/>
        <w:t>La solución debe minimizar los tiempos de actualización al interactuar con los elementos visuales del informe.</w:t>
        <w:br/>
        <w:t>¿Qué deberías hacer primero?</w:t>
        <w:br/>
        <w:t>A. Desde Power Query, combine la consulta Artículos de línea de pedido y la consulta Productos.</w:t>
        <w:br/>
        <w:t>B. Cree una columna calculada que agregue una lista de categorías de productos a la tabla Pedidos mediante un DAX.</w:t>
        <w:br/>
        <w:t>función.</w:t>
        <w:br/>
        <w:t>C. Calcule el recuento de pedidos por producto utilizando una función DAX.</w:t>
        <w:br/>
        <w:t>D. Desde Power Query, combine la consulta de Pedidos y la consulta de Elementos de línea de pedido.</w:t>
        <w:br/>
        <w:t>Respuesta:D</w:t>
        <w:br/>
        <w:t>Explicación:</w:t>
        <w:br/>
        <w:t xml:space="preserve"> D. Es el esquema de encabezado/detalle, y la forma más óptima es aplanar el encabezado en la tabla de detalles.</w:t>
        <w:br/>
        <w:t>Fuente:</w:t>
        <w:br/>
        <w:t>https://www.sqlbi.com/articles/header-detail-vs-star-schema-models-in-tabular-and-power-bi/</w:t>
        <w:br/>
        <w:t>GPT: Combinar la consulta de Pedidos y la consulta de Elementos de línea de pedido en Power Query le permitirá crear una</w:t>
        <w:br/>
        <w:t>Pregunta: 7</w:t>
        <w:br/>
        <w:t>Volcados profundos</w:t>
      </w:r>
    </w:p>
    <w:p>
      <w:r>
        <w:t>consulta única que combina los datos necesarios de las diferentes tablas. Esto lo hará más fácil y más</w:t>
        <w:br/>
        <w:t>eficiente para realizar los análisis requeridos, ya que tendrás toda la información que necesitas en un solo lugar.</w:t>
        <w:br/>
        <w:t>--- PBI realizará la mejor base de agregación en el modelo Star Schema, ahora tenemos 1 tabla de hechos (elementos de línea de pedido)</w:t>
        <w:br/>
        <w:t>y 2 mesas Dim (Productos, Pedidos). Pedidos tiene un campo común con Productos (ProductID) y tiempo bastante seguro</w:t>
        <w:br/>
        <w:t>campo de serie (OrderDate); Los artículos de línea de pedidos tienen precio y cantidad.</w:t>
        <w:br/>
        <w:t>--- Necesitamos resumir algunos valores como "precio" y "cantidad" a lo largo del tiempo por atributos del producto. Pero nosotros solo</w:t>
        <w:br/>
        <w:t>tienen un campo común en la tabla Dim (Pedidos), por lo que necesitamos fusionar Dim (Pedidos) y Fact (Elementos de línea de pedido) en nuevos</w:t>
        <w:br/>
        <w:t>tabla de hechos única para diseñar el modelo de esquema en estrella correcto.</w:t>
        <w:br/>
        <w:t>=&gt; Para que D sea correcta</w:t>
        <w:br/>
        <w:t>Tiene un sitio de Microsoft SharePoint Online que contiene varias bibliotecas de documentos.</w:t>
        <w:br/>
        <w:t>Una de las bibliotecas de documentos contiene informes de fabricación guardados como archivos de Microsoft Excel. todos los</w:t>
        <w:br/>
        <w:t>Los informes de fabricación tienen la misma estructura de datos.</w:t>
        <w:br/>
        <w:t>Debe utilizar Power BI Desktop para cargar solo los informes de fabricación en una tabla para su análisis.</w:t>
        <w:br/>
        <w:t>¿Qué deberías hacer?</w:t>
        <w:br/>
        <w:t>A. Obtenga datos de una carpeta de SharePoint e ingrese la URL del sitio. Seleccione Transformar y luego filtre por la ruta de la carpeta para</w:t>
        <w:br/>
        <w:t>la biblioteca de informes de fabricación.</w:t>
        <w:br/>
        <w:t>B. Obtenga datos de una lista de SharePoint e ingrese la URL del sitio. Seleccione Combinar y transformar, luego filtre por carpeta</w:t>
        <w:br/>
        <w:t>ruta a la biblioteca de informes de fabricación.</w:t>
        <w:br/>
        <w:t>C. Obtenga datos de una carpeta de SharePoint, ingrese la URL del sitio y luego seleccione Combinar y cargar.</w:t>
        <w:br/>
        <w:t>D. Obtenga datos de una lista de SharePoint, ingrese la URL del sitio y luego seleccione Combinar y cargar.</w:t>
        <w:br/>
        <w:t>Respuesta: Una</w:t>
        <w:br/>
        <w:t>Explicación:</w:t>
        <w:br/>
        <w:t>Tenemos que importar archivos de Excel desde SharePoint, por lo que necesitamos la carpeta del conector SharePoint que se utiliza para</w:t>
        <w:br/>
        <w:t>obtener acceso a los archivos almacenados en la biblioteca. La lista de SharePoint es una colección de contenido que tiene filas y</w:t>
        <w:br/>
        <w:t>columnas (como una tabla) y se utiliza para listas de tareas, calendarios, etc.</w:t>
        <w:br/>
        <w:t>Como tenemos que filtrar solo por informes de fabricación, debemos seleccionar Transformar y luego filtrar por</w:t>
        <w:br/>
        <w:t>ruta de la carpeta correspondiente.</w:t>
        <w:br/>
        <w:t>ARRASTRAR Y SOLTAR -</w:t>
        <w:br/>
        <w:t>Tiene un libro de Microsoft Excel que contiene dos hojas denominadas Hoja1 y Hoja2.</w:t>
        <w:br/>
        <w:t>La Hoja1 contiene la siguiente tabla denominada Tabla1.</w:t>
        <w:br/>
        <w:t>Pregunta: 8</w:t>
        <w:br/>
        <w:t>Volcados profundos</w:t>
        <w:br/>
        <w:t>Pregunta: 9</w:t>
        <w:br/>
        <w:t>Volcados profundos</w:t>
      </w:r>
    </w:p>
    <w:p>
      <w:r>
        <w:t>La Hoja2 contiene la siguiente tabla denominada Tabla2.</w:t>
        <w:br/>
        <w:t>Debe usar Power Query Editor para combinar los productos de Table1 y Table2 en la siguiente tabla que</w:t>
        <w:br/>
        <w:t>tiene una columna que no contiene valores duplicados.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Seleccionar y Colocar:</w:t>
      </w:r>
    </w:p>
    <w:p>
      <w:r>
        <w:t>Respuesta:</w:t>
        <w:br/>
        <w:t>Explicación:</w:t>
        <w:br/>
        <w:t>Desde Power BI Desktop, importe datos desde Excel y seleccione Tabla 1 y Tabla 2.</w:t>
        <w:br/>
        <w:t>Desde Power Query Editor, agregue la Tabla 2 a la Tabla 1.</w:t>
        <w:br/>
        <w:t>Desde Power Query Editor, seleccione Tabla 1 y luego seleccione Eliminar duplicados.</w:t>
        <w:br/>
        <w:t>Referencia:</w:t>
        <w:br/>
        <w:t>https://docs.microsoft.com/en-us/power-bi/connect-data/desktop-shape-and-combine-data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Debe poder analizar las quejas por fecha registrada y utilizar una jerarquía de fechas incorporada.</w:t>
        <w:br/>
        <w:t>¿Qué deberías hacer?</w:t>
        <w:br/>
        <w:t>A. Aplique una transformación para extraer los últimos 11 caracteres de la columna Registrado y establezca el tipo de datos del</w:t>
        <w:br/>
        <w:t>nueva columna hasta la fecha.</w:t>
        <w:br/>
        <w:t>B. Cambie el tipo de datos de la columna Registrado a Fecha.</w:t>
        <w:br/>
        <w:t>C. Divida la columna Registrado utilizando como delimitador.</w:t>
        <w:br/>
        <w:t>D. Aplique una transformación para extraer los primeros 11 caracteres de la columna Registrado.</w:t>
        <w:br/>
        <w:t>Respuesta:C</w:t>
        <w:br/>
        <w:t>Explicación:</w:t>
        <w:br/>
        <w:t>Debe dividir la columna Registrado utilizando "en" como delimitador. Esto le permitirá separar la fecha y</w:t>
        <w:br/>
        <w:t>tiempo en columnas separadas, lo que le permitirá analizar las quejas por fecha y utilizar una fecha incorporada</w:t>
        <w:br/>
        <w:t>jerarquía. Alternativamente, también puede utilizar una transformación para extraer la fecha y la hora del registro</w:t>
        <w:br/>
        <w:t>y establezca el tipo de datos de las nuevas columnas en Fecha y Hora, respectivamente. La opción A es incorrecta</w:t>
        <w:br/>
        <w:t>porque solo extrae los últimos 11 caracteres de la columna Registrado, que no incluiría la fecha. Opción</w:t>
        <w:br/>
        <w:t>B es incorrecto porque los datos de la columna Registrado tienen un formato de fecha no estándar y no se pueden visualizar directamente.</w:t>
        <w:br/>
        <w:t>convertido al tipo de datos Fecha. La opción D es incorrecta porque solo extrae los primeros 11 caracteres del</w:t>
        <w:br/>
        <w:t>Pregunta: 10</w:t>
        <w:br/>
        <w:t>Volcados profundos</w:t>
      </w:r>
    </w:p>
    <w:p>
      <w:r>
        <w:t>Columna registrada, que no incluiría la hora.</w:t>
        <w:br/>
        <w:t>Tiene un archivo de Microsoft Excel en una carpeta de Microsoft OneDrive.</w:t>
        <w:br/>
        <w:t>El archivo debe importarse a un conjunto de datos de Power BI.</w:t>
        <w:br/>
        <w:t>Debe asegurarse de que el conjunto de datos se pueda actualizar en powerbi.com.</w:t>
        <w:br/>
        <w:t>¿Qué dos conectores puedes usar para conectarte al archivo? Cada respuesta correcta presenta una solución completa.</w:t>
        <w:br/>
        <w:t>NOTA: Cada selección correcta vale un punto.</w:t>
        <w:br/>
        <w:t>A. Libro de Excel</w:t>
        <w:br/>
        <w:t>B. Texto/CSV</w:t>
        <w:br/>
        <w:t>C. Carpeta</w:t>
        <w:br/>
        <w:t>D. Carpeta de SharePoint</w:t>
        <w:br/>
        <w:t>E. Web</w:t>
        <w:br/>
        <w:t>Respuesta: DE</w:t>
        <w:br/>
        <w:t>Explicación:</w:t>
        <w:br/>
        <w:t>Podemos importar un archivo de Excel desde múltiples conectores (libro de Excel, carpeta, web, punto compartido) pero si debemos</w:t>
        <w:br/>
        <w:t>actualice los datos del servicio sin puertas de enlace, luego debemos usar conectores web y de puntos compartidos.</w:t>
        <w:br/>
        <w:t>PUNTO ACTIVO -</w:t>
        <w:br/>
        <w:t>Está generando perfiles de datos mediante Power Query Editor.</w:t>
        <w:br/>
        <w:t>Tiene una tabla llamada Informes que contiene una columna llamada Estado. Las métricas de datos de distribución y calidad para</w:t>
        <w:br/>
        <w:t>Los datos en estado se muestran en el siguiente anexo.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Pregunta: 11</w:t>
        <w:br/>
        <w:t>Volcados profundos</w:t>
        <w:br/>
        <w:t>Pregunta: 12</w:t>
        <w:br/>
        <w:t>Volcados profundos</w:t>
      </w:r>
    </w:p>
    <w:p>
      <w:r>
        <w:t>Respuesta:</w:t>
        <w:br/>
        <w:t>Explicación:</w:t>
        <w:br/>
        <w:t>Cuadro 1: 69 -</w:t>
        <w:br/>
        <w:t>69 valores distintos/diferentes.</w:t>
        <w:br/>
        <w:t>Nota: La distribución de columnas le permite tener una idea de la distribución general de valores dentro de una columna en</w:t>
        <w:br/>
        <w:t>sus vistas previas de datos, incluido el recuento de valores distintos (número total de valores diferentes encontrados en un determinado</w:t>
        <w:br/>
        <w:t>columna) y valores únicos (número total de valores que solo aparecen una vez en una columna determinada).</w:t>
        <w:br/>
        <w:t>Cuadro 2: 4 -</w:t>
        <w:br/>
        <w:t>Referencia:</w:t>
        <w:br/>
        <w:t>https://systemmanagement.ro/2018/10/16/power-bi-data-profiling-distinct-vs-unique/</w:t>
      </w:r>
    </w:p>
    <w:p>
      <w:r>
        <w:t>PUNTO ACTIVO -</w:t>
        <w:br/>
        <w:t>Tiene dos archivos CSV llamados Productos y Categorías.</w:t>
        <w:br/>
        <w:t>El archivo de Productos contiene las siguientes columnas:</w:t>
        <w:br/>
        <w:t>✑ ID del producto</w:t>
        <w:br/>
        <w:t>✑ Nombre del producto</w:t>
        <w:br/>
        <w:t>✑ ID de proveedor</w:t>
        <w:br/>
        <w:t>✑ ID de categoría</w:t>
        <w:br/>
        <w:t>El archivo Categorías contiene las siguientes columnas:</w:t>
        <w:br/>
        <w:t>✑ ID de categoría</w:t>
        <w:br/>
        <w:t>✑ Nombre de categoría</w:t>
        <w:br/>
        <w:t>✑ CategoríaDescripción</w:t>
        <w:br/>
        <w:t>Desde Power BI Desktop, importe los archivos a Power Query Editor.</w:t>
        <w:br/>
        <w:t>Debe crear un conjunto de datos de Power BI que contendrá una única tabla denominada Producto. El producto se presentará</w:t>
        <w:br/>
        <w:t>incluye las siguientes columnas:</w:t>
        <w:br/>
        <w:t>✑ ID del producto</w:t>
        <w:br/>
        <w:t>✑ Nombre del producto</w:t>
        <w:br/>
        <w:t>✑ ID de proveedor</w:t>
        <w:br/>
        <w:t>✑ ID de categoría</w:t>
        <w:br/>
        <w:t>✑ Nombre de categoría</w:t>
        <w:br/>
        <w:t>✑ CategoríaDescripción</w:t>
        <w:br/>
        <w:t>¿Cómo debe combinar las consultas y qué debe hacer en la consulta de Categorías? Para responder, seleccione el</w:t>
        <w:br/>
        <w:t>opciones apropiadas en el área de respuestas.</w:t>
        <w:br/>
        <w:t>NOTA: Cada selección correcta vale un punto.</w:t>
        <w:br/>
        <w:t>Zona Caliente:</w:t>
        <w:br/>
        <w:t>Respuesta:</w:t>
        <w:br/>
        <w:t>Explicación:</w:t>
        <w:br/>
        <w:t>Pregunta: 13</w:t>
        <w:br/>
        <w:t>Volcados profundos</w:t>
      </w:r>
    </w:p>
    <w:p>
      <w:r>
        <w:t>Cuadro 1: Fusionar -</w:t>
        <w:br/>
        <w:t>Hay dos formas principales de combinar consultas: fusionar y agregar.</w:t>
        <w:br/>
        <w:t>* Cuando tenga una o más columnas que desee agregar a otra consulta, combine las consultas.</w:t>
        <w:br/>
        <w:t>* Cuando tenga filas adicionales de datos que desee agregar a una consulta existente, agregue la consulta.</w:t>
        <w:br/>
        <w:t>Cuadro 2: Deshabilitar la carga de consultas -</w:t>
        <w:br/>
        <w:t>Gestionar la carga de consultas -</w:t>
        <w:br/>
        <w:t>En muchas situaciones, tiene sentido dividir las transformaciones de datos en varias consultas. uno popular</w:t>
        <w:br/>
        <w:t>El ejemplo es fusionar, donde se combinan dos consultas en una para esencialmente hacer una unión. En este tipo de situaciones,</w:t>
        <w:br/>
        <w:t>algunas consultas no son relevantes para cargar en el escritorio ya que son pasos intermedios, aunque aún son necesarias</w:t>
        <w:br/>
        <w:t>para que sus transformaciones de datos funcionen correctamente. Para estas consultas, puede asegurarse de que no estén cargadas en</w:t>
        <w:br/>
        <w:t>Escritorio desmarcando 'Habilitar carga' en el menú contextual de la consulta en Escritorio o en la pantalla Propiedades:</w:t>
        <w:br/>
        <w:t>Referencia:</w:t>
        <w:br/>
        <w:t>https://docs.microsoft.com/en-us/power-bi/connect-data/desktop-shape-and-combine-data</w:t>
        <w:br/>
        <w:t>https://docs.microsoft.com/en-us/power-bi/connect-data/refresh-include-in-report-refresh</w:t>
        <w:br/>
        <w:t>Tiene una base de datos Azure SQL que contiene transacciones de ventas. La base de datos se actualiza con frecuencia.</w:t>
        <w:br/>
        <w:t>Debe generar informes a partir de los datos para detectar transacciones fraudulentas. Los datos deben ser visibles dentro de cinco</w:t>
        <w:br/>
        <w:t>minutos de una actualización.</w:t>
        <w:br/>
        <w:t>¿Cómo se debe configurar la conexión de datos?</w:t>
        <w:br/>
        <w:t>A. Agregue una declaración SQL.</w:t>
        <w:br/>
        <w:t>B. Configure el tiempo de espera del comando en minutos.</w:t>
        <w:br/>
        <w:t>C. Configure el modo de conectividad de datos en Importar.</w:t>
        <w:br/>
        <w:t>D. Establezca el modo de conectividad de datos en DirectQuery.</w:t>
        <w:br/>
        <w:t>Respuesta:D</w:t>
        <w:br/>
        <w:t>Explicación:</w:t>
        <w:br/>
        <w:t>DirectQuery: no se importan ni copian datos en Power BI Desktop. Para fuentes relacionales, las tablas seleccionadas</w:t>
        <w:br/>
        <w:t>y las columnas aparecen en la lista de Campos. Para fuentes multidimensionales como SAP Business Warehouse, el</w:t>
        <w:br/>
        <w:t>Las dimensiones y medidas del cubo seleccionado aparecen en la lista Campos. Al crear o interactuar con un</w:t>
        <w:br/>
        <w:t>visualización, Power BI Desktop consulta el origen de datos subyacente, por lo que siempre está viendo los datos actuales.</w:t>
        <w:br/>
        <w:t>Referencia:</w:t>
        <w:br/>
        <w:t>https://docs.microsoft.com/en-us/power-bi/connect-data/desktop-use-directquery</w:t>
        <w:br/>
        <w:t>ARRASTRAR Y SOLTAR -</w:t>
        <w:br/>
        <w:t>Tienes una carpeta que contiene 100 archivos CSV.</w:t>
        <w:br/>
        <w:t>Debe hacer que los metadatos del archivo estén disponibles como un único conjunto de datos mediante Power BI. La solución NO debe almacenarse</w:t>
        <w:br/>
        <w:t>los datos de los archivos CSV.</w:t>
        <w:br/>
        <w:t>¿Qué tres acciones debes realizar en secuencia? Para responder, mueva las acciones apropiadas de la lista de</w:t>
        <w:br/>
        <w:t>Pregunta: 14</w:t>
        <w:br/>
        <w:t>Volcados profundos</w:t>
        <w:br/>
        <w:t>Pregunta: 15</w:t>
        <w:br/>
        <w:t>Volcados profundos</w:t>
      </w:r>
    </w:p>
    <w:p>
      <w:r>
        <w:t>acciones al área de respuestas y organícelas en el orden correcto.</w:t>
        <w:br/>
        <w:t>Seleccionar y Colocar:</w:t>
        <w:br/>
        <w:t>Respuesta:</w:t>
        <w:br/>
        <w:t>Explicación:</w:t>
        <w:br/>
        <w:t>1. Obtenga datos y seleccione la carpeta.</w:t>
        <w:br/>
        <w:t>2. Eliminar la columna de contenido.</w:t>
        <w:br/>
        <w:t>3. Expanda la columna de atributos.</w:t>
        <w:br/>
        <w:t>Obtener datos de la carpeta:</w:t>
        <w:br/>
        <w:t>Este es el primer paso en el que se conecta a la carpeta que contiene sus archivos CSV. Power BI reconocerá todos</w:t>
        <w:br/>
        <w:t>los archivos CSV en la carpeta y generar un conjunto de datos con metadatos y contenido del archivo.</w:t>
        <w:br/>
        <w:t>Eliminar columna de contenido:</w:t>
        <w:br/>
        <w:t>Después de cargar los datos de la carpeta, Power BI normalmente presenta dos columnas: Contenido (que contiene el</w:t>
        <w:br/>
        <w:t>datos reales de los archivos CSV) y Atributos (que contiene los metadatos). En este paso, eliminarías el</w:t>
        <w:br/>
        <w:t>Columna de contenido para garantizar que solo está trabajando con los metadatos (por ejemplo, nombres de archivos, rutas, fechas de creación).</w:t>
        <w:br/>
        <w:t>Expandir Atributos:</w:t>
        <w:br/>
        <w:t>La columna Atributos contiene un registro con metadatos para cada archivo. Para hacer los metadatos más accesibles</w:t>
        <w:br/>
        <w:t>y utilizable en su informe, deberá expandir esta columna. Al expandirse se dividirá el registro en</w:t>
        <w:br/>
        <w:t>campos de metadatos individuales (por ejemplo, nombre de archivo, ruta de archivo, etc.), para que pueda trabajar con estos atributos como</w:t>
        <w:br/>
        <w:t>columnas separadas en Power Query.</w:t>
        <w:br/>
        <w:t>Un desarrollador de inteligencia empresarial (BI) crea un flujo de datos en Power BI que usa DirectQuery para acceder a tablas desde</w:t>
        <w:br/>
        <w:t>un servidor Microsoft SQL local. el</w:t>
        <w:br/>
        <w:t>Pregunta: 16</w:t>
        <w:br/>
        <w:t>Volcados profundos</w:t>
      </w:r>
    </w:p>
    <w:p>
      <w:r>
        <w:t>Compute Engine de flujos de datos mejorados está activado para el flujo de datos.</w:t>
        <w:br/>
        <w:t>Debe utilizar el flujo de datos en un informe. La solución debe cumplir los siguientes requisitos:</w:t>
        <w:br/>
        <w:t>✑ Minimizar las operaciones de procesamiento en línea.</w:t>
        <w:br/>
        <w:t>✑ Minimiza los tiempos de cálculo y renderizado de los objetos visuales.</w:t>
        <w:br/>
        <w:t>✑ Incluir datos del año en curso, hasta el día anterior inclusive.</w:t>
        <w:br/>
        <w:t>¿Qué deberías hacer?</w:t>
        <w:br/>
        <w:t>A. Cree una conexión de flujos de datos que tenga seleccionado el modo DirectQuery.</w:t>
        <w:br/>
        <w:t>B. Crear una conexión de flujos de datos que tenga el modo DirectQuery seleccionado y configurar una conexión de puerta de enlace para</w:t>
        <w:br/>
        <w:t>el conjunto de datos.</w:t>
        <w:br/>
        <w:t>C. Cree una conexión de flujos de datos que tenga seleccionado el modo Importar y programe una actualización diaria.</w:t>
        <w:br/>
        <w:t>D. Crear una conexión de flujos de datos que tenga seleccionado el modo Importar y crear un Microsoft Power Automate</w:t>
        <w:br/>
        <w:t>solución para actualizar los datos cada hora.</w:t>
        <w:br/>
        <w:t>Respuesta:C</w:t>
        <w:br/>
        <w:t>Explicación:</w:t>
        <w:br/>
        <w:t>Una actualización diaria es adecuada.</w:t>
        <w:br/>
        <w:t>Cuando configura una programación de actualización, Power BI se conecta directamente a los orígenes de datos mediante la conexión</w:t>
        <w:br/>
        <w:t>información y credenciales en el conjunto de datos para consultar datos actualizados y luego carga los datos actualizados en el</w:t>
        <w:br/>
        <w:t>conjunto de datos. También se incluyen todas las visualizaciones en informes y paneles basados en ese conjunto de datos en el servicio Power BI.</w:t>
        <w:br/>
        <w:t>actualizado.</w:t>
        <w:br/>
        <w:t>Referencia:</w:t>
        <w:br/>
        <w:t>https://docs.microsoft.com/en-us/power-bi/connect-data/refresh-desktop-file-local-drive</w:t>
        <w:br/>
        <w:t>ARRASTRAR Y SOLTAR</w:t>
        <w:br/>
        <w:t>-</w:t>
        <w:br/>
        <w:t>Publica un conjunto de datos que contiene datos de una base de datos local de Microsoft SQL Server.</w:t>
        <w:br/>
        <w:t>El conjunto de datos debe actualizarse diariamente.</w:t>
        <w:br/>
        <w:t>Debe asegurarse de que el servicio Power BI pueda conectarse a la base de datos y actualizar el conjunto de datos.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Pregunta: 17</w:t>
        <w:br/>
        <w:t>Volcados profundos</w:t>
      </w:r>
    </w:p>
    <w:p>
      <w:r>
        <w:t>Respuesta:</w:t>
        <w:br/>
        <w:t>Explicación:</w:t>
        <w:br/>
        <w:t>Configure una puerta de enlace de datos local.</w:t>
        <w:br/>
        <w:t>Agregue una fuente de datos.</w:t>
      </w:r>
    </w:p>
    <w:p>
      <w:r>
        <w:t>Agregue el propietario del conjunto de datos a la fuente de datos.</w:t>
        <w:br/>
        <w:t>Configure una actualización programada.</w:t>
        <w:br/>
        <w:t>Configurar una puerta de enlace de datos local: descargue e instale una puerta de enlace de datos local en una máquina que</w:t>
        <w:br/>
        <w:t>tiene acceso a la base de datos de SQL Server. Asegúrese de que la puerta de enlace esté registrada en el mismo espacio de trabajo que</w:t>
        <w:br/>
        <w:t>el conjunto de datos.</w:t>
        <w:br/>
        <w:t>Configure una fuente de datos: en el servicio Power BI, vaya a la configuración del conjunto de datos y seleccione la fuente de datos. Entonces,</w:t>
        <w:br/>
        <w:t>ingrese los detalles necesarios, incluido el nombre del servidor, el nombre de la base de datos y las credenciales.</w:t>
        <w:br/>
        <w:t>Programar actualización: en la configuración del conjunto de datos, vaya a la pestaña "Actualización programada" y configure un programa de actualización.</w:t>
        <w:br/>
        <w:t>Asegúrese de que la puerta de enlace esté seleccionada como la opción "Credenciales de origen de datos".</w:t>
        <w:br/>
        <w:t>Publicar el conjunto de datos: finalmente, publique el conjunto de datos en el servicio Power BI. El conjunto de datos se actualizará.</w:t>
        <w:br/>
        <w:t>de acuerdo con el cronograma que configuró y la puerta de enlace de datos local permitirá que el servicio se conecte a</w:t>
        <w:br/>
        <w:t>la base de datos del servidor SQL.</w:t>
        <w:br/>
        <w:t>Intenta conectar Power BI Desktop a una base de datos de Cassandra.</w:t>
        <w:br/>
        <w:t>En la lista de conectores Obtener datos, descubre que no hay ningún conector específico para la base de datos de Cassandra.</w:t>
        <w:br/>
        <w:t>Debe seleccionar un conector de datos alternativo que se conectará a la base de datos.</w:t>
        <w:br/>
        <w:t>¿Qué tipo de conector debería elegir?</w:t>
        <w:br/>
        <w:t>A. Base de datos de Microsoft SQL Server</w:t>
        <w:br/>
        <w:t>B. ODBC</w:t>
        <w:br/>
        <w:t>C. OLEDB</w:t>
        <w:br/>
        <w:t>D. ODatos</w:t>
        <w:br/>
        <w:t>Respuesta: B</w:t>
        <w:br/>
        <w:t>Explicación:</w:t>
        <w:br/>
        <w:t>B es correcto porque B'porque le permite conectarse a fuentes de datos que no están identificadas en Obtener datos</w:t>
        <w:br/>
        <w:t>listas.</w:t>
        <w:br/>
        <w:t>El conector ODBC le permite importar datos desde cualquier controlador ODBC de terceros simplemente especificando un archivo de datos.</w:t>
        <w:br/>
        <w:t>Nombre de fuente (DSN) o una cadena de conexión. Como opción, también puede especificar una declaración SQL para ejecutar</w:t>
        <w:br/>
        <w:t>contra el controlador ODBC.</w:t>
        <w:br/>
        <w:t>La lista detalla algunos ejemplos de orígenes de datos a los que Power BI Desktop puede conectarse mediante el uso genérico</w:t>
        <w:br/>
        <w:t>Interfaz ODBC:</w:t>
        <w:br/>
        <w:t>https://learn.microsoft.com/en-us/power-bi/connect-data/desktop-connect-using-generic-interfaces</w:t>
        <w:br/>
        <w:t>ARRASTRAR Y SOLTAR</w:t>
        <w:br/>
        <w:t>-</w:t>
        <w:br/>
        <w:t>Recibe datos de ventas anuales que deben incluirse en los informes de Power BI.</w:t>
        <w:br/>
        <w:t>Pregunta: 18</w:t>
        <w:br/>
        <w:t>Volcados profundos</w:t>
        <w:br/>
        <w:t>Pregunta: 19</w:t>
        <w:br/>
        <w:t>Volcados profundos</w:t>
      </w:r>
    </w:p>
    <w:p>
      <w:r>
        <w:t>Desde Power Query Editor, se conecta al origen de Microsoft Excel que se muestra en la siguiente exhibición.</w:t>
        <w:br/>
        <w:t>Debe crear un informe que cumpla con los siguientes requisitos:</w:t>
        <w:br/>
        <w:t>• Visualiza el valor de Ventas durante un período de años y meses.</w:t>
        <w:br/>
        <w:t>• Agrega una segmentación de datos para el mes</w:t>
        <w:br/>
        <w:t>• Agrega una segmentación para el año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Respuesta:</w:t>
      </w:r>
    </w:p>
    <w:p>
      <w:r>
        <w:t>Explicación:</w:t>
        <w:br/>
        <w:t>Seleccione las columnas Mes y Número de mes.</w:t>
        <w:br/>
        <w:t>Seleccionar desvincular otras columnas</w:t>
        <w:br/>
        <w:t>Cambie el nombre de la columna de atributos a Año y la columna de valores a Ventas.</w:t>
        <w:br/>
        <w:t>Acción 1: seleccione las columnas Mes y Número de mes. Estas columnas se utilizarán para que las segmentaciones filtren el</w:t>
        <w:br/>
        <w:t>datos por mes.</w:t>
        <w:br/>
        <w:t>Acción 2: seleccione desvincular otras columnas. Esta acción transformará las columnas de 2019, 2020 y 2021 en filas,</w:t>
        <w:br/>
        <w:t>creando una columna llamada "Atributo" que contiene los años y una columna llamada "Valor" que contiene los</w:t>
        <w:br/>
        <w:t>datos de ventas. Este paso hace que los datos sean más adecuados para su visualización y filtrado por año.</w:t>
        <w:br/>
        <w:t>Acción 3: cambie el nombre de la columna Atributo a Año y la columna de valor a Ventas. Cambiar el nombre de las columnas</w:t>
        <w:br/>
        <w:t>proporciona una estructura más descriptiva y significativa para sus datos.</w:t>
        <w:br/>
        <w:t>Después de realizar estas acciones, sus datos estarán en un formato que le permitirá crear imágenes y agregar segmentaciones.</w:t>
        <w:br/>
        <w:t>para el mes y año en Power BI.</w:t>
        <w:br/>
        <w:t>PUNTO CALIENTE</w:t>
        <w:br/>
        <w:t>-</w:t>
        <w:br/>
        <w:t>Está utilizando Power BI Desktop para conectarse a una base de datos SQL de Azure.</w:t>
        <w:br/>
        <w:t>La conexión se configura como se muestra en la siguiente exhibición.</w:t>
        <w:br/>
        <w:t>Pregunta: 20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solución correcta vale un punto.</w:t>
        <w:br/>
        <w:t>Respuesta:</w:t>
      </w:r>
    </w:p>
    <w:p>
      <w:r>
        <w:t>Explicación:</w:t>
        <w:br/>
        <w:t>10 minutos.</w:t>
        <w:br/>
        <w:t>Sólo tablas que contienen datos.</w:t>
        <w:br/>
        <w:t>Tiempo de espera del comando en minutos: si su conexión dura más de 10 minutos (el tiempo de espera predeterminado), puede</w:t>
        <w:br/>
        <w:t>ingrese otro valor en minutos para mantener la conexión abierta por más tiempo. Esta opción sólo está disponible en Power</w:t>
        <w:br/>
        <w:t>Consulta de escritorio.</w:t>
        <w:br/>
        <w:t>Navegar usando la jerarquía completa: si está marcado, el navegador muestra la jerarquía completa de tablas en el</w:t>
        <w:br/>
        <w:t>base de datos a la que te estás conectando. Si está desactivada, el navegador muestra sólo las tablas cuyas columnas y filas</w:t>
        <w:br/>
        <w:t>contener datos.</w:t>
        <w:br/>
        <w:t>Incluir columnas de relación: si está marcada, incluye columnas que pueden tener relaciones con otras tablas. si</w:t>
        <w:br/>
        <w:t>Si esta casilla está desactivada, no verá esas columnas.</w:t>
        <w:br/>
        <w:t>https://learn.microsoft.com/en-us/power-query/connectors/azure-sql-database</w:t>
        <w:br/>
        <w:t>PUNTO CALIENTE</w:t>
        <w:br/>
        <w:t>-</w:t>
        <w:br/>
        <w:t>Tiene las bases de datos Azure SQL que se muestran en la siguiente tabla.</w:t>
        <w:br/>
        <w:t>Planea crear un único archivo PBIX para cumplir con los siguientes requisitos:</w:t>
        <w:br/>
        <w:t>• Los datos deben consumirse de la base de datos que corresponde a cada etapa del ciclo de vida de desarrollo.</w:t>
        <w:br/>
        <w:t>• NO se deben utilizar canalizaciones de implementación de Power BI.</w:t>
        <w:br/>
        <w:t>• La solución debe minimizar el esfuerzo administrativo.</w:t>
        <w:br/>
        <w:t>Pregunta: 21</w:t>
        <w:br/>
        <w:t>Volcados profundos</w:t>
      </w:r>
    </w:p>
    <w:p>
      <w:r>
        <w:t>¿Qué deberías hacer?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Para cumplir con los requisitos especificados, podemos usar un único parámetro en el archivo PBIX que controla qué</w:t>
        <w:br/>
        <w:t>La base de datos se utiliza para el consumo de datos según la etapa del ciclo de vida de desarrollo.</w:t>
        <w:br/>
        <w:t>Podemos usar un tipo de parámetro Texto en Power BI para lograr esto. El parámetro se puede utilizar para cambiar entre</w:t>
        <w:br/>
        <w:t>las diferentes conexiones de bases de datos cuando un usuario interactúa con el informe. El parámetro de texto podría incluir</w:t>
        <w:br/>
        <w:t>valores como "Desarrollo", "Staging" y "Production", que corresponden a las diferentes bases de datos</w:t>
        <w:br/>
        <w:t>mostrado en la tabla.</w:t>
        <w:br/>
        <w:t>Luego, el parámetro se puede utilizar en las consultas para filtrar dinámicamente los datos según la etapa seleccionada de</w:t>
        <w:br/>
        <w:t>el ciclo de vida del desarrollo. Al utilizar un único parámetro, podemos minimizar el esfuerzo administrativo y garantizar que</w:t>
        <w:br/>
        <w:t>El informe trabaja con cada etapa del ciclo de vida de desarrollo.</w:t>
        <w:br/>
        <w:t>Está creando una consulta que se utilizará como dimensión de país en un esquema en estrella.</w:t>
        <w:br/>
        <w:t>En la siguiente tabla se muestra una instantánea de los datos de origen.</w:t>
        <w:br/>
        <w:t>Necesitas crear la dimensión. La dimensión debe contener una lista de países únicos.</w:t>
        <w:br/>
        <w:t>¿Qué dos acciones deberías realizar? Cada respuesta correcta presenta parte de la solución.</w:t>
        <w:br/>
        <w:t>NOTA: Cada selección correcta vale un punto.</w:t>
        <w:br/>
        <w:t>A. Elimine la columna País.</w:t>
        <w:br/>
        <w:t>B. Eliminar duplicados de la tabla.</w:t>
        <w:br/>
        <w:t>C. Eliminar duplicados de la columna Ciudad.</w:t>
        <w:br/>
        <w:t>D. Eliminar la columna Ciudad.</w:t>
        <w:br/>
        <w:t>E. Eliminar duplicados de la columna País.</w:t>
        <w:br/>
        <w:t>Respuesta: DE</w:t>
        <w:br/>
        <w:t>Explicación:</w:t>
        <w:br/>
        <w:t>D. Eliminar la columna Ciudad.</w:t>
        <w:br/>
        <w:t>Dado que el requisito es:</w:t>
        <w:br/>
        <w:t>Pregunta: 22</w:t>
        <w:br/>
        <w:t>Volcados profundos</w:t>
      </w:r>
    </w:p>
    <w:p>
      <w:r>
        <w:t>La dimensión debe contener una lista de países únicos.</w:t>
        <w:br/>
        <w:t>La columna Ciudad es innecesaria y debe eliminarse para garantizar que la dimensión contenga solo a nivel de país.</w:t>
        <w:br/>
        <w:t>datos.</w:t>
        <w:br/>
        <w:t>E. Eliminar duplicados de la columna País.</w:t>
        <w:br/>
        <w:t>Para crear una dimensión adecuada:</w:t>
        <w:br/>
        <w:t>Cada país debe aparecer sólo una vez.</w:t>
        <w:br/>
        <w:t>Por lo tanto, los duplicados deben eliminarse de la columna País.</w:t>
        <w:br/>
        <w:t>Esto garantiza una dimensión limpia de una fila por país.</w:t>
        <w:br/>
        <w:t>Por qué las otras opciones son incorrectas:</w:t>
        <w:br/>
        <w:t>A. Eliminar la columna País</w:t>
        <w:br/>
        <w:t>❌ Esto elimina el campo que necesitas.</w:t>
        <w:br/>
        <w:t>B. Eliminar duplicados de la tabla.</w:t>
        <w:br/>
        <w:t>❌ Esto elimina filas duplicadas, no necesariamente países duplicados.</w:t>
        <w:br/>
        <w:t>Si existen varias ciudades por país, quedarían duplicados.</w:t>
        <w:br/>
        <w:t>C. Eliminar duplicados de la columna Ciudad</w:t>
        <w:br/>
        <w:t>❌ El requisito se refiere a países, no a ciudades.</w:t>
        <w:br/>
        <w:t>ARRASTRAR Y SOLTAR</w:t>
        <w:br/>
        <w:t>-</w:t>
        <w:br/>
        <w:t>Utilice Power Query Editor para obtener una vista previa de los datos que se muestran en la siguiente presentación.</w:t>
        <w:br/>
        <w:t>Pregunta: 23</w:t>
        <w:br/>
        <w:t>Volcados profundos</w:t>
      </w:r>
    </w:p>
    <w:p>
      <w:r>
        <w:t>Debe limpiar y transformar la consulta para que se mantengan todas las filas de datos y los valores de error en la</w:t>
        <w:br/>
        <w:t>La columna de descuento se reemplaza con un descuento de 0,05. La solución debe minimizar el esfuerzo administrativo.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Respuesta:</w:t>
      </w:r>
    </w:p>
    <w:p>
      <w:r>
        <w:t>Explicación:</w:t>
        <w:br/>
        <w:t xml:space="preserve"> Seleccione la columna de descuento</w:t>
        <w:br/>
        <w:t>Seleccione Reemplazar errores para reemplazar cada valor de error con 0,05</w:t>
        <w:br/>
        <w:t>Para la columna de descuento, cambie el tipo de datos a número decimal.</w:t>
        <w:br/>
        <w:t>PUNTO CALIENTE</w:t>
        <w:br/>
        <w:t>-</w:t>
        <w:br/>
        <w:t>Intenta utilizar Power Query Editor para crear una columna personalizada y recibe el mensaje de error que se muestra en la</w:t>
        <w:br/>
        <w:t>siguiente exposición.</w:t>
        <w:br/>
        <w:t>Pregunta: 24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  <w:br/>
        <w:t>Explicación:</w:t>
        <w:br/>
        <w:t>tipos de datos no coincidentes</w:t>
        <w:br/>
        <w:t>A1</w:t>
        <w:br/>
        <w:t>Los tipos de datos que no coinciden y A1 son las respuestas correctas.</w:t>
        <w:br/>
        <w:t>La expresión de columna personalizada intenta concatenar (use el operador "&amp;") un valor de texto y un número.</w:t>
        <w:br/>
        <w:t>valor, que son tipos de datos que no coinciden.</w:t>
        <w:br/>
        <w:t>En este caso, el lado izquierdo del operador es un valor de texto (por ejemplo, "A") y el lado derecho es un valor numérico (por ejemplo, 1).</w:t>
      </w:r>
    </w:p>
    <w:p>
      <w:r>
        <w:t>Para lograr el resultado deseado de la columna personalizada como "A1", debe asegurarse de que ambos lados del "&amp;"</w:t>
        <w:br/>
        <w:t>El operador tiene el mismo tipo de datos, que en este caso es texto.</w:t>
        <w:br/>
        <w:t>Desde Power Query Editor, intenta ejecutar una consulta y recibe el siguiente mensaje de error.</w:t>
        <w:br/>
        <w:t>Datasource.Error: No se pudo encontrar el archivo.</w:t>
        <w:br/>
        <w:t>¿Cuáles son las dos posibles causas del error? Cada respuesta correcta presenta una solución completa.</w:t>
        <w:br/>
        <w:t>NOTA: Cada selección correcta vale un punto.</w:t>
        <w:br/>
        <w:t>R. No tienes permisos para el archivo.</w:t>
        <w:br/>
        <w:t>B. Se utilizó un nivel de privacidad incorrecto para la fuente de datos.</w:t>
        <w:br/>
        <w:t>C.El archivo está bloqueado.</w:t>
        <w:br/>
        <w:t>D.El archivo al que se hace referencia se movió a una nueva ubicación.</w:t>
        <w:br/>
        <w:t>Respuesta: ANUNCIO</w:t>
        <w:br/>
        <w:t>Explicación:</w:t>
        <w:br/>
        <w:t>A y D. A si PBI no puede encontrar el archivo en la ruta indicada y D debido a esto.</w:t>
        <w:br/>
        <w:t>https://community.fabric.microsoft.com/t5/Power-Query/SOLVED-Datasource-error-could-not-find-file/td-</w:t>
        <w:br/>
        <w:t>p/252703</w:t>
        <w:br/>
        <w:t>Tiene datos en una hoja de cálculo de Microsoft Excel como se muestra en la siguiente tabla.</w:t>
        <w:br/>
        <w:t>Pregunta: 25</w:t>
        <w:br/>
        <w:t>Volcados profundos</w:t>
        <w:br/>
        <w:t>Pregunta: 26</w:t>
        <w:br/>
        <w:t>Volcados profundos</w:t>
      </w:r>
    </w:p>
    <w:p>
      <w:r>
        <w:t>Debe utilizar Power Query para limpiar y transformar el conjunto de datos. La solución debe cumplir con los siguientes</w:t>
        <w:br/>
        <w:t>requisitos:</w:t>
        <w:br/>
        <w:t>•Si la columna de descuento arroja un error, se debe utilizar un descuento de 0,05.</w:t>
        <w:br/>
        <w:t>•Se deben mantener todas las filas de datos.</w:t>
        <w:br/>
        <w:t>•Debe minimizarse el esfuerzo administrativo.</w:t>
        <w:br/>
        <w:t>¿Qué debe hacer en Power Query Editor?</w:t>
        <w:br/>
        <w:t>A.Seleccione Reemplazar errores.</w:t>
        <w:br/>
        <w:t>B. Edite la consulta en el grupo Errores de consulta.</w:t>
        <w:br/>
        <w:t>C.Seleccione Eliminar errores.</w:t>
        <w:br/>
        <w:t>D.Seleccione Mantener errores.</w:t>
        <w:br/>
        <w:t>Respuesta: Una</w:t>
        <w:br/>
        <w:t>Explicación:</w:t>
        <w:br/>
        <w:t>A. Seleccione Reemplazar errores.</w:t>
      </w:r>
    </w:p>
    <w:p>
      <w:r>
        <w:t>Debe conservar todas las filas y sustituir cualquier error en la columna Descuento por 0,05.</w:t>
        <w:br/>
        <w:t>Reemplazar errores le permite especificar un valor de reemplazo para las celdas de error en una columna, que coincida exactamente con el</w:t>
        <w:br/>
        <w:t>requisito con el mínimo esfuerzo.</w:t>
        <w:br/>
        <w:t>* Otras opciones:</w:t>
        <w:br/>
        <w:t>- C.Eliminar errores → elimina filas que contienen errores (viola “mantener todas las filas”).</w:t>
        <w:br/>
        <w:t>- D. Mantener errores → mantiene solo las filas de error (también viola "mantener todas las filas").</w:t>
        <w:br/>
        <w:t>- B.Editar la consulta en el grupo Errores de consulta → no es la acción correcta para reemplazar los valores de error; y no hay un</w:t>
        <w:br/>
        <w:t>grupo estándar de "Errores de consulta" utilizado para este escenario.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Debe poder analizar las quejas por fecha registrada y utilizar una jerarquía de fechas incorporada.</w:t>
        <w:br/>
        <w:t>¿Qué deberías hacer?</w:t>
        <w:br/>
        <w:t>A. Aplique la función Analizar de las opciones de Transformaciones de datos a la columna Registrado.</w:t>
        <w:br/>
        <w:t>B. Cambie el tipo de datos de la columna Registrado a Fecha.</w:t>
        <w:br/>
        <w:t>C.Divida la columna Registrado utilizando como delimitador.</w:t>
        <w:br/>
        <w:t>D.Crear una columna por ejemplo que comience con 2018-12-31.</w:t>
        <w:br/>
        <w:t>Respuesta:C</w:t>
        <w:br/>
        <w:t>Explicación:</w:t>
        <w:br/>
        <w:t>C.Divida la columna Registrado utilizando como delimitador.</w:t>
        <w:br/>
        <w:t>Debe dividir la columna Registrado utilizando "en" como delimitador. Esto le permitirá separar la fecha y</w:t>
        <w:br/>
        <w:t>tiempo en columnas separadas, lo que le permitirá analizar las quejas por fecha y utilizar una fecha incorporada</w:t>
        <w:br/>
        <w:t>jerarquía. Alternativamente, también puede utilizar una transformación para extraer la fecha y la hora del registro</w:t>
        <w:br/>
        <w:t>y establezca el tipo de datos de las nuevas columnas en Fecha y Hora, respectivamente. La opción A es incorrecta</w:t>
        <w:br/>
        <w:t>porque solo extrae los últimos 11 caracteres de la columna Registrado, que no incluiría la fecha. Opción</w:t>
        <w:br/>
        <w:t>B es incorrecto porque los datos de la columna Registrado tienen un formato de fecha no estándar y no se pueden visualizar directamente.</w:t>
        <w:br/>
        <w:t>convertido al tipo de datos Fecha. La opción D es incorrecta porque solo extrae los primeros 11 caracteres del</w:t>
        <w:br/>
        <w:t>Columna registrada, que no incluiría la hora.</w:t>
        <w:br/>
        <w:t>ARRASTRAR Y SOLTAR</w:t>
        <w:br/>
        <w:t>-</w:t>
        <w:br/>
        <w:t>Tiene dos libros de Microsoft Excel en una carpeta de Microsoft OneDrive.</w:t>
        <w:br/>
        <w:t>Cada libro contiene una tabla denominada Ventas. Las tablas tienen la misma estructura de datos en ambos libros.</w:t>
        <w:br/>
        <w:t>Planea usar Power BI para combinar ambas tablas de Ventas en una sola tabla y crear objetos visuales basados en los datos de</w:t>
        <w:br/>
        <w:t>la mesa. La solución debe garantizar que pueda publicar un informe y un conjunto de datos separados.</w:t>
        <w:br/>
        <w:t>Pregunta: 27</w:t>
        <w:br/>
        <w:t>Volcados profundos</w:t>
        <w:br/>
        <w:t>Pregunta: 28</w:t>
        <w:br/>
        <w:t>Volcados profundos</w:t>
      </w:r>
    </w:p>
    <w:p>
      <w:r>
        <w:t>¿Qué modo de almacenamiento debería utilizar para el archivo de informe y el archivo de conjunto de datos? Para responder, arrastre los modos apropiados.</w:t>
        <w:br/>
        <w:t>a los archivos correctos. Cada modo se puede utilizar una vez, más de una vez o nunca. Es posible que tengas que arrastrar la barra de división.</w:t>
        <w:br/>
        <w:t>entre paneles o desplácese para ver el contenido.</w:t>
        <w:br/>
        <w:t>NOTA: Cada selección correcta vale un punto.</w:t>
        <w:br/>
        <w:t>Respuesta:</w:t>
        <w:br/>
        <w:t>Explicación:</w:t>
        <w:br/>
        <w:t>Archivo de informe: Importar.</w:t>
        <w:br/>
        <w:t>En Power BI, cuando importa datos, significa que los datos se cargan en el archivo de Power BI Desktop. En este caso,</w:t>
        <w:br/>
        <w:t>importaría los datos de ambos libros de Excel a su archivo de informe de Power BI Desktop. Esto te permite</w:t>
        <w:br/>
        <w:t>para crear imágenes e informes basados en los datos importados. Importar los datos garantiza que pueda trabajar con</w:t>
        <w:br/>
        <w:t>los datos incluso cuando no estás conectado a OneDrive.</w:t>
        <w:br/>
        <w:t>Conjunto de datos: consulta directa.</w:t>
        <w:br/>
        <w:t>Para conservar los datos en OneDrive y mantener una conexión activa con la fuente, debe usar Consulta directa para el</w:t>
        <w:br/>
        <w:t>conjunto de datos. Direct Query permite a Power BI recuperar y consultar datos del origen de datos original (en este caso,</w:t>
        <w:br/>
        <w:t>los libros de Excel en OneDrive) en tiempo real sin importarlos al conjunto de datos. Esto asegura que su</w:t>
        <w:br/>
        <w:t>El conjunto de datos está siempre actualizado y refleja los cambios realizados en los datos de origen.</w:t>
        <w:br/>
        <w:t>Utilice Power Query para importar dos tablas denominadas Encabezado del pedido y Detalles del pedido desde una base de datos SQL de Azure.</w:t>
        <w:br/>
        <w:t>La tabla Encabezado del pedido se relaciona con la tabla Detalles del pedido mediante el uso de una columna denominada ID del pedido en cada tabla.</w:t>
        <w:br/>
        <w:t>Pregunta: 29</w:t>
        <w:br/>
        <w:t>Volcados profundos</w:t>
      </w:r>
    </w:p>
    <w:p>
      <w:r>
        <w:t>Debe combinar las tablas en una única consulta que contenga las columnas únicas de cada tabla.</w:t>
        <w:br/>
        <w:t>¿Qué debería seleccionar en Power Query Editor?</w:t>
        <w:br/>
        <w:t>A.Combinar consultas</w:t>
        <w:br/>
        <w:t>B.Combinar archivos</w:t>
        <w:br/>
        <w:t>C.Agregar consultas</w:t>
        <w:br/>
        <w:t>Respuesta: Una</w:t>
        <w:br/>
        <w:t>Explicación:</w:t>
        <w:br/>
        <w:t>A. Fusionar consultas.</w:t>
        <w:br/>
        <w:t>La opción "Combinar consultas" en Power Query Editor le permite combinar dos o más tablas haciendo coincidir filas</w:t>
        <w:br/>
        <w:t>basado en una columna común (en este caso, la columna ID de pedido). Esta operación es similar a realizar un SQL</w:t>
        <w:br/>
        <w:t>JOIN, donde puede incluir columnas de ambas tablas en la consulta combinada resultante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Debe poder analizar las quejas por fecha registrada y utilizar una jerarquía de fechas incorporada.</w:t>
        <w:br/>
        <w:t>¿Qué deberías hacer?</w:t>
        <w:br/>
        <w:t>A. Aplique una transformación para extraer los últimos 11 caracteres de la columna Registrado y establezca el tipo de datos del</w:t>
        <w:br/>
        <w:t>nueva columna hasta la fecha.</w:t>
        <w:br/>
        <w:t>B. Cambie el tipo de datos de la columna Registrado a Fecha.</w:t>
        <w:br/>
        <w:t>C.Divida la columna Registrado utilizando como delimitador.</w:t>
        <w:br/>
        <w:t>D. Aplique la función Analizar de las opciones de Transformaciones de fecha a la columna Registrado.</w:t>
        <w:br/>
        <w:t>Respuesta:C</w:t>
        <w:br/>
        <w:t>Explicación:</w:t>
        <w:br/>
        <w:t>Divida la columna Registrado utilizando como delimitador.</w:t>
        <w:br/>
        <w:t>Al dividir la columna "Registrado" usando "a las" como delimitador, separa la fecha y la hora en dos</w:t>
        <w:br/>
        <w:t>columnas.</w:t>
        <w:br/>
        <w:t>La primera columna contendría la fecha (2018-12-31).</w:t>
        <w:br/>
        <w:t>La segunda columna contendría la hora (08:59).</w:t>
        <w:br/>
        <w:t>Una vez que haya aislado la parte de la fecha, puede cambiar su tipo de datos a Fecha en Power BI.</w:t>
        <w:br/>
        <w:t>Esta transformación le permite utilizar la parte de fecha para el análisis (por ejemplo, crear jerarquías de fechas), como Power BI</w:t>
        <w:br/>
        <w:t>lo reconoce como un tipo de datos de fecha válido.</w:t>
        <w:br/>
        <w:t>Por qué la opción C funciona bien:</w:t>
        <w:br/>
        <w:t>Pregunta: 30</w:t>
        <w:br/>
        <w:t>Volcados profundos</w:t>
      </w:r>
    </w:p>
    <w:p>
      <w:r>
        <w:t>La división garantiza que aísle la parte de la fecha en un formato más limpio que Power BI pueda comprender y</w:t>
        <w:br/>
        <w:t>manejar adecuadamente para el análisis.</w:t>
        <w:br/>
        <w:t>Al configurar la columna de fecha en un tipo de datos de fecha, habilita la jerarquía de fechas incorporada para analizar</w:t>
        <w:br/>
        <w:t>denuncias por día, mes, trimestre, etc.</w:t>
        <w:br/>
        <w:t>La porción de tiempo se puede descartar o conservar para un análisis posterior (por ejemplo, si desea analizar las quejas por</w:t>
        <w:br/>
        <w:t>hora del día).</w:t>
        <w:br/>
        <w:t>Por qué la opción D (función de análisis) no es ideal en este caso:</w:t>
        <w:br/>
        <w:t>La función Analizar suele ser útil para convertir formatos de fecha/hora reconocidos en tipos de fecha adecuados.</w:t>
        <w:br/>
        <w:t>Sin embargo, dado que la columna "Registrado" tiene un texto no estándar ("at") en medio del formato de fecha y hora, el</w:t>
        <w:br/>
        <w:t>Es posible que la función de análisis no funcione con tanta fluidez o eficacia en comparación con dividir la columna por "en"</w:t>
        <w:br/>
        <w:t>delimitador, que maneja directamente el formato no estándar.</w:t>
        <w:br/>
        <w:t>PUNTO CALIENTE</w:t>
        <w:br/>
        <w:t>-</w:t>
        <w:br/>
        <w:t>Tienes una carpeta que contiene 50 archivos JSON.</w:t>
        <w:br/>
        <w:t>Debe utilizar Power BI Desktop para que los metadatos de los archivos estén disponibles como un único conjunto de datos. la solución</w:t>
        <w:br/>
        <w:t>NO debe almacenar los datos de los archivos JSON.</w:t>
        <w:br/>
        <w:t>¿Qué tipo de fuente de datos debería utilizar y qué transformación debería realizar? Para responder, seleccione el</w:t>
        <w:br/>
        <w:t>opciones apropiadas en el área de respuestas.</w:t>
        <w:br/>
        <w:t>NOTA: Cada selección correcta vale un punto.</w:t>
        <w:br/>
        <w:t>Respuesta:</w:t>
        <w:br/>
        <w:t>Pregunta: 31</w:t>
        <w:br/>
        <w:t>Volcados profundos</w:t>
      </w:r>
    </w:p>
    <w:p>
      <w:r>
        <w:t>Explicación:</w:t>
        <w:br/>
        <w:t>Tipo de fuente de datos: Carpeta</w:t>
        <w:br/>
        <w:t>Transformación: elimine la columna Contenido.</w:t>
        <w:br/>
        <w:t>Este enfoque le permitirá acceder a los metadatos de todos los archivos JSON en la carpeta sin importar el</w:t>
        <w:br/>
        <w:t>datos reales de los archivos JSON en el conjunto de datos.</w:t>
        <w:br/>
        <w:t>Tiene un archivo PBIX que importa datos de una fuente de datos de Microsoft Excel almacenados en un archivo compartido en una red local.</w:t>
        <w:br/>
        <w:t>Se le notifica que la fuente de datos de Excel se movió a una nueva ubicación.</w:t>
        <w:br/>
        <w:t>Debe actualizar el archivo PBIX para utilizar la nueva ubicación.</w:t>
        <w:br/>
        <w:t>¿Cuáles son las tres formas de lograr el objetivo? Cada respuesta correcta presenta una solución completa.</w:t>
        <w:br/>
        <w:t>NOTA: Cada selección correcta vale un punto.</w:t>
        <w:br/>
        <w:t>A. Desde la configuración de Conjuntos de datos del servicio Power BI, configure las credenciales del origen de datos.</w:t>
        <w:br/>
        <w:t>B. Desde la configuración del origen de datos en Power BI Desktop, configure la ruta del archivo.</w:t>
        <w:br/>
        <w:t>C. Desde el archivo actual en Power BI Desktop, configure los ajustes de carga de datos.</w:t>
        <w:br/>
        <w:t>D. Desde Power Query Editor, use la barra de fórmulas para configurar la ruta del archivo para el paso aplicado.</w:t>
        <w:br/>
        <w:t>E. Desde el Editor avanzado en Power Query Editor, configure la ruta del archivo en el código M.</w:t>
        <w:br/>
        <w:t>Respuesta: BDE</w:t>
        <w:br/>
        <w:t>Explicación:</w:t>
        <w:br/>
        <w:t>B. Desde la configuración del origen de datos en Power BI Desktop, configure la ruta del archivo.</w:t>
        <w:br/>
        <w:t>D. Desde Power Query Editor, use la barra de fórmulas para configurar la ruta del archivo para el paso aplicado.</w:t>
        <w:br/>
        <w:t>E. Desde el Editor avanzado en Power Query Editor, configure la ruta del archivo en el código M.</w:t>
        <w:br/>
        <w:t>Pregunta: 32</w:t>
        <w:br/>
        <w:t>Volcados profundos</w:t>
      </w:r>
    </w:p>
    <w:p>
      <w:r>
        <w:t>Por qué las otras opciones son incorrectas:</w:t>
        <w:br/>
        <w:t>A. Desde la configuración de Conjuntos de datos del servicio Power BI, configure las credenciales del origen de datos.</w:t>
        <w:br/>
        <w:t>Esta opción está relacionada con la gestión de autenticación y credenciales para acceder a la fuente de datos (por ejemplo, usuario</w:t>
        <w:br/>
        <w:t>permisos o métodos de autenticación), pero no maneja la ruta del archivo ni el cambio de ubicación.</w:t>
        <w:br/>
        <w:t>Es útil para fuentes basadas en la nube, pero para fuentes de datos de red local, es necesario actualizar la ruta del archivo.</w:t>
        <w:br/>
        <w:t>dentro de Power BI Desktop o el Editor de Power Query.</w:t>
        <w:br/>
        <w:t>C. Desde Archivo actual en Power BI Desktop, configure los ajustes de Carga de datos.</w:t>
        <w:br/>
        <w:t>La opción Archivo actual en Power BI Desktop le permite cambiar la configuración de carga de datos, pero no aborda</w:t>
        <w:br/>
        <w:t>la ruta del archivo para una fuente de datos de Excel. Esta configuración está más relacionada con opciones como importar o cargar</w:t>
        <w:br/>
        <w:t>datos del archivo actual en el modelo, en lugar de especificar la ruta del archivo de Excel.</w:t>
        <w:br/>
        <w:t>Resumen:</w:t>
        <w:br/>
        <w:t>Para actualizar la ruta del archivo para la fuente de datos de Excel después de haberla movido:</w:t>
        <w:br/>
        <w:t>B, D y E son las soluciones adecuadas, ya que le permiten configurar la nueva ruta del archivo dentro de los datos.</w:t>
        <w:br/>
        <w:t>configuración de origen, Power Query Editor o código M.</w:t>
        <w:br/>
        <w:t>PUNTO CALIENTE</w:t>
        <w:br/>
        <w:t>-</w:t>
        <w:br/>
        <w:t>Pregunta: 33</w:t>
        <w:br/>
        <w:t>Volcados profundos</w:t>
      </w:r>
    </w:p>
    <w:p>
      <w:r>
        <w:t>Tiene un modelo semántico de Power BI que contiene los orígenes de datos que se muestran en la siguiente tabla.</w:t>
        <w:br/>
        <w:t>Debe configurar los niveles de privacidad de las fuentes de datos.</w:t>
        <w:br/>
        <w:t>¿Qué debería configurar para cada fuente de datos? Para responder, seleccione las opciones apropiadas en el área de respuestas.</w:t>
        <w:br/>
        <w:t>NOTA: Cada respuesta correcta vale un punto.</w:t>
        <w:br/>
        <w:t>Respuesta:</w:t>
      </w:r>
    </w:p>
    <w:p>
      <w:r>
        <w:t>Explicación:</w:t>
        <w:br/>
        <w:t>Privado.</w:t>
        <w:br/>
        <w:t>Organizativo.</w:t>
        <w:br/>
        <w:t>Tiene previsto usar Power BI Desktop para crear un panel de seguimiento de errores que extraerá datos de Analytics en Azure.</w:t>
        <w:br/>
        <w:t>DevOps.</w:t>
        <w:br/>
        <w:t>Desde Power BI Desktop, debe configurar un conector de datos para autenticarse en Azure DevOps. la solución</w:t>
        <w:br/>
        <w:t>debe cumplir los siguientes requisitos:</w:t>
        <w:br/>
        <w:t>•Utilice vistas de Analytics.</w:t>
        <w:br/>
        <w:t>•Filtrar datos desde la nube.</w:t>
        <w:br/>
        <w:t>¿Qué conector deberías utilizar?</w:t>
        <w:br/>
        <w:t>A.Consultas OData</w:t>
        <w:br/>
        <w:t>B.Azure DevOps (solo placas)</w:t>
        <w:br/>
        <w:t>Pregunta: 34</w:t>
        <w:br/>
        <w:t>Volcados profundos</w:t>
      </w:r>
    </w:p>
    <w:p>
      <w:r>
        <w:t>C.Azure DevOps Server (solo placas)</w:t>
        <w:br/>
        <w:t>Feed D.OData</w:t>
        <w:br/>
        <w:t>Respuesta:D</w:t>
        <w:br/>
        <w:t>Explicación:</w:t>
        <w:br/>
        <w:t>D. Alimentación de datos OData.</w:t>
        <w:br/>
        <w:t>Las vistas de Azure DevOps Analytics se exponen a través de un punto de conexión de OData.</w:t>
        <w:br/>
        <w:t>El conector de fuente de OData en Power BI Desktop:</w:t>
        <w:br/>
        <w:t>Se autentica en Azure DevOps Analytics</w:t>
        <w:br/>
        <w:t>Admite el filtrado del lado del servidor, lo que significa que los datos se filtran en la nube antes de importarlos</w:t>
        <w:br/>
        <w:t>¿Es el enfoque recomendado para las vistas de Analytics?</w:t>
        <w:br/>
        <w:t>¿Por qué no los demás?</w:t>
        <w:br/>
        <w:t>PUNTO CALIENTE</w:t>
        <w:br/>
        <w:t>-</w:t>
        <w:br/>
        <w:t>Utilice Power Query Editor para obtener una vista previa de los datos que se muestran en la siguiente presentación.</w:t>
        <w:br/>
        <w:t>Confirma que los datos siempre comenzarán en la fila 3 y que la fila 3 siempre contendrá los nombres de las columnas.</w:t>
        <w:br/>
        <w:t>¿Cómo se debe dar forma a la consulta? Para responder, seleccione las opciones apropiadas en el área de respuestas.</w:t>
        <w:br/>
        <w:t>NOTA: Cada selección correcta vale un punto.</w:t>
        <w:br/>
        <w:t>Pregunta: 35</w:t>
        <w:br/>
        <w:t>Volcados profundos</w:t>
      </w:r>
    </w:p>
    <w:p>
      <w:r>
        <w:t>Respuesta:</w:t>
        <w:br/>
        <w:t>Explicación:</w:t>
        <w:br/>
        <w:t>Retire las filas superiores.</w:t>
        <w:br/>
        <w:t>Utilice la primera fila como encabezados.</w:t>
        <w:br/>
        <w:t>Eliminar filas superiores: use la función "Eliminar filas superiores" para eliminar las dos primeras filas, llevando la fila 3 a la</w:t>
        <w:br/>
        <w:t>arriba.</w:t>
        <w:br/>
        <w:t>Usar la primera fila como encabezados: aplique la transformación "Usar la primera fila como encabezados" para promocionar la parte superior actual.</w:t>
        <w:br/>
        <w:t>fila (originalmente fila 3) al estado de encabezado.</w:t>
        <w:br/>
        <w:t>Conclusión:</w:t>
        <w:br/>
        <w:t>Si sigue estos pasos, se asegurará de que Power Query interprete correctamente la estructura del conjunto de datos, con</w:t>
        <w:br/>
        <w:t>encabezados y filas de datos apropiados, lo que facilita el análisis de datos preciso en Power BI.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fuente de datos que contiene una columna. La columna contiene datos que distinguen entre mayúsculas y minúsculas.</w:t>
        <w:br/>
        <w:t>Pregunta: 36</w:t>
        <w:br/>
        <w:t>Volcados profundos</w:t>
      </w:r>
    </w:p>
    <w:p>
      <w:r>
        <w:t>Tiene un modelo semántico de Power BI en modo DirectQuery.</w:t>
        <w:br/>
        <w:t>Te conectas al modelo y descubres que contiene valores indefinidos y errores.</w:t>
        <w:br/>
        <w:t>Necesitas resolver el problema.</w:t>
        <w:br/>
        <w:t>Solución: Implícitamente convierte los valores al tipo requerido.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La respuesta correcta es B: No.</w:t>
        <w:br/>
        <w:t>El problema surge de los datos que distinguen entre mayúsculas y minúsculas en la columna. Los valores indefinidos y los errores probablemente se deben a</w:t>
        <w:br/>
        <w:t>Distinción entre mayúsculas y minúsculas no coincidente entre el origen de datos y el modelo semántico de Power BI cuando se trabaja en</w:t>
        <w:br/>
        <w:t>Modo DirectQuery.</w:t>
        <w:br/>
        <w:t>Por qué la solución sugerida no cumple el objetivo:</w:t>
        <w:br/>
        <w:t>Conversión de tipo implícita:</w:t>
        <w:br/>
        <w:t>Esta solución se centra en la conversión de tipos, pero no aborda el problema principal: la distinción entre mayúsculas y minúsculas.</w:t>
        <w:br/>
        <w:t>Los errores no son causados ​​por una discrepancia en el tipo de datos; se deben a discrepancias entre mayúsculas y minúsculas en la fuente</w:t>
        <w:br/>
        <w:t>datos, que no están relacionados con la conversión de tipos.</w:t>
        <w:br/>
        <w:t>La conversión de tipos implícita no resolverá los errores resultantes de la distinción entre mayúsculas y minúsculas.</w:t>
        <w:br/>
        <w:t>Qué se debe hacer:</w:t>
        <w:br/>
        <w:t>Para resolver el problema, debe asegurarse de que la distinción entre mayúsculas y minúsculas se maneje correctamente. El enfoque correcto</w:t>
        <w:br/>
        <w:t>implicaría:</w:t>
        <w:br/>
        <w:t>Configurar la conexión DirectQuery para garantizar comparaciones que no distingan entre mayúsculas y minúsculas.</w:t>
        <w:br/>
        <w:t>Usar transformaciones de Power Query para estandarizar el caso de los datos de la columna (por ejemplo, convertir todo el texto a</w:t>
        <w:br/>
        <w:t>minúsculas o mayúsculas).</w:t>
        <w:br/>
        <w:t>Verificar la configuración en el sistema de origen para garantizar la coherencia en la distinción entre mayúsculas y minúsculas.</w:t>
        <w:br/>
        <w:t>Resumen:</w:t>
        <w:br/>
        <w:t>La solución propuesta (convertir implícitamente valores al tipo requerido) no aborda el problema central de</w:t>
        <w:br/>
        <w:t>sensibilidad entre mayúsculas y minúsculas en la fuente de datos.</w:t>
        <w:br/>
        <w:t>Por tanto, la respuesta correcta es B. No.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fuente de datos que contiene una columna. La columna contiene datos que distinguen entre mayúsculas y minúsculas.</w:t>
        <w:br/>
        <w:t>Tiene un modelo semántico de Power BI en modo DirectQuery.</w:t>
        <w:br/>
        <w:t>Te conectas al modelo y descubres que contiene valores indefinidos y errores.</w:t>
        <w:br/>
        <w:t>Necesitas resolver el problema.</w:t>
        <w:br/>
        <w:t>Solución: cambia el modo del modelo semántico.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No es una respuesta correcta.</w:t>
        <w:br/>
        <w:t>Por qué cambiar el modo del modelo semántico no resuelve el problema:</w:t>
        <w:br/>
        <w:t>Cambiar el modelo semántico de DirectQuery a Importar u otros modos no resolverá inherentemente mayúsculas y minúsculas.</w:t>
        <w:br/>
        <w:t>problemas de sensibilidad porque:</w:t>
        <w:br/>
        <w:t>Los datos subyacentes distinguen entre mayúsculas y minúsculas.</w:t>
        <w:br/>
        <w:t>Los valores indefinidos y los errores causados por discrepancias entre mayúsculas y minúsculas seguirán persistiendo a menos que se resuelva la distinción entre mayúsculas y minúsculas.</w:t>
        <w:br/>
        <w:t>explícitamente.</w:t>
        <w:br/>
        <w:t>El problema está relacionado con el manejo de datos más que con el modo de modelo.</w:t>
        <w:br/>
        <w:t>Qué se debe hacer:</w:t>
        <w:br/>
        <w:t>Para resolver el problema, debes:</w:t>
        <w:br/>
        <w:t>Normalice el caso de los valores de las columnas en Power Query (por ejemplo, convierta todo el texto a minúsculas o mayúsculas).</w:t>
        <w:br/>
        <w:t>Asegúrese de que la configuración de distinción entre mayúsculas y minúsculas en el origen de datos se alinee con la de Power BI.</w:t>
        <w:br/>
        <w:t>Configure los ajustes de DirectQuery para manejar la distinción entre mayúsculas y minúsculas cuando corresponda.</w:t>
        <w:br/>
        <w:t>Resumen:</w:t>
        <w:br/>
        <w:t>Cambiar el modo del modelo semántico no resuelve el problema de la distinción entre mayúsculas y minúsculas en los datos. lo correcto</w:t>
        <w:br/>
        <w:t>El enfoque implicaría abordar la distinción entre mayúsculas y minúsculas explícitamente en la fuente de datos o durante la transformación.</w:t>
        <w:br/>
        <w:t>Pregunta: 37</w:t>
        <w:br/>
        <w:t>Volcados profundos</w:t>
      </w:r>
    </w:p>
    <w:p>
      <w:r>
        <w:t>proceso.</w:t>
        <w:br/>
        <w:t>Por tanto, la respuesta correcta es B. No.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fuente de datos que contiene una columna. La columna contiene datos que distinguen entre mayúsculas y minúsculas.</w:t>
        <w:br/>
        <w:t>Tiene un modelo semántico de Power BI en modo DirectQuery.</w:t>
        <w:br/>
        <w:t>Te conectas al modelo y descubres que contiene valores indefinidos y errores.</w:t>
        <w:br/>
        <w:t>Necesitas resolver el problema.</w:t>
        <w:br/>
        <w:t>Solución: normaliza las mayúsculas y minúsculas en la consulta de origen o en Power Query Editor.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La respuesta correcta es A: Sí.</w:t>
        <w:br/>
        <w:t>El problema surge porque el origen de datos contiene datos que distinguen entre mayúsculas y minúsculas y el modelo semántico de Power BI en</w:t>
        <w:br/>
        <w:t>El modo DirectQuery encuentra errores debido a discrepancias en la distinción entre mayúsculas y minúsculas. Normalizando la carcasa en el</w:t>
        <w:br/>
        <w:t>La consulta de origen o Power Query Editor resuelve este problema garantizando la coherencia en la interpretación de los datos.</w:t>
        <w:br/>
        <w:t>Por qué la normalización de la carcasa resuelve el problema:</w:t>
        <w:br/>
        <w:t>Normalización de casos:</w:t>
        <w:br/>
        <w:t>Transformar todos los valores de texto en la columna a minúsculas o mayúsculas elimina los problemas de distinción entre mayúsculas y minúsculas.</w:t>
        <w:br/>
        <w:t>Luego, Power BI puede hacer coincidir e interpretar correctamente los datos, evitando valores indefinidos y errores.</w:t>
        <w:br/>
        <w:t>Compatibilidad del modo DirectQuery:</w:t>
        <w:br/>
        <w:t>Al normalizar las mayúsculas y minúsculas en la consulta de origen o en Power Query Editor, los datos enviados al modelo semántico son</w:t>
        <w:br/>
        <w:t>consistente y DirectQuery puede funcionar correctamente.</w:t>
        <w:br/>
        <w:t>Cómo funciona la normalización de carcasa:</w:t>
        <w:br/>
        <w:t>En el Editor de Power Query:</w:t>
        <w:br/>
        <w:t>Utilice transformaciones como "Transformar &gt; Formato &gt; Minúsculas" o "Mayúsculas" en la columna que contiene mayúsculas y minúsculas.</w:t>
        <w:br/>
        <w:t>datos sensibles.</w:t>
        <w:br/>
        <w:t>En la consulta fuente (si corresponde):</w:t>
        <w:br/>
        <w:t>Pregunta: 38</w:t>
        <w:br/>
        <w:t>Volcados profundos</w:t>
      </w:r>
    </w:p>
    <w:p>
      <w:r>
        <w:t>Utilice funciones SQL como LOWER() o UPPER() en la consulta para garantizar un manejo coherente de casos en los datos.</w:t>
        <w:br/>
        <w:t>nivel de fuente.</w:t>
        <w:br/>
        <w:t>Por qué esto cumple el objetivo:</w:t>
        <w:br/>
        <w:t>La solución aborda directamente la causa raíz: distinguir entre mayúsculas y minúsculas.</w:t>
        <w:br/>
        <w:t>Garantiza una comparación de datos coherente, evitando valores indefinidos y errores en el modelo semántico.</w:t>
        <w:br/>
        <w:t>​Resumen:</w:t>
        <w:br/>
        <w:t>La normalización de mayúsculas y minúsculas en la consulta de origen o Power Query Editor resuelve eficazmente los problemas de distinción entre mayúsculas y minúsculas en</w:t>
        <w:br/>
        <w:t>los datos, asegurando que Power BI pueda interpretar y procesar los datos correctamente. Por lo tanto, la respuesta correcta es</w:t>
        <w:br/>
        <w:t>R. Sí.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fuente de datos que contiene una columna. La columna contiene datos que distinguen entre mayúsculas y minúsculas.</w:t>
        <w:br/>
        <w:t>Tiene un modelo semántico de Power BI en modo DirectQuery.</w:t>
        <w:br/>
        <w:t>Te conectas al modelo y descubres que contiene valores indefinidos y errores.</w:t>
        <w:br/>
        <w:t>Necesitas resolver el problema.</w:t>
        <w:br/>
        <w:t>Solución: agrega una clave de índice y normaliza las mayúsculas y minúsculas en la fuente de datos.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B. No.</w:t>
        <w:br/>
        <w:t>Los valores no definidos y los errores en un modelo de DirectQuery suelen deberse a:</w:t>
        <w:br/>
        <w:t>Tipos de datos no válidos o inconsistentes</w:t>
        <w:br/>
        <w:t>Nulos o valores inesperados</w:t>
        <w:br/>
        <w:t>Transformaciones o cálculos no admitidos enviados al origen</w:t>
        <w:br/>
        <w:t>Agregar una clave de índice y normalizar mayúsculas y minúsculas:</w:t>
        <w:br/>
        <w:t>Puede ayudar con las uniones o la consistencia.</w:t>
        <w:br/>
        <w:t>No resuelve valores indefinidos ni errores de consulta devueltos por la fuente de datos</w:t>
        <w:br/>
        <w:t>Lo que realmente aborda el problema:</w:t>
        <w:br/>
        <w:t>Pregunta: 39</w:t>
        <w:br/>
        <w:t>Volcados profundos</w:t>
      </w:r>
    </w:p>
    <w:p>
      <w:r>
        <w:t>Solucionar problemas de calidad de datos en la fuente (manejo de nulos, correcciones de tipo de datos)</w:t>
        <w:br/>
        <w:t>Ajustar o eliminar transformaciones no admitidas</w:t>
        <w:br/>
        <w:t>Validar relaciones y expresiones DAX que se traducen en consultas de origen.</w:t>
        <w:br/>
        <w:t>Tiene un archivo de Microsoft Excel en una carpeta de Microsoft OneDrive.</w:t>
        <w:br/>
        <w:t>El archivo debe importarse a un modelo semántico de Power BI.</w:t>
        <w:br/>
        <w:t>Debe asegurarse de que el modelo semántico se pueda actualizar en PowerBi.com.</w:t>
        <w:br/>
        <w:t>¿Qué dos conectores puedes usar para conectarte al archivo? Cada respuesta correcta presenta una solución completa.</w:t>
        <w:br/>
        <w:t>NOTA: Cada selección correcta vale un punto.</w:t>
        <w:br/>
        <w:t>A.Web</w:t>
        <w:br/>
        <w:t>B. Libro de trabajo de Excel</w:t>
        <w:br/>
        <w:t>C.Carpeta</w:t>
        <w:br/>
        <w:t>D.Texto/CSV</w:t>
        <w:br/>
        <w:t>Carpeta E.SharePoint</w:t>
        <w:br/>
        <w:t>Respuesta: AE</w:t>
        <w:br/>
        <w:t>Explicación:</w:t>
        <w:br/>
        <w:t>R. Web.</w:t>
        <w:br/>
        <w:t>E. Carpeta de SharePoint.</w:t>
        <w:br/>
        <w:t>Para conectarse a un archivo de Excel almacenado en OneDrive y asegurarse de que se pueda actualizar en PowerBI.com, la Web y</w:t>
        <w:br/>
        <w:t>Los conectores de carpetas de SharePoint son las mejores opciones. Por tanto, las respuestas correctas son A y E.</w:t>
        <w:br/>
        <w:t>Utilice Power Query Editor para obtener una vista previa de una columna denominada Fecha, como se muestra en la siguiente presentación.</w:t>
        <w:br/>
        <w:t>Pregunta: 40</w:t>
        <w:br/>
        <w:t>Volcados profundos</w:t>
        <w:br/>
        <w:t>Pregunta: 41</w:t>
        <w:br/>
        <w:t>Volcados profundos</w:t>
      </w:r>
    </w:p>
    <w:p>
      <w:r>
        <w:t>Debe cambiar la columna Fecha para que contenga solo el año. La solución debe minimizar el esfuerzo administrativo.</w:t>
        <w:br/>
        <w:t>¿Qué deberías hacer?</w:t>
        <w:br/>
        <w:t>A.Dividir la columna por delimitador.</w:t>
        <w:br/>
        <w:t>B.Dividir la columna por número de caracteres.</w:t>
        <w:br/>
        <w:t>C.Extraiga el texto después del delimitador.</w:t>
        <w:br/>
        <w:t>D.Transforme la columna para que contenga solo el año.</w:t>
        <w:br/>
        <w:t>Respuesta:D</w:t>
        <w:br/>
        <w:t>Explicación:</w:t>
        <w:br/>
        <w:t>Transforme la columna para que contenga solo el año.</w:t>
        <w:br/>
        <w:t>Esfuerzo administrativo mínimo:</w:t>
        <w:br/>
        <w:t>Al agregar una nueva columna, conserva la columna Fecha original e introduce una nueva columna que contiene</w:t>
        <w:br/>
        <w:t>solo el año. De esta manera, no se pierden datos y la transformación es sencilla.</w:t>
        <w:br/>
        <w:t>Usando consulta de energía:</w:t>
        <w:br/>
        <w:t>En Power Query, puede Agregar columna &gt; Fecha &gt; Año, que es una forma fácil y directa de extraer el año de</w:t>
        <w:br/>
        <w:t>la fecha. Este suele ser un enfoque que requiere un esfuerzo mínimo porque no requiere fórmulas complejas ni</w:t>
        <w:br/>
        <w:t>pasos.</w:t>
        <w:br/>
        <w:t>Preservar los datos originales:</w:t>
      </w:r>
    </w:p>
    <w:p>
      <w:r>
        <w:t>Agregar una nueva columna garantiza que se conserven los datos de la fecha original, lo que podría ser útil para otros</w:t>
        <w:br/>
        <w:t>transformaciones o análisis.</w:t>
        <w:br/>
        <w:t>Conclusión:</w:t>
        <w:br/>
        <w:t>La opción D es correcta porque proporciona una manera sencilla de agregar una columna que contiene el año, ofreciendo un</w:t>
        <w:br/>
        <w:t>solución invasiva manteniendo intactos los datos originales. Esto se alinea con el requisito de un mínimo</w:t>
        <w:br/>
        <w:t>esfuerzo administrativo.</w:t>
        <w:br/>
        <w:t>PUNTO CALIENTE</w:t>
        <w:br/>
        <w:t>-</w:t>
        <w:br/>
        <w:t>Está diseñando el modelo de datos para un modelo semántico de Power BI.</w:t>
        <w:br/>
        <w:t>Tienes las siguientes tablas en el esquema en estrella.</w:t>
        <w:br/>
        <w:t>¿Qué tabla es la tabla de hechos del esquema en estrella y qué columna de la tabla Paciente es la clave sustituta del esquema en estrella?</w:t>
        <w:br/>
        <w:t>esquema de estrella? Para responder, seleccione las opciones apropiadas en el área de respuestas.</w:t>
        <w:br/>
        <w:t>NOTA: Cada selección correcta vale un punto.</w:t>
        <w:br/>
        <w:t>Pregunta: 42</w:t>
        <w:br/>
        <w:t>Volcados profundos</w:t>
      </w:r>
    </w:p>
    <w:p>
      <w:r>
        <w:t>Respuesta:</w:t>
        <w:br/>
        <w:t>Explicación:</w:t>
        <w:br/>
        <w:t>Resultado de la prueba.</w:t>
        <w:br/>
        <w:t>Clave del paciente.</w:t>
      </w:r>
    </w:p>
    <w:p>
      <w:r>
        <w:t>Las respuestas correctas, según la configuración, son:</w:t>
        <w:br/>
        <w:t>Tabla de hechos: resultado de la prueba</w:t>
        <w:br/>
        <w:t>Contiene los datos transaccionales o medibles principales (por ejemplo, puntuaciones de exámenes, resultados, fechas).</w:t>
        <w:br/>
        <w:t>Clave sustituta: Clave del paciente</w:t>
        <w:br/>
        <w:t>Vincula cada registro de prueba en la tabla de hechos con el paciente correspondiente en la tabla de dimensiones del paciente.</w:t>
        <w:br/>
        <w:t>Utilice Power BI Desktop para importar dos tablas denominadas Cliente y Contactos.</w:t>
        <w:br/>
        <w:t>La tabla Cliente contiene las siguientes columnas:</w:t>
        <w:br/>
        <w:t>•Nombre_cliente</w:t>
        <w:br/>
        <w:t>•Identificación del cliente</w:t>
        <w:br/>
        <w:t>•Sitio web</w:t>
        <w:br/>
        <w:t>Pregunta: 43</w:t>
        <w:br/>
        <w:t>Volcados profundos</w:t>
      </w:r>
    </w:p>
    <w:p>
      <w:r>
        <w:t>La tabla Contactos contiene las siguientes columnas:</w:t>
        <w:br/>
        <w:t>•Identificación de contacto</w:t>
        <w:br/>
        <w:t>• Correo electrónico de contacto</w:t>
        <w:br/>
        <w:t>•Nombre de contacto</w:t>
        <w:br/>
        <w:t>•Nombre del cliente</w:t>
        <w:br/>
        <w:t>Se utiliza un formulario de contacto basado en web para completar la tabla de Contactos. Los datos no están desinfectados.</w:t>
        <w:br/>
        <w:t>Debe crear una combinación para las tablas Cliente y Contactos.</w:t>
        <w:br/>
        <w:t>¿Qué deberías hacer?</w:t>
        <w:br/>
        <w:t>A.Desactivar la coincidencia aproximada.</w:t>
        <w:br/>
        <w:t>B. Habilitar la coincidencia aproximada.</w:t>
        <w:br/>
        <w:t>C.Establezca Tipo de unión en Exterior izquierdo.</w:t>
        <w:br/>
        <w:t>Respuesta: B</w:t>
        <w:br/>
        <w:t>Explicación:</w:t>
        <w:br/>
        <w:t>Al habilitar la coincidencia aproximada (Opción B), Power BI puede realizar una unión que permita ligeras variaciones y</w:t>
        <w:br/>
        <w:t>discrepancias en el campo "Nombre del cliente" entre las dos tablas, manejando efectivamente datos imperfectos.</w:t>
        <w:br/>
        <w:t>La coincidencia aproximada ayuda a garantizar que incluso las coincidencias no exactas se encuentren y combinen correctamente, mejorando la</w:t>
        <w:br/>
        <w:t>precisión de su conjunto de datos fusionado.</w:t>
        <w:br/>
        <w:t>Deshabilitar la coincidencia aproximada solo permitiría coincidencias exactas, lo que puede resultar en resultados incompletos o inexactos.</w:t>
        <w:br/>
        <w:t>se fusiona debido a los datos no desinfectados. Establecer el tipo de unión en exterior izquierdo no soluciona el problema de los datos</w:t>
        <w:br/>
        <w:t>inconsistencias y aún requeriría coincidencias exactas a menos que esté habilitada la coincidencia aproximada.</w:t>
        <w:br/>
        <w:t>PUNTO CALIENTE</w:t>
        <w:br/>
        <w:t>-</w:t>
        <w:br/>
        <w:t>Está utilizando Microsoft Power BI Desktop para generar perfiles de datos en Power Query Editor.</w:t>
        <w:br/>
        <w:t>Los datos de la tabla se muestran como se muestra en la siguiente exposición.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Pregunta: 44</w:t>
        <w:br/>
        <w:t>Volcados profundos</w:t>
      </w:r>
    </w:p>
    <w:p>
      <w:r>
        <w:t>Respuesta:</w:t>
        <w:br/>
        <w:t>Explicación:</w:t>
        <w:br/>
        <w:t>1. Antes de poder transformar la columna de fecha para que muestre solo el día, debe:</w:t>
        <w:br/>
        <w:t>Cambie el tipo de datos.</w:t>
        <w:br/>
        <w:t>Para extraer solo el día de una columna de fecha, normalmente debe asegurarse de que la columna esté en una fecha o</w:t>
        <w:br/>
        <w:t>tipo de datos de fecha y hora. Si la columna aún no tiene formato de fecha, deberá cambiar su tipo de datos a un</w:t>
        <w:br/>
        <w:t>formato de fecha o fecha y hora antes de realizar cualquier transformación específica de fecha.</w:t>
        <w:br/>
        <w:t>2. Para corregir el error que se muestra en las entradas de datos, menú Monto columna, debe:</w:t>
        <w:br/>
        <w:t>Cambie el tipo de datos.</w:t>
        <w:br/>
        <w:t>Si la columna Monto del menú contiene errores, puede deberse a un tipo de datos incorrecto. Por ejemplo, si el</w:t>
        <w:br/>
        <w:t>Se supone que la columna contiene valores numéricos pero está configurada como texto, necesitaría cambiar el tipo de datos a</w:t>
        <w:br/>
        <w:t>numérico (por ejemplo, entero o decimal) para resolver los errores.</w:t>
        <w:br/>
        <w:t>PUNTO CALIENTE</w:t>
        <w:br/>
        <w:t>-</w:t>
        <w:br/>
        <w:t>Tiene un modelo semántico de Power BI denominado Modelo1 que contiene una tabla denominada Ventas.</w:t>
        <w:br/>
        <w:t>Sales contiene 10 millones de registros y los siguientes datos.</w:t>
        <w:br/>
        <w:t>Pregunta: 45</w:t>
        <w:br/>
        <w:t>Volcados profundos</w:t>
      </w:r>
    </w:p>
    <w:p>
      <w:r>
        <w:t>El informe relacionado muestra las ventas semanales por región.</w:t>
        <w:br/>
        <w:t>Debe minimizar el tamaño del Modelo1.</w:t>
        <w:br/>
        <w:t>¿Cómo se debe modificar la columna CustomerID y la columna PurchaseDateTime? Para responder, seleccione el</w:t>
        <w:br/>
        <w:t>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ID de cliente: elimine la columna.</w:t>
        <w:br/>
        <w:t>El campo CustomerID suele ser un identificador único para los clientes en un conjunto de datos.</w:t>
        <w:br/>
        <w:t>La eliminación de esta columna sugiere que el CustomerID no es necesario para realizar el análisis.</w:t>
        <w:br/>
        <w:t>Esto podría ser aplicable en los casos en los que el conjunto de datos se anonimiza o si la columna no contribuye</w:t>
        <w:br/>
        <w:t>a los conocimientos requeridos.</w:t>
        <w:br/>
        <w:t>PurchaseDateTime: divide la columna en columnas separadas de fecha y hora.</w:t>
        <w:br/>
        <w:t>Es probable que el campo PurchaseDateTime contenga una marca de tiempo, que incluye información de fecha y hora.</w:t>
        <w:br/>
        <w:t>Dividirlo en columnas separadas de fecha y hora facilita el análisis de tendencias basadas en fechas (por ejemplo, diario</w:t>
        <w:br/>
        <w:t>ventas) o el tiempo (por ejemplo, horas pico de compras).</w:t>
        <w:br/>
        <w:t>Esta transformación se realiza comúnmente en el preprocesamiento de datos para facilitar el análisis basado en el tiempo.</w:t>
        <w:br/>
        <w:t>Tiene un informe de Microsoft Power BI Desktop denominado Informe1 que utiliza una base de datos de Azure SQL como origen de datos.</w:t>
        <w:br/>
        <w:t>Un usuario llamado Usuario1 planea crear un informe utilizando la misma fuente de datos que Informe1.</w:t>
        <w:br/>
        <w:t>Debe simplificar la conexión a la fuente de datos para el Usuario1.</w:t>
        <w:br/>
        <w:t>¿Qué tipo de archivo deberías crear?</w:t>
        <w:br/>
        <w:t>A.PBIDS</w:t>
        <w:br/>
        <w:t>B.XLSX</w:t>
        <w:br/>
        <w:t>CPBIT</w:t>
        <w:br/>
        <w:t>D.PBIX</w:t>
        <w:br/>
        <w:t>Respuesta: Una</w:t>
        <w:br/>
        <w:t>Explicación:</w:t>
        <w:br/>
        <w:t>A. PBIDS.</w:t>
        <w:br/>
        <w:t>Un archivo .pbids (origen de datos de Power BI) está diseñado específicamente para simplificar las conexiones a un origen de datos. si el</w:t>
        <w:br/>
        <w:t>El usuario hace doble clic en el archivo .pbids, Power BI Desktop se abre y los conecta automáticamente al archivo especificado.</w:t>
        <w:br/>
        <w:t>fuente de datos, lo que facilita que otra persona (Usuario1) reutilice la misma conexión de Azure SQL que en el Informe1.</w:t>
        <w:br/>
        <w:t>PUNTO CALIENTE</w:t>
        <w:br/>
        <w:t>-</w:t>
        <w:br/>
        <w:t>Tiene un modelo semántico de Power BI.</w:t>
        <w:br/>
        <w:t>Descubre que el modelo semántico contiene valores que se muestran como errores.</w:t>
        <w:br/>
        <w:t>Debe utilizar funciones de creación de perfiles de datos en Power Query para obtener una vista previa de los datos e identificar los problemas.</w:t>
        <w:br/>
        <w:t>Pregunta: 46</w:t>
        <w:br/>
        <w:t>Volcados profundos</w:t>
        <w:br/>
        <w:t>Pregunta: 47</w:t>
        <w:br/>
        <w:t>Volcados profundos</w:t>
      </w:r>
    </w:p>
    <w:p>
      <w:r>
        <w:t>¿Qué debería seleccionar para obtener información sobre el número de errores en el modelo y qué debería seleccionar para</w:t>
        <w:br/>
        <w:t>resolver los errores? Para responder, seleccione las opciones apropiadas en el área de respuestas.</w:t>
        <w:br/>
        <w:t>NOTA: Cada respuesta correcta vale un punto.</w:t>
        <w:br/>
        <w:t>Respuesta:</w:t>
        <w:br/>
        <w:t>Explicación:</w:t>
        <w:br/>
        <w:t>1. Para obtener información, seleccione: Calidad de columna.</w:t>
        <w:br/>
        <w:t>La calidad de la columna proporciona información útil sobre valores válidos, de error y vacíos en una columna.</w:t>
        <w:br/>
        <w:t>Esto ayuda a evaluar la confiabilidad y limpieza de los datos antes del análisis.</w:t>
      </w:r>
    </w:p>
    <w:p>
      <w:r>
        <w:t>Es particularmente útil cuando se trata de conjuntos de datos que pueden tener valores faltantes o incorrectos.</w:t>
        <w:br/>
        <w:t>2. Para resolver los errores, seleccione: Eliminar vacío.</w:t>
        <w:br/>
        <w:t>Eliminar vacío ayuda a eliminar valores en blanco o faltantes del conjunto de datos.</w:t>
        <w:br/>
        <w:t>Los valores vacíos pueden causar problemas en el análisis de datos y afectar los cálculos y las visualizaciones.</w:t>
        <w:br/>
        <w:t>La eliminación de valores vacíos garantiza datos más limpios y precisos.</w:t>
        <w:br/>
        <w:t>Tiene previsto crear un modelo semántico de Power BI denominado Modelo1 que contendrá datos de una base de datos SQL de Azure.</w:t>
        <w:br/>
        <w:t>llamado DB1.</w:t>
        <w:br/>
        <w:t>Model1 debe mostrar datos actualizados dentro de los dos minutos posteriores a la actualización de los datos en DB1.</w:t>
        <w:br/>
        <w:t>Debe seleccionar un modo de conectividad para la conexión a DB1.</w:t>
        <w:br/>
        <w:t>¿Qué deberías elegir?</w:t>
        <w:br/>
        <w:t>A. Consulta directa</w:t>
        <w:br/>
        <w:t>B. conexión en vivo</w:t>
        <w:br/>
        <w:t>C.importar</w:t>
        <w:br/>
        <w:t>Respuesta: Una</w:t>
        <w:br/>
        <w:t>Explicación:</w:t>
        <w:br/>
        <w:t>A. Consulta directa.</w:t>
        <w:br/>
        <w:t>Modo de consulta directa: las consultas se envían a la fuente de datos en tiempo real sin importar datos.</w:t>
        <w:br/>
        <w:t>El modo DirectQuery garantiza que Power BI siempre recupere los datos más recientes directamente de DB1 cada vez que un usuario</w:t>
        <w:br/>
        <w:t>interactúa con un informe.</w:t>
        <w:br/>
        <w:t>Debe crear un modelo semántico en Power BI Desktop. La solución debe cumplir los siguientes requisitos:</w:t>
        <w:br/>
        <w:t>•El modelo debe contener una tabla llamada Pedidos que tenga una fila por pedido. Cada fila contendrá la cantidad total</w:t>
        <w:br/>
        <w:t>por pedido.</w:t>
        <w:br/>
        <w:t>•Los pedidos deben filtrarse según el valor de CustomerID seleccionado.</w:t>
        <w:br/>
        <w:t>•Los usuarios deben seleccionar el valor CustomerID de una lista.</w:t>
        <w:br/>
        <w:t>•La lista de clientes debe provenir de una fuente OData.</w:t>
        <w:br/>
        <w:t>¿Qué tres objetos debería crear en Power Query Editor? Cada respuesta correcta presenta parte de la solución.</w:t>
        <w:br/>
        <w:t>NOTA: Cada selección correcta vale un punto.</w:t>
        <w:br/>
        <w:t>A.una consulta de Pedidos que tiene un filtro en CustomerID</w:t>
        <w:br/>
        <w:t>B.a Consulta de clientes que tiene un filtro en CustomerID</w:t>
        <w:br/>
        <w:t>C.una consulta de Pedidos que tiene una sola columna que contiene una lista de clientes</w:t>
        <w:br/>
        <w:t>D.a Consulta de clientes que tiene una sola columna que contiene una lista de ID de clientes</w:t>
        <w:br/>
        <w:t>E.un parámetro para CustomerID que utiliza una consulta para completar los valores sugeridos</w:t>
        <w:br/>
        <w:t>Pregunta: 48</w:t>
        <w:br/>
        <w:t>Volcados profundos</w:t>
        <w:br/>
        <w:t>Pregunta: 49</w:t>
        <w:br/>
        <w:t>Volcados profundos</w:t>
      </w:r>
    </w:p>
    <w:p>
      <w:r>
        <w:t>F.un parámetro para CustomerID que utiliza valores ingresados manualmente para completar los valores sugeridos</w:t>
        <w:br/>
        <w:t>Respuesta: ADE</w:t>
        <w:br/>
        <w:t>Explicación:</w:t>
        <w:br/>
        <w:t>A. Una consulta de Pedidos que tiene un filtro en CustomerID: Esta consulta buscará los pedidos y aplicará un filtro basado en</w:t>
        <w:br/>
        <w:t>el CustomerID seleccionado para garantizar que los pedidos se filtren según el valor de CustomerID seleccionado.</w:t>
        <w:br/>
        <w:t>D. Una consulta de Clientes que tiene una sola columna que contiene una lista de ID de clientes: esta consulta obtendrá la lista</w:t>
        <w:br/>
        <w:t>de clientes de la fuente OData y proporciona una lista de ID de clientes entre los que los usuarios pueden seleccionar.</w:t>
        <w:br/>
        <w:t>E. Un parámetro para CustomerID que utiliza una consulta para completar los valores sugeridos: este parámetro será</w:t>
        <w:br/>
        <w:t>se utiliza para filtrar dinámicamente la consulta de Pedidos según el valor de CustomerID seleccionado. Utilizará los Clientes</w:t>
        <w:br/>
        <w:t>consulta para completar los valores sugeridos para el parámetro CustomerID.</w:t>
        <w:br/>
        <w:t>Utilice Power BI Desktop para crear un informe denominado RPT1 que carga datos desde un archivo de Microsoft Excel denominado Archivo1.</w:t>
        <w:br/>
        <w:t>File1 está ubicado en un recurso compartido de red.</w:t>
        <w:br/>
        <w:t>Archivo1 se mueve a una carpeta diferente.</w:t>
        <w:br/>
        <w:t>Cuando abre RPT1 en Power BI Desktop, descubre que el informe muestra datos obsoletos.</w:t>
        <w:br/>
        <w:t>Debe asegurarse de que los datos del Archivo 1 se actualicen correctamente.</w:t>
        <w:br/>
        <w:t>¿Qué deberías hacer?</w:t>
        <w:br/>
        <w:t>A.Cambiar la fuente de datos.</w:t>
        <w:br/>
        <w:t>B.Borrar los permisos del Archivo1.</w:t>
        <w:br/>
        <w:t>C.Exportar un archivo PBIDS.</w:t>
        <w:br/>
        <w:t>D.Modificar los permisos para Archivo1.</w:t>
        <w:br/>
        <w:t>Respuesta: Una</w:t>
        <w:br/>
        <w:t>Explicación:</w:t>
        <w:br/>
        <w:t>A. Cambie la fuente de datos.</w:t>
        <w:br/>
        <w:t>Dado que Archivo1 se movió a una carpeta diferente, la ruta al archivo cambió. Power BI Desktop se basa en</w:t>
        <w:br/>
        <w:t>Rutas de archivos estáticas para localizar fuentes de datos como Excel, CSV o archivos de texto. Cuando el archivo original ya no esté en el</w:t>
        <w:br/>
        <w:t>ubicación esperada, Power BI no puede encontrarla durante la actualización y puede usar datos almacenados en caché o desactualizados.</w:t>
        <w:br/>
        <w:t>PUNTO CALIENTE</w:t>
        <w:br/>
        <w:t>-</w:t>
        <w:br/>
        <w:t>Tiene una consulta que contiene datos de clientes en Power Query Editor, como se muestra en la siguiente presentación.</w:t>
        <w:br/>
        <w:t>Pregunta: 50</w:t>
        <w:br/>
        <w:t>Volcados profundos</w:t>
        <w:br/>
        <w:t>Pregunta: 51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</w:r>
    </w:p>
    <w:p>
      <w:r>
        <w:t>Explicación:</w:t>
        <w:br/>
        <w:t>Nombre del cliente.</w:t>
        <w:br/>
        <w:t>Extrae los últimos 12 caracteres.</w:t>
        <w:br/>
        <w:t>Nombre del cliente porque tiene una mayor cantidad de valores distintos que únicos en la columna. Esto implica que</w:t>
        <w:br/>
        <w:t>hay valores que se repiten en él. -La segunda declaración requiere 10 dígitos en el número de teléfono. Si elige "extraer</w:t>
        <w:br/>
        <w:t>el texto después del delimitador ")", dejará un espacio en blanco inicial para ciertas filas ya que hay un espacio después</w:t>
        <w:br/>
        <w:t>el ")" en ciertas filas y esto cuenta como un dígito, lo que lo convertiría en 11 dígitos que NO cumplen con los</w:t>
        <w:br/>
        <w:t>requisito. PERO, si usamos la otra opción "Extraer los últimos 12 caracteres", NO incluirá el</w:t>
        <w:br/>
        <w:t>espacios en blanco iniciales y satisfacer correctamente el requisito de 10 dígitos, además de no incluir espacios en blanco que</w:t>
        <w:br/>
        <w:t>puede alterar cálculos, ordenar, etc.</w:t>
        <w:br/>
        <w:t>Tiene un informe de Power BI denominado Informe que contiene las siguientes tablas.</w:t>
        <w:br/>
        <w:t>Durante los últimos tres días, la actualización en Power BI ha fallado y recibe el siguiente mensaje de error: "Tiene</w:t>
        <w:br/>
        <w:t>alcanzó la asignación de memoria máxima permitida para su nivel. Considere actualizar a un nivel con más disponibles</w:t>
        <w:br/>
        <w:t>memoria”.</w:t>
        <w:br/>
        <w:t>Debe resolver el error y asegurarse de que los tiempos de respuesta a las consultas se minimicen para los usuarios finales.</w:t>
        <w:br/>
        <w:t>¿Qué deberías hacer?</w:t>
        <w:br/>
        <w:t>A.Combinar las tablas de vendedores y facturas según la columna SalesPersonId.</w:t>
        <w:br/>
        <w:t>B. Cambie la tabla de facturas a una tabla DirectQuery y lea los datos en vivo desde la fuente, conservando solo los</w:t>
        <w:br/>
        <w:t>tablas de dimensiones como tablas de importación.</w:t>
        <w:br/>
        <w:t>C.Reducir el tamaño de la tabla de facturas resumiendo las ventas por Producto, Vendedor, Calendario y Cliente.</w:t>
        <w:br/>
        <w:t>D.Cambiar la tabla de facturas a una tabla compuesta que contenga datos históricos como una tabla DirectQuery y hot</w:t>
        <w:br/>
        <w:t>datos como una tabla de importación y luego particionar la tabla.</w:t>
        <w:br/>
        <w:t>Pregunta: 52</w:t>
        <w:br/>
        <w:t>Volcados profundos</w:t>
      </w:r>
    </w:p>
    <w:p>
      <w:r>
        <w:t>Respuesta:D</w:t>
        <w:br/>
        <w:t>Explicación:</w:t>
        <w:br/>
        <w:t>D. Cambiar la tabla de facturas a una tabla compuesta que contenga datos históricos como una tabla DirectQuery y hot</w:t>
        <w:br/>
        <w:t>datos como una tabla de importación y luego particionar la tabla.</w:t>
        <w:br/>
        <w:t>Combina Import (rendimiento rápido) con DirectQuery (en tiempo real, pero más lento).</w:t>
        <w:br/>
        <w:t>Los datos actualizados (recientes, consultados con frecuencia) se mantienen en modo Importación para mejorar el rendimiento.</w:t>
        <w:br/>
        <w:t>Los datos históricos (más antiguos, consultados con menos frecuencia) se mantienen en DirectQuery para reducir el uso de memoria.</w:t>
        <w:br/>
        <w:t>Tiene una tabla llamada DIMCountries que contiene una columna llamada País como se muestra en la siguiente tabla.</w:t>
        <w:br/>
        <w:t>Tiene previsto utilizar DIMCountries como dimensión en un informe.</w:t>
        <w:br/>
        <w:t>Debe asegurarse de que la columna País en DIMCountries enumere cada país solo una vez.</w:t>
        <w:br/>
        <w:t>¿Qué dos acciones debería realizar en la columna País? Cada respuesta correcta presenta parte de la solución.</w:t>
        <w:br/>
        <w:t>NOTA: Cada respuesta correcta vale un punto.</w:t>
        <w:br/>
        <w:t>A.Cambie la categoría de datos a País.</w:t>
        <w:br/>
        <w:t>B.Eliminar valores duplicados.</w:t>
        <w:br/>
        <w:t>C.Aplicar una transformación limpia.</w:t>
        <w:br/>
        <w:t>D.Reemplace los campos vacíos.</w:t>
        <w:br/>
        <w:t>E.Aplicar una transformación de poner en mayúscula cada palabra.</w:t>
        <w:br/>
        <w:t>Respuesta: SER</w:t>
        <w:br/>
        <w:t>Explicación:</w:t>
        <w:br/>
        <w:t>B. Eliminar valores duplicados.</w:t>
        <w:br/>
        <w:t>E. Aplicar una transformación de poner en mayúscula cada palabra.</w:t>
        <w:br/>
        <w:t>Pregunta: 53</w:t>
        <w:br/>
        <w:t>Volcados profundos</w:t>
      </w:r>
    </w:p>
    <w:p>
      <w:r>
        <w:t>Eliminar valores duplicados es esencial para garantizar que cada país aparezca solo una vez en la dimensión.</w:t>
        <w:br/>
        <w:t>Poner en mayúscula cada palabra estandariza el texto (por ejemplo, usa, USA, Usa → Usa), lo que ayuda a prevenir</w:t>
        <w:br/>
        <w:t>duplicados causados por carcasas inconsistentes antes o durante la deduplicación.</w:t>
        <w:br/>
        <w:t>PUNTO CALIENTE</w:t>
        <w:br/>
        <w:t>-</w:t>
        <w:br/>
        <w:t>Tiene previsto utilizar Power Query Editor para obtener datos de una API.</w:t>
        <w:br/>
        <w:t>La API devuelve una respuesta JSON.</w:t>
        <w:br/>
        <w:t>Tienes un nombre de usuario y contraseña para la API.</w:t>
        <w:br/>
        <w:t>¿Qué fuente de datos y método de autenticación debería utilizar para conectarse a la API? Para responder, seleccione el</w:t>
        <w:br/>
        <w:t>opciones apropiadas en el área de respuestas.</w:t>
        <w:br/>
        <w:t>NOTA: Cada selección correcta vale un punto.</w:t>
        <w:br/>
        <w:t>Respuesta:</w:t>
        <w:br/>
        <w:t>Pregunta: 54</w:t>
        <w:br/>
        <w:t>Volcados profundos</w:t>
      </w:r>
    </w:p>
    <w:p>
      <w:r>
        <w:t>Explicación:</w:t>
        <w:br/>
        <w:t>Fuente de datos: Web</w:t>
        <w:br/>
        <w:t>Power Query usa el conector web para recuperar datos de las API (que normalmente devuelven JSON o XML).</w:t>
        <w:br/>
        <w:t>Autenticación: Básica.</w:t>
        <w:br/>
        <w:t>Dado que tiene un nombre de usuario y una contraseña, la autenticación más común para las API que los requieren es</w:t>
        <w:br/>
        <w:t>Autenticación básica (nombre de usuario y contraseña enviados codificados en el encabezado HTTP). Si la API utiliza alguna otra</w:t>
        <w:br/>
        <w:t>método de autenticación (como OAuth), que sería diferente, pero dado el nombre de usuario/contraseña, la autenticación básica es el estándar.</w:t>
        <w:br/>
        <w:t>PUNTO CALIENTE</w:t>
        <w:br/>
        <w:t>-</w:t>
        <w:br/>
        <w:t>Utilice Power Query Editor para crear una consulta denominada Productos.</w:t>
        <w:br/>
        <w:t>Los productos devuelven los resultados que se muestran en la siguiente tabla.</w:t>
        <w:br/>
        <w:t>Debe dar forma a los datos para mostrar una única combinación de ProductCategory y ProductID en cada fila.</w:t>
        <w:br/>
        <w:t>¿Cómo se debe configurar la columna ProductIDList? Para responder, seleccione las opciones apropiadas en el área de respuestas.</w:t>
        <w:br/>
        <w:t>NOTA: Cada selección correcta vale un punto.</w:t>
        <w:br/>
        <w:t>Pregunta: 55</w:t>
        <w:br/>
        <w:t>Volcados profundos</w:t>
      </w:r>
    </w:p>
    <w:p>
      <w:r>
        <w:t>Respuesta:</w:t>
        <w:br/>
        <w:t>Explicación:</w:t>
        <w:br/>
        <w:t>Columna dividida: por delimitador.</w:t>
        <w:br/>
        <w:t>Esta opción le indica a Power Query cómo dividir los datos.</w:t>
        <w:br/>
        <w:t>Un delimitador es un carácter que separa valores, como por ejemplo:</w:t>
        <w:br/>
        <w:t>coma,</w:t>
        <w:br/>
        <w:t>Espacio " "</w:t>
        <w:br/>
        <w:t>Dash -</w:t>
        <w:br/>
        <w:t>Tubería |</w:t>
        <w:br/>
        <w:t>Opción avanzada: establezca Dividir en filas.</w:t>
        <w:br/>
        <w:t>Esto controla cómo se organizan los resultados divididos.</w:t>
        <w:br/>
        <w:t>Dos posibilidades:</w:t>
      </w:r>
    </w:p>
    <w:p>
      <w:r>
        <w:t>Dividir en columnas (predeterminado)</w:t>
        <w:br/>
        <w:t>Dividir en filas (seleccionadas en su imagen)</w:t>
        <w:br/>
        <w:t>PUNTO CALIENTE</w:t>
        <w:br/>
        <w:t>-</w:t>
        <w:br/>
        <w:t>Tiene previsto crear un modelo semántico de Power BI denominado Modelo1 que contendrá datos de una base de datos SQL de Azure.</w:t>
        <w:br/>
        <w:t>Model1 tendrá las siguientes tablas.</w:t>
        <w:br/>
        <w:t>Crea DimDate y DimProduct utilizando el modo de almacenamiento de importación.</w:t>
        <w:br/>
        <w:t>Debe configurar el modo de almacenamiento para cada tabla restante. La solución debe cumplir con los siguientes</w:t>
        <w:br/>
        <w:t>requisitos:</w:t>
        <w:br/>
        <w:t>•Los datos en FactSales deben estar disponibles dentro de los cinco minutos de estar disponibles en los datos de origen.</w:t>
        <w:br/>
        <w:t>•Se debe minimizar el tiempo de respuesta de consultas para informes conectados al modelo.</w:t>
        <w:br/>
        <w:t>¿Qué modo de almacenamiento deberías configurar para cada tabla? Para responder, seleccione las opciones apropiadas en la respuesta.</w:t>
        <w:br/>
        <w:t>área.</w:t>
        <w:br/>
        <w:t>NOTA: Cada selección correcta vale un punto.</w:t>
        <w:br/>
        <w:t>Pregunta: 56</w:t>
        <w:br/>
        <w:t>Volcados profundos</w:t>
      </w:r>
    </w:p>
    <w:p>
      <w:r>
        <w:t>Respuesta:</w:t>
        <w:br/>
        <w:t>Explicación:</w:t>
        <w:br/>
        <w:t>1. Cliente tenue: Doble</w:t>
      </w:r>
    </w:p>
    <w:p>
      <w:r>
        <w:t>Si bien la imagen muestra Importar, la respuesta "ideal" para una tabla de dimensiones en un modelo compuesto que se une a</w:t>
        <w:br/>
        <w:t>Tanto las tablas de hechos de Importación como las de DirectQuery suelen ser duales.</w:t>
        <w:br/>
        <w:t>El modo dual permite que una tabla se comporte como Importación cuando se une a una tabla de Importación (evitando procesos lentos entre fuentes).</w:t>
        <w:br/>
        <w:t>une) y como DirectQuery cuando se une a una tabla de DirectQuery (evitando la penalización de rendimiento de una tabla "limitada").</w:t>
        <w:br/>
        <w:t>relación").</w:t>
        <w:br/>
        <w:t>Por qué la imagen puede seleccionar Importar: si FactSales es la única tabla de DirectQuery y no hay ninguna tabla estricta</w:t>
        <w:br/>
        <w:t>requisito de datos de clientes en tiempo real, mantener las dimensiones en Importar es común por simplicidad y rapidez.</w:t>
        <w:br/>
        <w:t>rendimiento de la cortadora.</w:t>
        <w:br/>
        <w:t>2. Ventas de hechos: Consulta directa</w:t>
        <w:br/>
        <w:t>La razón: las tablas de transacciones grandes que requieren informes en tiempo real o son demasiado grandes para caber en la memoria son</w:t>
        <w:br/>
        <w:t>DirectQuery asignado. Esto deja los datos en la fuente (como SQL Server o Snowflake) y solo consulta qué</w:t>
        <w:br/>
        <w:t>es necesario cuando se representa una imagen.</w:t>
        <w:br/>
        <w:t>La compensación: representación visual más lenta en comparación con Importar, pero no es necesario actualizar los datos para ver lo último</w:t>
        <w:br/>
        <w:t>ventas.</w:t>
        <w:br/>
        <w:t>3. Correo electrónico de FactMarketing: Importar</w:t>
        <w:br/>
        <w:t>La razón: esto sugiere que esta tabla de hechos específicos es más pequeña o no requiere actualizaciones actualizadas.</w:t>
        <w:br/>
        <w:t>actualizaciones. Al utilizar Importar, Power BI carga los datos en el motor VertiPaq (en memoria).</w:t>
        <w:br/>
        <w:t>El beneficio: Rendimiento ultrarrápido para cálculos y agregaciones relacionados con métricas de marketing.</w:t>
        <w:br/>
        <w:t>Está creando un informe en Power BI Desktop.</w:t>
        <w:br/>
        <w:t>Carga un extracto de datos que incluye un campo de texto libre denominado coll.</w:t>
        <w:br/>
        <w:t>Debe analizar la distribución de frecuencia de las longitudes de las cadenas en col1. La solución no debe afectar el tamaño de</w:t>
        <w:br/>
        <w:t>el modelo.</w:t>
        <w:br/>
        <w:t>¿Qué deberías hacer?</w:t>
        <w:br/>
        <w:t>A. En el informe, agregue una columna calculada DAX que calcule la longitud de col1</w:t>
        <w:br/>
        <w:t>B. En el informe, agregue una función DAX que calcule la longitud promedio de col1</w:t>
        <w:br/>
        <w:t>C. Desde Power Query Editor, agregue una columna que calcule la longitud de col1</w:t>
        <w:br/>
        <w:t>D. Desde Power Query Editor, cambie la distribución del perfil de columna para agrupar por longitud para col1</w:t>
        <w:br/>
        <w:t>Respuesta:D</w:t>
        <w:br/>
        <w:t>Explicación:</w:t>
        <w:br/>
        <w:t>A afectará el tamaño del modelo como lo haría C.</w:t>
        <w:br/>
        <w:t>B no te da suficiente información sobre la distribución (solo el promedio)</w:t>
        <w:br/>
        <w:t>D es la respuesta correcta.</w:t>
        <w:br/>
        <w:t>1. Editor de Power Query -&gt; Ver -&gt; Habilitar perfil de columna</w:t>
        <w:br/>
        <w:t>2. Seleccione tres puntos (esquina superior izquierda) en el panel de perfil que aparece en la parte inferior de la ventana del Editor de consultas.</w:t>
        <w:br/>
        <w:t>3. Agrupar por -&gt; Longitud del texto</w:t>
        <w:br/>
        <w:t>Pregunta: 57</w:t>
        <w:br/>
        <w:t>Volcados profundos</w:t>
      </w:r>
    </w:p>
    <w:p>
      <w:r>
        <w:t>El uso de perfiles de columnas en Power Query Editor le permite analizar la distribución de frecuencia de las cadenas</w:t>
        <w:br/>
        <w:t>longitudes en col1 sin agregar nuevas columnas ni aumentar el tamaño del modelo. Esto cumple con los requisitos</w:t>
        <w:br/>
        <w:t>eficientemente, ya que el análisis se realiza en memoria y no persiste en el modelo.</w:t>
        <w:br/>
        <w:t>Dispones de una colección de informes para el departamento de RRHH de tu empresa. Los conjuntos de datos utilizan seguridad a nivel de fila.</w:t>
        <w:br/>
        <w:t>(RLS). La empresa tiene múltiples regiones de ventas.</w:t>
        <w:br/>
        <w:t>Cada región de ventas tiene un gerente de recursos humanos.</w:t>
        <w:br/>
        <w:t>Debe asegurarse de que los gerentes de recursos humanos puedan interactuar únicamente con los datos de su región. Los responsables de RRHH deben</w:t>
        <w:br/>
        <w:t>se le impedirá cambiar el diseño de los informes.</w:t>
        <w:br/>
        <w:t>¿Cómo debería proporcionar acceso a los informes a los gerentes de recursos humanos?</w:t>
        <w:br/>
        <w:t>A. Publicar los informes en una aplicación y otorgar permiso de acceso a los gerentes de recursos humanos.</w:t>
        <w:br/>
        <w:t>B. Cree un nuevo espacio de trabajo, copie los conjuntos de datos y los informes y agregue a los gerentes de recursos humanos como miembros del</w:t>
        <w:br/>
        <w:t>espacio de trabajo.</w:t>
        <w:br/>
        <w:t>C. Publicar los informes en un espacio de trabajo diferente al que aloja los conjuntos de datos.</w:t>
        <w:br/>
        <w:t>D. Agregar a los gerentes de recursos humanos como miembros del espacio de trabajo existente que alberga los informes y los conjuntos de datos.</w:t>
        <w:br/>
        <w:t>Respuesta: Una</w:t>
        <w:br/>
        <w:t>Explicación:</w:t>
        <w:br/>
        <w:t>A. Publicar los informes en una aplicación y otorgar permiso de acceso a los gerentes de recursos humanos.</w:t>
        <w:br/>
        <w:t>Las aplicaciones Power BI son la forma recomendada de compartir contenido con los usuarios finales.</w:t>
        <w:br/>
        <w:t>Los gerentes de recursos humanos obtienen acceso de solo lectura, por lo que no pueden cambiar el diseño del informe.</w:t>
        <w:br/>
        <w:t>La seguridad a nivel de fila (RLS) se aplica automáticamente, lo que garantiza que cada gerente de recursos humanos vea solo sus propios datos.</w:t>
        <w:br/>
        <w:t>región de ventas.</w:t>
        <w:br/>
        <w:t>El acceso se puede administrar fácilmente mediante grupos de Azure AD por región.</w:t>
        <w:br/>
        <w:t>Debe proporcionar al usuario la posibilidad de agregar miembros a un espacio de trabajo. La solución debe utilizar el principio de</w:t>
        <w:br/>
        <w:t>mínimo privilegio.</w:t>
        <w:br/>
        <w:t>¿Qué rol deberías asignarle al usuario?</w:t>
        <w:br/>
        <w:t>A. Visor</w:t>
        <w:br/>
        <w:t>B. administrador</w:t>
        <w:br/>
        <w:t>C. Colaborador</w:t>
        <w:br/>
        <w:t>D. Miembro</w:t>
        <w:br/>
        <w:t>Respuesta:D</w:t>
        <w:br/>
        <w:t>Explicación:</w:t>
        <w:br/>
        <w:t>La función de miembro permite agregar miembros u otras personas con permisos más bajos al espacio de trabajo.</w:t>
        <w:br/>
        <w:t>Pregunta: 58</w:t>
        <w:br/>
        <w:t>Volcados profundos</w:t>
        <w:br/>
        <w:t>Pregunta: 59</w:t>
        <w:br/>
        <w:t>Volcados profundos</w:t>
      </w:r>
    </w:p>
    <w:p>
      <w:r>
        <w:t>Referencia:</w:t>
        <w:br/>
        <w:t>https://docs.microsoft.com/en-us/power-bi/collaborate-share/service-roles-new-workspaces</w:t>
        <w:br/>
        <w:t>Tiene una consulta de Power BI denominada Ventas que importa las columnas que se muestran en la siguiente tabla.</w:t>
        <w:br/>
        <w:t>Los usuarios solo usan la parte de fecha del campo Sales_Date. En el análisis solo se utilizan filas con un estado de Finalizado.</w:t>
        <w:br/>
        <w:t>Es necesario reducir los tiempos de carga de la consulta sin afectar el análisis.</w:t>
        <w:br/>
        <w:t>¿Qué dos acciones logran este objetivo? Cada respuesta correcta presenta una solución completa.</w:t>
        <w:br/>
        <w:t>NOTA: Cada selección correcta vale un punto.</w:t>
        <w:br/>
        <w:t>A. Elimine las filas en las que Ventas[Estado] tenga un valor de Cancelado.</w:t>
        <w:br/>
        <w:t>B. Eliminar Ventas[Fecha_Ventas].</w:t>
        <w:br/>
        <w:t>C. Cambie el tipo de datos de Venta[Tiempo_de_entrega] a Entero.</w:t>
        <w:br/>
        <w:t>D. Dividir Ventas[Sale_Date] en columnas separadas de fecha y hora.</w:t>
        <w:br/>
        <w:t>E. Eliminar ventas [Fecha de cancelación].</w:t>
        <w:br/>
        <w:t>Respuesta: AE</w:t>
        <w:br/>
        <w:t>Explicación:</w:t>
        <w:br/>
        <w:t>A. Eliminar las filas en las que Ventas[Estado] tiene un valor de Cancelado</w:t>
        <w:br/>
        <w:t>E. Eliminar ventas[Fecha de cancelación]</w:t>
        <w:br/>
        <w:t>A reduce el número de filas cargadas al filtrar los datos que nunca se utilizan en el análisis (solo filas terminadas</w:t>
        <w:br/>
        <w:t>son analizados). Menos filas = tiempos de carga más rápidos.</w:t>
        <w:br/>
        <w:t>Pregunta: 60</w:t>
        <w:br/>
        <w:t>Volcados profundos</w:t>
      </w:r>
    </w:p>
    <w:p>
      <w:r>
        <w:t>E elimina una columna no utilizada, lo que reduce el tamaño del modelo y mejora el rendimiento de la carga de consultas.</w:t>
        <w:br/>
        <w:t>Usted crea un informe para analizar las transacciones de los clientes a partir de una base de datos que contiene las tablas que se muestran en la</w:t>
        <w:br/>
        <w:t>siguiente tabla.</w:t>
        <w:br/>
        <w:t>Importas las tablas.</w:t>
        <w:br/>
        <w:t>¿Qué relación deberías utilizar para vincular las tablas?</w:t>
        <w:br/>
        <w:t>A. uno a muchos desde la transacción hasta el cliente</w:t>
        <w:br/>
        <w:t>B. uno a uno entre el Cliente y la Transacción</w:t>
        <w:br/>
        <w:t>C. muchos a muchos entre el Cliente y la Transacción</w:t>
        <w:br/>
        <w:t>D. uno a muchos del cliente a la transacción</w:t>
        <w:br/>
        <w:t>Respuesta:D</w:t>
        <w:br/>
        <w:t>Explicación:</w:t>
        <w:br/>
        <w:t>D. uno a muchos desde el Cliente hasta la Transacción.</w:t>
        <w:br/>
        <w:t>Un Cliente puede tener múltiples Transacciones</w:t>
        <w:br/>
        <w:t>Cada transacción pertenece a un cliente</w:t>
        <w:br/>
        <w:t>Esta es la clásica relación de uno a muchos:</w:t>
        <w:br/>
        <w:t>Un cliente → Muchas transacciones</w:t>
        <w:br/>
        <w:t>Tiene un conector personalizado que devuelve ID, De, Para, Asunto, Cuerpo y Tiene archivos adjuntos para cada correo electrónico enviado.</w:t>
        <w:br/>
        <w:t>durante el año pasado. Se devuelven más de 10 millones de registros.</w:t>
        <w:br/>
        <w:t>Crea un informe que analiza las redes internas de los empleados en función de a quién envían correos electrónicos.</w:t>
        <w:br/>
        <w:t>Pregunta: 61</w:t>
        <w:br/>
        <w:t>Volcados profundos</w:t>
        <w:br/>
        <w:t>Pregunta: 62</w:t>
        <w:br/>
        <w:t>Volcados profundos</w:t>
      </w:r>
    </w:p>
    <w:p>
      <w:r>
        <w:t>Debe evitar que los destinatarios del informe lean los correos electrónicos analizados. La solución debe minimizar el tamaño del modelo.</w:t>
        <w:br/>
        <w:t>¿Qué deberías hacer?</w:t>
        <w:br/>
        <w:t>A. Desde la vista Modelo, establezca las columnas Asunto y Cuerpo en Oculto.</w:t>
        <w:br/>
        <w:t>B. Elimine las columnas Asunto y Cuerpo durante la importación.</w:t>
        <w:br/>
        <w:t>C. Implementar seguridad a nivel de fila (RLS) para que los destinatarios del informe solo puedan ver los resultados según los correos electrónicos</w:t>
        <w:br/>
        <w:t>ellos enviaron.</w:t>
        <w:br/>
        <w:t>Respuesta: B</w:t>
        <w:br/>
        <w:t>Explicación:</w:t>
        <w:br/>
        <w:t>"evitar que los destinatarios del informe lean los correos electrónicos analizados"</w:t>
        <w:br/>
        <w:t>El Asunto y el Cuerpo no son necesarios en el informe. Eliminarlos resuelve el problema de seguridad y</w:t>
        <w:br/>
        <w:t>minimiza el modelo.</w:t>
        <w:br/>
        <w:t>PUNTO ACTIVO -</w:t>
        <w:br/>
        <w:t>Cree un conjunto de datos de Power BI que contiene la tabla que se muestra en la siguiente presentación.</w:t>
        <w:br/>
        <w:t>Debe hacer que la tabla esté disponible como tipo de datos organizativos en Microsoft Excel.</w:t>
        <w:br/>
        <w:t>¿Cómo se deben configurar las propiedades de la tabla? Para responder, seleccione las opciones apropiadas en la respuesta.</w:t>
        <w:br/>
        <w:t>área.</w:t>
        <w:br/>
        <w:t>NOTA: Cada selección correcta vale un punto.</w:t>
        <w:br/>
        <w:t>Zona Caliente:</w:t>
        <w:br/>
        <w:t>Pregunta: 63</w:t>
        <w:br/>
        <w:t>Volcados profundos</w:t>
      </w:r>
    </w:p>
    <w:p>
      <w:r>
        <w:t>Respuesta:</w:t>
      </w:r>
    </w:p>
    <w:p>
      <w:r>
        <w:t>Explicación:</w:t>
        <w:br/>
        <w:t>Cuadro 1: Etiqueta de fila: Nombre</w:t>
        <w:br/>
        <w:t>Ver: https://www.myonlinetraininghub.com/power-bi-organizational-data-types-in-</w:t>
        <w:br/>
        <w:t>excel#:~:text=Power%20BI%20Organizational%20Data%20Types%20in%20Excel%20allow%20you</w:t>
        <w:br/>
        <w:t>%20to,empresa%2C%20to%20nombre%20a%20few.</w:t>
        <w:br/>
        <w:t>Casilla 2: DNI -</w:t>
        <w:br/>
        <w:t>El valor del campo de la columna Clave proporciona el ID único de la fila. Este valor permite a Excel vincular una celda a una</w:t>
        <w:br/>
        <w:t>fila específica de la tabla.</w:t>
        <w:br/>
        <w:t>Casilla 3: Sí -</w:t>
        <w:br/>
        <w:t>En la Galería de tipos de datos en Excel, sus usuarios pueden encontrar datos de tablas destacadas en sus conjuntos de datos de Power BI.</w:t>
        <w:br/>
        <w:t>Referencia:</w:t>
      </w:r>
    </w:p>
    <w:p>
      <w:r>
        <w:t>https://docs.microsoft.com/en-us/power-bi/collaborate-share/service-create-excel-featured-tables</w:t>
        <w:br/>
        <w:t>Tiene el modelo de Power BI que se muestra en la siguiente exposición.</w:t>
        <w:br/>
        <w:t>Un directivo sólo puede representar a un único país.</w:t>
        <w:br/>
        <w:t>Debe utilizar seguridad de nivel de fila (RLS) para cumplir los siguientes requisitos:</w:t>
        <w:br/>
        <w:t>✑ Los gestores sólo deben ver los datos de su respectivo país.</w:t>
        <w:br/>
        <w:t>✑ Se debe minimizar el número de roles RLS.</w:t>
        <w:br/>
        <w:t>¿Qué dos acciones deberías realizar? Cada respuesta correcta presenta una solución completa.</w:t>
        <w:br/>
        <w:t>NOTA: Cada selección correcta vale un punto.</w:t>
        <w:br/>
        <w:t>A. Cree una función única que filtre País[Manager_Email] mediante la función USERNAME DAX.</w:t>
        <w:br/>
        <w:t>B. Cree una función única que filtre País[Manager_Email] mediante la función USEROBJECTID DAX.</w:t>
        <w:br/>
        <w:t>C. Para la relación entre Detalle de compra y Compra, seleccione Aplicar filtro de seguridad en ambas direcciones.</w:t>
        <w:br/>
        <w:t>D. Crear un rol para cada país.</w:t>
        <w:br/>
        <w:t>E. Para la relación entre Compra y Detalle de compra, cambie la dirección del filtro Cruzado a Único.</w:t>
        <w:br/>
        <w:t>Respuesta: aire acondicionado</w:t>
        <w:br/>
        <w:t>Explicación:</w:t>
        <w:br/>
        <w:t>R: Puede aprovechar las funciones DAX nombre de usuario() o nombreprincipaldeusuario() dentro de su conjunto de datos. tu</w:t>
        <w:br/>
        <w:t>puede usarlos dentro de expresiones en Power BI</w:t>
        <w:br/>
        <w:t>Escritorio. Cuando publique su modelo, se utilizará dentro del servicio Power BI.</w:t>
        <w:br/>
        <w:t>Nota: Para definir roles de seguridad, siga estos pasos.</w:t>
        <w:br/>
        <w:t>Importe datos a su informe de Power BI Desktop o configure una conexión DirectQuery.</w:t>
        <w:br/>
        <w:t>1. En la pestaña Modelado, seleccione Administrar roles.</w:t>
        <w:br/>
        <w:t>2. En la ventana Administrar roles, seleccione Crear.</w:t>
        <w:br/>
        <w:t>3. En Roles, proporcione un nombre para el rol.</w:t>
        <w:br/>
        <w:t>4. En Tablas, seleccione la tabla a la que desea aplicar una regla DAX.</w:t>
        <w:br/>
        <w:t>5. En el cuadro Expresión DAX del filtro de tabla, ingrese las expresiones DAX. Esta expresión devuelve un valor de verdadero o</w:t>
        <w:br/>
        <w:t>falso. Por ejemplo: [ID de entidad] = Valor.</w:t>
        <w:br/>
        <w:t>Pregunta: 64</w:t>
        <w:br/>
        <w:t>Volcados profundos</w:t>
      </w:r>
    </w:p>
    <w:p>
      <w:r>
        <w:t>6. Después de haber creado la expresión DAX, seleccione la marca de verificación encima del cuadro de expresión para validar la</w:t>
        <w:br/>
        <w:t>expresión.</w:t>
        <w:br/>
        <w:t>Nota: Puede utilizar nombre de usuario() dentro de esta expresión.</w:t>
        <w:br/>
        <w:t>7. Seleccione Guardar.</w:t>
        <w:br/>
        <w:t>C: De forma predeterminada, el filtrado de seguridad a nivel de fila utiliza filtros unidireccionales, ya sea que las relaciones estén configuradas en</w:t>
        <w:br/>
        <w:t>monodireccional o bidireccional. Puede habilitar manualmente el filtrado cruzado bidireccional con seguridad a nivel de fila</w:t>
        <w:br/>
        <w:t>seleccionando la relación y marcando la casilla Aplicar filtro de seguridad en ambas direcciones. Seleccione esto</w:t>
        <w:br/>
        <w:t>opción cuando también ha implementado seguridad dinámica a nivel de fila en el nivel del servidor, donde la seguridad a nivel de fila</w:t>
        <w:br/>
        <w:t>se basa en el nombre de usuario o ID de inicio de sesión.</w:t>
        <w:br/>
        <w:t>Referencia:</w:t>
        <w:br/>
        <w:t>https://docs.microsoft.com/en-us/power-bi/enterprise/service-admin-rls</w:t>
        <w:br/>
        <w:t>PUNTO ACTIVO -</w:t>
        <w:br/>
        <w:t>Tiene un conjunto de datos importado de Power BI que contiene el modelo de datos que se muestra en la siguiente exhibición.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Pregunta: 65</w:t>
        <w:br/>
        <w:t>Volcados profundos</w:t>
      </w:r>
    </w:p>
    <w:p>
      <w:r>
        <w:t>Respuesta:</w:t>
        <w:br/>
        <w:t>Explicación:</w:t>
        <w:br/>
        <w:t>Cuadro 1: dirección del filtro cruzado -</w:t>
        <w:br/>
        <w:t>Como la respuesta dice correctamente, "Asumir integridad referencial" solo funciona para conexiones de consulta directa.</w:t>
        <w:br/>
        <w:t>Cuadro 2: Esquema en estrella -</w:t>
        <w:br/>
        <w:t>El esquema en estrella es un enfoque de modelado maduro ampliamente adoptado por los almacenes de datos relacionales. requiere</w:t>
        <w:br/>
        <w:t>modeladores para clasificar sus tablas modelo como dimensión o hecho.</w:t>
        <w:br/>
        <w:t>Generalmente, las tablas de dimensiones contienen una cantidad relativamente pequeña de filas. Las tablas de hechos, por otra parte, pueden</w:t>
        <w:br/>
        <w:t>contienen una gran cantidad de filas y continúan creciendo con el tiempo.</w:t>
        <w:br/>
        <w:t>Ejemplo:</w:t>
      </w:r>
    </w:p>
    <w:p>
      <w:r>
        <w:t>Referencia:</w:t>
        <w:br/>
        <w:t>https://docs.microsoft.com/en-us/power-bi/connect-data/desktop-assume-referential-integrity</w:t>
        <w:br/>
        <w:t>https://docs.microsoft.com/en-us/power-bi/guidance/star-schema</w:t>
        <w:br/>
        <w:t>PUNTO ACTIVO -</w:t>
        <w:br/>
        <w:t>Tiene un modelo de Power BI que contiene una tabla denominada Ventas y una tabla de fechas relacionada. Ventas contiene una medida</w:t>
        <w:br/>
        <w:t>denominada Ventas totales.</w:t>
        <w:br/>
        <w:t>Debe crear una medida que calcule las ventas totales del mes equivalente del año anterior.</w:t>
        <w:br/>
        <w:t>¿Cómo debes completar el cálculo? Para responder, seleccione las opciones apropiadas en el área de respuestas.</w:t>
        <w:br/>
        <w:t>NOTA: Cada selección correcta vale un punto.</w:t>
        <w:br/>
        <w:t>Zona Caliente:</w:t>
        <w:br/>
        <w:t>Pregunta: 66</w:t>
        <w:br/>
        <w:t>Volcados profundos</w:t>
      </w:r>
    </w:p>
    <w:p>
      <w:r>
        <w:t>Respuesta:</w:t>
      </w:r>
    </w:p>
    <w:p>
      <w:r>
        <w:t>Explicación:</w:t>
        <w:br/>
        <w:t>CALCULAR</w:t>
        <w:br/>
        <w:t>MISMOPERIODOÚLTIMOAÑO</w:t>
        <w:br/>
        <w:t>'FECHA'[FECHA]</w:t>
        <w:br/>
        <w:t>Cuadro 1: CALCULAR -</w:t>
        <w:br/>
        <w:t>Cuadro 2: MISMOPERIODOÚLTIMOAÑO</w:t>
        <w:br/>
        <w:t>acepta una columna de datos, el mes normalmente será texto (enero) o entero (1). entonces: CALCULAR([Ventas totales],</w:t>
        <w:br/>
        <w:t>MISMOPERIODLASTYEAR('Fecha'[Fecha]))</w:t>
        <w:br/>
        <w:t>Casilla 3: 'FECHA' [FECHA]</w:t>
        <w:br/>
        <w:t>Referencia:</w:t>
        <w:br/>
        <w:t>https://docs.microsoft.com/en-us/dax/parallelperiod-function-dax https://docs.microsoft.com/en-</w:t>
        <w:br/>
        <w:t>us/dax/sameperiodlastyear-function-dax</w:t>
        <w:br/>
        <w:t>ARRASTRAR Y SOLTAR -</w:t>
        <w:br/>
        <w:t>Planea crear un informe que mostrará datos de ventas del último año para varias regiones.</w:t>
        <w:br/>
        <w:t>Debe restringir el acceso a filas individuales de datos por región mediante el uso de roles.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Pregunta: 67</w:t>
        <w:br/>
        <w:t>Volcados profundos</w:t>
      </w:r>
    </w:p>
    <w:p>
      <w:r>
        <w:t>Respuesta:</w:t>
        <w:br/>
        <w:t>Explicación:</w:t>
        <w:br/>
        <w:t>Con todo respeto, no puede asignar usuarios a un rol hasta DESPUÉS de que el informe se haya publicado en Power BI.</w:t>
        <w:br/>
        <w:t>Servicio. Aquellas publicaciones en las que usted crea el rol y luego asigna usuarios al rol ANTES de publicar son</w:t>
        <w:br/>
        <w:t>incorrecto. Los roles se crean en Power BI Desktop. Desktop no tiene ninguna forma de asignar usuarios a los roles.</w:t>
        <w:br/>
        <w:t>Están vacíos cuando se crean. La asignación de roles ocurre en el servicio.</w:t>
        <w:br/>
        <w:t>Publique el informe en el servicio Power BI. Vaya a su espacio de trabajo, usando el conjunto de datos, seleccione Más opciones</w:t>
        <w:br/>
        <w:t>menú(...) y haga clic en Seguridad. Aquí es donde se completan los roles.</w:t>
        <w:br/>
        <w:t>1) Importe sus datos a Power BI Desktop</w:t>
        <w:br/>
        <w:t>2) Cree la definición de rol (en la pestaña Modelado)</w:t>
        <w:br/>
        <w:t>3) Publicar el informe en el servicio Power BI.</w:t>
        <w:br/>
        <w:t>4) Asignar usuarios al rol</w:t>
        <w:br/>
        <w:t>ARRASTRAR Y SOLTAR -</w:t>
        <w:br/>
        <w:t>Crea un modelo de datos en Power BI.</w:t>
        <w:br/>
        <w:t>Los desarrolladores y usuarios de informes comentan que el modelo de datos es demasiado complejo.</w:t>
        <w:br/>
        <w:t>El modelo contiene las siguientes tablas.</w:t>
        <w:br/>
        <w:t>Pregunta: 68</w:t>
        <w:br/>
        <w:t>Volcados profundos</w:t>
      </w:r>
    </w:p>
    <w:p>
      <w:r>
        <w:t>El modelo tiene las siguientes relaciones:</w:t>
        <w:br/>
        <w:t>✑ Existe una relación uno a uno entre Sales_Region y Region_Manager.</w:t>
        <w:br/>
        <w:t>✑ Hay más registros en Manager que en Region_Manager, pero cada registro en Region_Manager tiene un</w:t>
        <w:br/>
        <w:t>registro correspondiente en Manager.</w:t>
        <w:br/>
        <w:t>✑ Hay más registros en Sales_Manager que en Sales_Región, pero cada registro en Sales_Región tiene un</w:t>
        <w:br/>
        <w:t>registro correspondiente en Sales_Manager.</w:t>
        <w:br/>
        <w:t>Debe desnormalizar el modelo en una sola tabla. Sólo los gerentes que estén asociados a una región de ventas deben</w:t>
        <w:br/>
        <w:t>incluirse en los informes.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NOTA: Más de un orden de opciones de respuesta es correcto. Recibirá crédito por cualquiera de los pedidos correctos que</w:t>
        <w:br/>
        <w:t>seleccione.</w:t>
        <w:br/>
        <w:t>Seleccionar y Colocar:</w:t>
        <w:br/>
        <w:t>Respuesta:</w:t>
        <w:br/>
        <w:t>Explicación:</w:t>
        <w:br/>
        <w:t>1.Fusione [Región_Manager] y [Manager] mediante una combinación interna.</w:t>
        <w:br/>
        <w:t>3.Fusione [Región_Ventas] y [Gestor_Ventas] mediante una combinación interna.</w:t>
      </w:r>
    </w:p>
    <w:p>
      <w:r>
        <w:t>6.Fusione [Región_Ventas] y [Gestor_Región] mediante una combinación interna.</w:t>
        <w:br/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¿Qué deberías recomendar?</w:t>
        <w:br/>
        <w:t>A. Cambie cualquier medida DAX para utilizar funciones de iterador.</w:t>
        <w:br/>
        <w:t>B. Permitir interacciones visuales.</w:t>
        <w:br/>
        <w:t>C. Reemplace los elementos visuales predeterminados con elementos visuales de AppSource.</w:t>
        <w:br/>
        <w:t>D. Divida las imágenes en varias páginas.</w:t>
        <w:br/>
        <w:t>Respuesta:D</w:t>
        <w:br/>
        <w:t>Explicación:</w:t>
        <w:br/>
        <w:t>Una página con muchos elementos visuales también puede hacer que la carga del informe sea lenta. Por favor reduzca apropiadamente el número</w:t>
        <w:br/>
        <w:t>de visualizaciones en una página.</w:t>
        <w:br/>
        <w:t>Referencia:</w:t>
        <w:br/>
        <w:t>https://community.powerbi.com/t5/Desktop/Visuals-are-loading-extremely-slow/td-p/1565668</w:t>
        <w:br/>
        <w:t>PUNTO ACTIVO -</w:t>
        <w:br/>
        <w:t>Está creando un modelo de datos importados de Microsoft Power BI para realizar análisis de cesta. El objetivo del análisis es</w:t>
        <w:br/>
        <w:t>para identificar qué productos se suelen comprar juntos en la misma transacción dentro y fuera de los territorios de venta.</w:t>
        <w:br/>
        <w:t>Importa una tabla de hechos denominada Ventas como se muestra en la exposición. (Haga clic en la pestaña Exhibir).</w:t>
        <w:br/>
        <w:t>Las tablas de dimensiones relacionadas se importan al modelo.</w:t>
        <w:br/>
        <w:t>Ventas contiene los datos que se muestran en la siguiente tabla.</w:t>
        <w:br/>
        <w:t>Pregunta: 69</w:t>
        <w:br/>
        <w:t>Volcados profundos</w:t>
        <w:br/>
        <w:t>Pregunta: 70</w:t>
        <w:br/>
        <w:t>Volcados profundos</w:t>
      </w:r>
    </w:p>
    <w:p>
      <w:r>
        <w:t>Estás evaluando cómo optimizar el modelo.</w:t>
        <w:br/>
        <w:t>Para cada una de las siguientes afirmaciones, seleccione Sí si la afirmación es verdadera. De lo contrario, seleccione No.</w:t>
        <w:br/>
        <w:t>NOTA: Cada selección correcta vale un punto.</w:t>
        <w:br/>
        <w:t>Zona Caliente:</w:t>
        <w:br/>
        <w:t>Respuesta:</w:t>
      </w:r>
    </w:p>
    <w:p>
      <w:r>
        <w:t>Explicación:</w:t>
        <w:br/>
        <w:t>Casilla 1: Sí -</w:t>
        <w:br/>
        <w:t>Esas dos columnas no son necesarias en el análisis.</w:t>
        <w:br/>
        <w:t>Casilla 2: No -</w:t>
        <w:br/>
        <w:t>Puede eliminar la clave sustituta OrderDateKey del análisis.</w:t>
        <w:br/>
        <w:t>Casilla 3: No -</w:t>
        <w:br/>
        <w:t>Impuesto cobrado no relevante para el análisis.</w:t>
        <w:br/>
        <w:t>Tiene un modelo de datos de Microsoft Power BI que contiene tres tablas denominadas Pedidos, Fecha y Ciudad. Hay uno-</w:t>
        <w:br/>
        <w:t>relación de muchos entre fecha y</w:t>
        <w:br/>
        <w:t>Órdenes y entre Ciudad y Órdenes.</w:t>
        <w:br/>
        <w:t>El modelo contiene dos roles de seguridad de nivel de fila (RLS) denominados Role1 y Role2. Role1 contiene el siguiente filtro.</w:t>
        <w:br/>
        <w:t>Ciudad[Estado Provincia] = "Kentucky"</w:t>
        <w:br/>
        <w:t>Role2 contiene el siguiente filtro.</w:t>
        <w:br/>
        <w:t>Fecha[Año calendario] = 2020 -</w:t>
        <w:br/>
        <w:t>Si un usuario es miembro tanto de Role1 como de Role2, ¿qué datos verá en un informe que utilice el modelo?</w:t>
        <w:br/>
        <w:t>R. El usuario verá datos cuyo valor de provincia estatal sea Kentucky o donde el año calendario sea 2020.</w:t>
        <w:br/>
        <w:t>B. El usuario recibirá un error y no podrá ver los datos en el informe.</w:t>
        <w:br/>
        <w:t>C. El usuario solo verá datos cuyo valor de provincia estatal sea Kentucky.</w:t>
        <w:br/>
        <w:t>D. El usuario solo verá datos cuyo valor de provincia estatal sea Kentucky y el año calendario sea 2020.</w:t>
        <w:br/>
        <w:t>Respuesta: Una</w:t>
        <w:br/>
        <w:t>Explicación:</w:t>
        <w:br/>
        <w:t>R, de la documentación de Microsoft (https://docs.microsoft.com/en-us/power-bi/guidance/rls-guidance):</w:t>
        <w:br/>
        <w:t>"Cuando a un usuario del informe se le asignan múltiples roles, los filtros RLS se vuelven acumulativos. Esto significa que los usuarios del informe pueden ver</w:t>
        <w:br/>
        <w:t>filas de la tabla que representan la unión de esos filtros".</w:t>
        <w:br/>
        <w:t>Esto significa que verá todos los datos donde se aplica Role1 O Role2, por lo que la respuesta es A, no D.</w:t>
        <w:br/>
        <w:t>Ejemplo de MS Learn vinculado a continuación:</w:t>
        <w:br/>
        <w:t>https://learn.microsoft.com/en-us/power-bi/guidance/rls-guidance</w:t>
        <w:br/>
        <w:t>"Considere un modelo con dos roles: el primer rol, llamado Trabajadores, restringe el acceso a todas las filas de la tabla de Nómina por</w:t>
        <w:br/>
        <w:t>usando la siguiente expresión de regla:</w:t>
        <w:br/>
        <w:t>DAX:</w:t>
        <w:br/>
        <w:t>FALSO()</w:t>
        <w:br/>
        <w:t>Una regla no devolverá filas de la tabla cuando su expresión se evalúe como falsa.</w:t>
        <w:br/>
        <w:t>Sin embargo, un segundo rol, denominado Gerentes, permite el acceso a todas las filas de la tabla de Nómina mediante el uso de la siguiente regla</w:t>
        <w:br/>
        <w:t>expresión:</w:t>
        <w:br/>
        <w:t>DAX:</w:t>
        <w:br/>
        <w:t>VERDADERO()</w:t>
        <w:br/>
        <w:t>Pregunta: 71</w:t>
        <w:br/>
        <w:t>Volcados profundos</w:t>
      </w:r>
    </w:p>
    <w:p>
      <w:r>
        <w:t>Tenga cuidado: si un usuario del informe se asigna a ambos roles, verá todas las filas de la tabla de nómina".</w:t>
        <w:br/>
        <w:t>De hecho, parece ser A en ese escenario. El usuario verá los datos del primer y segundo filtro, es</w:t>
        <w:br/>
        <w:t>FILTRO A O FILTRO B (no FILTRO A Y FILTRO B)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Está modelando datos mediante Microsoft Power BI. Parte del modelo de datos es una gran tabla de Microsoft SQL Server.</w:t>
        <w:br/>
        <w:t>llamado Orden que tiene más de 100 millones de registros.</w:t>
        <w:br/>
        <w:t>Durante el proceso de desarrollo, debe importar una muestra de los datos de la tabla Pedido.</w:t>
        <w:br/>
        <w:t>Solución: desde Power Query Editor, importa la tabla y luego agrega un paso de filtro a la consulta.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Esto cargaría toda la tabla en el primer paso.</w:t>
        <w:br/>
        <w:t>En su lugar: agrega una cláusula WHERE a la declaración SQL.</w:t>
        <w:br/>
        <w:t>Referencia:</w:t>
        <w:br/>
        <w:t>https://docs.microsoft.com/en-us/power-query/native-database-query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Está modelando datos mediante Microsoft Power BI. Parte del modelo de datos es una gran tabla de Microsoft SQL Server.</w:t>
        <w:br/>
        <w:t>llamado Orden que tiene más de 100 millones de registros.</w:t>
        <w:br/>
        <w:t>Durante el proceso de desarrollo, debe importar una muestra de los datos de la tabla Pedido.</w:t>
        <w:br/>
        <w:t>Solución: escribe una expresión DAX que utiliza la función FILTRO.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En su lugar: agrega una cláusula WHERE a la declaración SQL.</w:t>
        <w:br/>
        <w:t>Nota: DAX no es un lenguaje diseñado para recuperar datos como SQL en lugar de usarse con fines de análisis de datos.</w:t>
        <w:br/>
        <w:t>Pregunta: 72</w:t>
        <w:br/>
        <w:t>Volcados profundos</w:t>
        <w:br/>
        <w:t>Pregunta: 73</w:t>
        <w:br/>
        <w:t>Volcados profundos</w:t>
      </w:r>
    </w:p>
    <w:p>
      <w:r>
        <w:t>Siempre es un enfoque mejor y recomendado transformar los datos lo más cerca posible de la fuente de datos. Para</w:t>
        <w:br/>
        <w:t>Por ejemplo, su fuente de datos es una base de datos relacional; entonces, es mejor optar por T-SQL.</w:t>
        <w:br/>
        <w:t>SQL es un lenguaje de consulta estructurado, mientras que DAX es un lenguaje de fórmulas utilizado con fines de análisis de datos.</w:t>
        <w:br/>
        <w:t>Cuando nuestros datos se almacenan en algunos sistemas de bases de datos estructuradas como SQL Server Management Studio, MySQL o</w:t>
        <w:br/>
        <w:t>otros, tenemos que usar SQL para recuperar los datos almacenados.</w:t>
        <w:br/>
        <w:t>Referencia:</w:t>
        <w:br/>
        <w:t>https://www.learndax.com/dax-vs-sql-when-to-use-dax-over-sql/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Está modelando datos mediante Microsoft Power BI. Parte del modelo de datos es una gran tabla de Microsoft SQL Server.</w:t>
        <w:br/>
        <w:t>llamado Orden que tiene más de 100 millones de registros.</w:t>
        <w:br/>
        <w:t>Durante el proceso de desarrollo, debe importar una muestra de los datos de la tabla Pedido.</w:t>
        <w:br/>
        <w:t>Solución: agrega una cláusula WHERE a la declaración SQL.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Power Query le permite especificar su consulta de base de datos nativa en un cuadro de texto en Opciones avanzadas cuando</w:t>
        <w:br/>
        <w:t>conectarse a una base de datos. En el siguiente ejemplo, importará datos desde una base de datos de SQL Server usando un nativo</w:t>
        <w:br/>
        <w:t>consulta de base de datos ingresada en el cuadro de texto de la declaración SQL.</w:t>
        <w:br/>
        <w:t>1. Conéctese a una base de datos de SQL Server mediante Power Query. Seleccione la opción de base de datos SQL Server en el</w:t>
        <w:br/>
        <w:t>selección del conector.</w:t>
        <w:br/>
        <w:t>2. En la ventana emergente de la base de datos de SQL Server:</w:t>
        <w:br/>
        <w:t>3. Especifique el servidor y la base de datos desde donde desea importar datos mediante la consulta de la base de datos nativa.</w:t>
        <w:br/>
        <w:t>4. En Opciones avanzadas, seleccione el campo Declaración SQL y pegue o ingrese su consulta de base de datos nativa.</w:t>
        <w:br/>
        <w:t>luego seleccione Aceptar.</w:t>
        <w:br/>
        <w:t>Pregunta: 74</w:t>
        <w:br/>
        <w:t>Volcados profundos</w:t>
      </w:r>
    </w:p>
    <w:p>
      <w:r>
        <w:t>Referencia:</w:t>
        <w:br/>
        <w:t>https://docs.microsoft.com/en-us/power-query/native-database-query</w:t>
        <w:br/>
        <w:t>ARRASTRAR Y SOLTAR -</w:t>
        <w:br/>
        <w:t>Está preparando un informe financiero en Power BI.</w:t>
        <w:br/>
        <w:t>Puede conectarse a los datos almacenados en una hoja de cálculo de Microsoft Excel mediante Power Query Editor como se muestra en la</w:t>
        <w:br/>
        <w:t>siguiente exposición.</w:t>
        <w:br/>
        <w:t>Debe preparar los datos para respaldar lo siguiente:</w:t>
        <w:br/>
        <w:t>✑ Visualizaciones que incluyen todas las medidas de los datos a lo largo del tiempo.</w:t>
        <w:br/>
        <w:t>✑ Cálculos año tras año para todas las medidas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Pregunta: 75</w:t>
        <w:br/>
        <w:t>Volcados profundos</w:t>
      </w:r>
    </w:p>
    <w:p>
      <w:r>
        <w:t>Respuesta:</w:t>
        <w:br/>
        <w:t>Explicación:</w:t>
        <w:br/>
        <w:t>1. Utilice la primera fila como encabezado</w:t>
        <w:br/>
        <w:t>2. Quite el pivote de todas las columnas que no sean "Medida"</w:t>
        <w:br/>
        <w:t>3. Cambie el nombre de "Atributo" a "Año".</w:t>
        <w:br/>
        <w:t>4. Cambie el tipo de datos de la columna "Año" a Fecha</w:t>
        <w:br/>
        <w:t>Referencia:</w:t>
        <w:br/>
        <w:t>https://docs.microsoft.com/en-us/power-query/unpivot-column</w:t>
        <w:br/>
        <w:t>PUNTO ACTIVO -</w:t>
        <w:br/>
        <w:t>Está creando un informe analítico que consumirá datos de las tablas que se muestran en la siguiente tabla.</w:t>
        <w:br/>
        <w:t>Pregunta: 76</w:t>
        <w:br/>
        <w:t>Volcados profundos</w:t>
      </w:r>
    </w:p>
    <w:p>
      <w:r>
        <w:t>Hay una relación entre las tablas.</w:t>
        <w:br/>
        <w:t>No existen requisitos de presentación de informes sobre empleado_id y empleado_foto.</w:t>
        <w:br/>
        <w:t>Necesita optimizar el modelo de datos.</w:t>
        <w:br/>
        <w:t>¿Qué debería configurar para empleado_id y empleado_foto? Para responder, seleccione las opciones apropiadas en el</w:t>
        <w:br/>
        <w:t>área de respuesta.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Cuadro 1: Ocultar -</w:t>
        <w:br/>
        <w:t>Es necesario en la relación, por lo que no se puede eliminar.</w:t>
        <w:br/>
        <w:t>Ocultar: debemos ocultar la columna "employee_id" si no hay requisitos de informes en ella. Esto significa que</w:t>
        <w:br/>
        <w:t>no será visible en el informe, pero seguirá estando disponible para cualquier posible relación o cálculo con el</w:t>
        <w:br/>
        <w:t>modelo.</w:t>
        <w:br/>
        <w:t>Casilla 2: Eliminar -</w:t>
        <w:br/>
        <w:t>Eliminar: dado que no hay requisitos de informes en la columna "foto_empleado", debemos eliminarla de</w:t>
        <w:br/>
        <w:t>el modelo de datos para reducir el almacenamiento innecesario y mejorar el rendimiento. Esto significa que el</w:t>
        <w:br/>
        <w:t>Los datos "employee_photo" no son necesarios para ningún cálculo o relación dentro del modelo.</w:t>
        <w:br/>
        <w:t>Referencia:</w:t>
        <w:br/>
        <w:t>https://community.powerbi.com/t5/Desktop/How-to-Hide-a-Column-in-power-Bi/m-p/414470</w:t>
        <w:br/>
        <w:t>Pregunta: 77</w:t>
        <w:br/>
        <w:t>Volcados profundos</w:t>
      </w:r>
    </w:p>
    <w:p>
      <w:r>
        <w:t>PUNTO ACTIVO -</w:t>
        <w:br/>
        <w:t>Tiene previsto crear un conjunto de datos de Power BI para analizar la asistencia a una escuela. Los datos provendrán de dos vistas separadas.</w:t>
        <w:br/>
        <w:t>denominados View1 y View2 en una base de datos SQL de Azure.</w:t>
        <w:br/>
        <w:t>View1 contiene las columnas que se muestran en la siguiente tabla.</w:t>
        <w:br/>
        <w:t>View2 contiene las columnas que se muestran en la siguiente tabla.</w:t>
        <w:br/>
        <w:t>Las vistas se pueden relacionar según la columna ID de clase.</w:t>
        <w:br/>
        <w:t>ID de clase es el identificador único para la clase, período, maestro y año escolar especificados. Por ejemplo, lo mismo</w:t>
        <w:br/>
        <w:t>La clase puede ser impartida por el mismo profesor durante dos períodos diferentes, pero la clase tendrá un ID de clase diferente.</w:t>
        <w:br/>
        <w:t>Debe diseñar un modelo de datos de esquema en estrella utilizando los datos de ambas vistas. La solución debe facilitar la</w:t>
        <w:br/>
        <w:t>siguiente análisis:</w:t>
        <w:br/>
        <w:t>✑ El conteo de clases que ocurren por período</w:t>
        <w:br/>
        <w:t>✑ El recuento de estudiantes presentes por período por día.</w:t>
        <w:br/>
        <w:t>✑ El número promedio de estudiantes que asisten a una clase cada mes</w:t>
        <w:br/>
        <w:t>¿En qué tabla debería incluir los campos Nombre del profesor y Número de período? Para responder, seleccione el</w:t>
        <w:br/>
        <w:t>opciones apropiadas en el área de respuestas.</w:t>
        <w:br/>
        <w:t>NOTA: Cada selección correcta vale un punto.</w:t>
        <w:br/>
        <w:t>Zona Caliente:</w:t>
      </w:r>
    </w:p>
    <w:p>
      <w:r>
        <w:t>Respuesta:</w:t>
      </w:r>
    </w:p>
    <w:p>
      <w:r>
        <w:t>Explicación:</w:t>
        <w:br/>
        <w:t>Cuadro 1: Dimensión del docente</w:t>
        <w:br/>
        <w:t>Cuadro 2: Dimensión de clase</w:t>
        <w:br/>
        <w:t>La atenuación del profesor y la atenuación de la clase porque el nombre del profesor y el número de período son información estática que está directamente</w:t>
        <w:br/>
        <w:t>relacionados con las claves (ID de maestro e ID de clase) para que pertenezcan a las tablas de dimensiones relevantes. Desde la "Clase</w:t>
        <w:br/>
        <w:t>La identificación es única para la clase, período, maestro y año escolar" esta información debe incluirse en la clase</w:t>
        <w:br/>
        <w:t>tabla de dimensiones y no se repite para la asistencia de cada estudiante para mantener su modelo lo más pequeño posible y</w:t>
        <w:br/>
        <w:t>para evitar errores.</w:t>
        <w:br/>
        <w:t>Referencia:</w:t>
        <w:br/>
        <w:t>https://docs.microsoft.com/en-us/power-bi/guidance/star-schema</w:t>
        <w:br/>
        <w:t>Tiene el modelo de Power BI que se muestra en la siguiente exposición.</w:t>
        <w:br/>
        <w:t>Hay cuatro departamentos en la tabla Departamentos.</w:t>
        <w:br/>
        <w:t>Debe asegurarse de que los usuarios solo puedan ver los datos de su departamento respectivo.</w:t>
        <w:br/>
        <w:t>¿Qué deberías hacer?</w:t>
        <w:br/>
        <w:t>A. Cree una segmentación que filtre departamentos según el ID de departamento.</w:t>
        <w:br/>
        <w:t>B. Cree una función de seguridad de nivel de fila (RLS) para cada departamento y luego defina la membresía de la función.</w:t>
        <w:br/>
        <w:t>C. Cree un parámetro DepartmentID para filtrar la tabla Departamentos.</w:t>
        <w:br/>
        <w:t>D. A la tabla ConfidentialData, agregue una medida calculada que utilice la función CURRENTGROUP DAX.</w:t>
        <w:br/>
        <w:t>Respuesta: B</w:t>
        <w:br/>
        <w:t>Explicación:</w:t>
        <w:br/>
        <w:t>La seguridad de nivel de fila (RLS) con Power BI se puede utilizar para restringir el acceso a los datos de determinados usuarios. Los filtros restringen los datos</w:t>
        <w:br/>
        <w:t>acceso a nivel de fila y puede definir filtros dentro de los roles.</w:t>
        <w:br/>
        <w:t>Referencia:</w:t>
        <w:br/>
        <w:t>https://docs.microsoft.com/en-us/power-bi/enterprise/service-admin-rls</w:t>
        <w:br/>
        <w:t>Pregunta: 78</w:t>
        <w:br/>
        <w:t>Volcados profundos</w:t>
      </w:r>
    </w:p>
    <w:p>
      <w:r>
        <w:t>En Power BI Desktop, está creando un informe de ventas que contiene dos tablas. Ambas tablas tienen seguridad a nivel de fila.</w:t>
        <w:br/>
        <w:t>(RLS) configurado.</w:t>
        <w:br/>
        <w:t>Necesita crear una relación entre las tablas. La solución debe garantizar que el filtrado cruzado bidireccional</w:t>
        <w:br/>
        <w:t>respeta la configuración de RLS.</w:t>
        <w:br/>
        <w:t>¿Qué deberías hacer?</w:t>
        <w:br/>
        <w:t>A. Cree una relación inactiva entre las tablas y seleccione Aplicar filtro de seguridad en ambas direcciones.</w:t>
        <w:br/>
        <w:t>B. Cree una relación activa entre las tablas y seleccione Aplicar filtro de seguridad en ambas direcciones.</w:t>
        <w:br/>
        <w:t>C. Cree una relación inactiva entre las tablas y seleccione Asumir integridad referencial.</w:t>
        <w:br/>
        <w:t>D. Cree una relación activa entre las tablas y seleccione Asumir integridad referencial.</w:t>
        <w:br/>
        <w:t>Respuesta: B</w:t>
        <w:br/>
        <w:t>Explicación:</w:t>
        <w:br/>
        <w:t>De forma predeterminada, el filtrado de seguridad a nivel de fila utiliza filtros unidireccionales, ya sea que las relaciones estén configuradas en</w:t>
        <w:br/>
        <w:t>monodireccional o bidireccional. Puede habilitar manualmente el filtrado cruzado bidireccional con seguridad a nivel de fila</w:t>
        <w:br/>
        <w:t>seleccionando la relación y marcando la casilla Aplicar filtro de seguridad en ambas direcciones. Seleccione esto</w:t>
        <w:br/>
        <w:t>opción cuando también ha implementado seguridad dinámica a nivel de fila en el nivel del servidor, donde la seguridad a nivel de fila</w:t>
        <w:br/>
        <w:t>se basa en el nombre de usuario o ID de inicio de sesión.</w:t>
        <w:br/>
        <w:t>Referencia:</w:t>
        <w:br/>
        <w:t>https://docs.microsoft.com/en-us/power-bi/enterprise/service-admin-rls</w:t>
        <w:br/>
        <w:t>PUNTO ACTIVO -</w:t>
        <w:br/>
        <w:t>Tiene una columna denominada UnitsInStock como se muestra en la siguiente exposición.</w:t>
        <w:br/>
        <w:t>Pregunta: 79</w:t>
        <w:br/>
        <w:t>Volcados profundos</w:t>
        <w:br/>
        <w:t>Pregunta: 80</w:t>
        <w:br/>
        <w:t>Volcados profundos</w:t>
      </w:r>
    </w:p>
    <w:p>
      <w:r>
        <w:t>UnitsInStock tiene 75 valores no nulos, de los cuales 51 son únicos.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Cuadro 1: 75 filas -</w:t>
        <w:br/>
        <w:t>Es anulable permite valores NULL en la columna.</w:t>
        <w:br/>
        <w:t>Cuadro 2: reducir -</w:t>
        <w:br/>
        <w:t>Aquí no estamos tratando con una matriz, estamos tratando con una tabla simple. En tablas simples valores que ocurren</w:t>
        <w:br/>
        <w:t>más de una vez no se mostrará en las filas varias veces. Ya que estas te dicen que tienes 51 unicos</w:t>
        <w:br/>
        <w:t>valores (y los otros no son valores nulos) puedes estar seguro de que son más de 51. Como ya tendrás 51</w:t>
        <w:br/>
        <w:t>filas de valores únicos.</w:t>
        <w:br/>
        <w:t>Entonces la primera respuesta es 75.</w:t>
        <w:br/>
        <w:t>Además, cuando agregues otra tabla, cambia el signo a resumir, sumarás todos los valores de la</w:t>
        <w:br/>
        <w:t>51 valores únicos y todo lo demás. Lo que significa que obtendrás una sola fila, mostrando la suma de todos estos</w:t>
        <w:br/>
        <w:t>valores.</w:t>
        <w:br/>
        <w:t>Por tanto, la segunda respuesta es reducir.</w:t>
        <w:br/>
        <w:t>Referencia:</w:t>
        <w:br/>
        <w:t>https://blog.crossjoin.co.uk/2019/01/20/is-nullable-column-property-power-bi/</w:t>
      </w:r>
    </w:p>
    <w:p>
      <w:r>
        <w:t>PUNTO ACTIVO -</w:t>
        <w:br/>
        <w:t>Tiene un informe de Power BI.</w:t>
        <w:br/>
        <w:t>Tienes las siguientes tablas.</w:t>
        <w:br/>
        <w:t>Tienes la siguiente medida DAX.</w:t>
        <w:br/>
        <w:t>Cuentas :=</w:t>
        <w:br/>
        <w:t>CALCULAR (</w:t>
        <w:br/>
        <w:t>DISTINCTCOUNT (Saldos[ID de cuenta]),</w:t>
        <w:br/>
        <w:t>ÚLTIMA FECHA ('Fecha'[Fecha])</w:t>
        <w:br/>
        <w:t>Para cada una de las siguientes afirmaciones, seleccione Sí si la afirmación es verdadera. De lo contrario, seleccione No.</w:t>
        <w:br/>
        <w:t>NOTA: Cada selección correcta vale un punto.</w:t>
        <w:br/>
        <w:t>Zona Caliente:</w:t>
        <w:br/>
        <w:t>Respuesta:</w:t>
        <w:br/>
        <w:t>Explicación:</w:t>
        <w:br/>
        <w:t>Casilla 1: No -</w:t>
        <w:br/>
        <w:t>Mostrará el número total de cuentas que estaban activas solo el último día del año.</w:t>
        <w:br/>
        <w:t>Nota:</w:t>
        <w:br/>
        <w:t>DISTINCTCOUNT cuenta el número de valores distintos en una columna.</w:t>
        <w:br/>
        <w:t>LASTDATE devuelve la última fecha en el contexto actual para la columna de fechas especificada.</w:t>
        <w:br/>
        <w:t>Pregunta: 81</w:t>
        <w:br/>
        <w:t>Volcados profundos</w:t>
      </w:r>
    </w:p>
    <w:p>
      <w:r>
        <w:t>Casilla 2: No -</w:t>
        <w:br/>
        <w:t>Mostrará el número total de cuentas que estaban activas solo el último día del mes.</w:t>
        <w:br/>
        <w:t>Casilla 3: Sí -</w:t>
        <w:br/>
        <w:t>Referencia:</w:t>
        <w:br/>
        <w:t>https://docs.microsoft.com/en-us/dax/distinctcount-function-dax https://docs.microsoft.com/en-</w:t>
        <w:br/>
        <w:t>nosotros/dax/última fecha-función-dax</w:t>
        <w:br/>
        <w:t>Tienes las tablas que se muestran en la siguiente tabla.</w:t>
        <w:br/>
        <w:t>La tabla Impresiones contiene aproximadamente 30 millones de registros por mes.</w:t>
        <w:br/>
        <w:t>Debe crear un sistema de análisis de anuncios para cumplir con los siguientes requisitos:</w:t>
        <w:br/>
        <w:t>✑ Presente el recuento de impresiones de anuncios para el día, la campaña y el nombre del sitio. Se requieren los análisis del último año.</w:t>
        <w:br/>
        <w:t>Minimizar el tamaño del modelo de datos.</w:t>
        <w:br/>
        <w:t>¿Qué dos acciones deberías realizar? Cada respuesta correcta presenta parte de la solución.</w:t>
        <w:br/>
        <w:t>NOTA: Cada selección correcta vale un punto.</w:t>
        <w:br/>
        <w:t>A. Cree relaciones de uno a muchos entre las tablas.</w:t>
        <w:br/>
        <w:t>B. Agrupe la consulta de Impresiones en Power Query por Ad_id, Site_name y Impression_date. Agregar usando</w:t>
        <w:br/>
        <w:t>la función CountRows.</w:t>
        <w:br/>
        <w:t>C. Cree una tabla calculada que contenga Ad_id, Site_name y Impression_date.</w:t>
        <w:br/>
        <w:t>D. Cree una medida calculada que se agregue mediante la función CONTADORES.</w:t>
        <w:br/>
        <w:t>Respuesta:AB</w:t>
        <w:br/>
        <w:t>Explicación:</w:t>
        <w:br/>
        <w:t>Incorrecto:</w:t>
        <w:br/>
        <w:t>No C: una tabla calculada aumentaría el tamaño del modelo de datos.</w:t>
        <w:br/>
        <w:t>No D: Necesita Impression_date, etc.</w:t>
        <w:br/>
        <w:t>Pregunta: 82</w:t>
        <w:br/>
        <w:t>Volcados profundos</w:t>
      </w:r>
    </w:p>
    <w:p>
      <w:r>
        <w:t>La agrupación en Power Query reduce el número de filas en la tabla de impresiones que se cargarán en el</w:t>
        <w:br/>
        <w:t>modelo. La creación de relaciones no aumenta el tamaño del modelo. Por lo tanto, ¡la respuesta AB es correcta!</w:t>
        <w:br/>
        <w:t>Crear relaciones de uno a muchos = optimizar el modelo. =&gt; A es correcta.</w:t>
        <w:br/>
        <w:t>Agrupar la consulta de Impresiones en Power Query = resumir previamente los datos, lo que da como resultado una consulta más pequeña y más</w:t>
        <w:br/>
        <w:t>modelo de datos eficiente =&gt; B es correcto.</w:t>
        <w:br/>
        <w:t>PUNTO ACTIVO -</w:t>
        <w:br/>
        <w:t>Está creando un modelo de datos de Microsoft Power BI que tiene las tablas que se muestran en la siguiente tabla.</w:t>
        <w:br/>
        <w:t>La tabla Productos está relacionada con la tabla ProductCategory a través de la columna ProductCategoryID. Cada producto</w:t>
        <w:br/>
        <w:t>tiene una categoría de producto.</w:t>
        <w:br/>
        <w:t>Debe asegurarse de poder analizar las ventas por categoría de producto.</w:t>
        <w:br/>
        <w:t>¿Cómo se debe configurar la relación de ProductCategory a Products? Para responder, seleccione la opción adecuada.</w:t>
        <w:br/>
        <w:t>opciones en el área de respuestas.</w:t>
        <w:br/>
        <w:t>NOTA: Cada selección correcta vale un punto.</w:t>
        <w:br/>
        <w:t>Zona Caliente:</w:t>
        <w:br/>
        <w:t>Pregunta: 83</w:t>
        <w:br/>
        <w:t>Volcados profundos</w:t>
      </w:r>
    </w:p>
    <w:p>
      <w:r>
        <w:t>Respuesta:</w:t>
        <w:br/>
        <w:t>Explicación:</w:t>
        <w:br/>
        <w:t>Uno a muchos porque varios productos tienen la misma categoría de producto. Soltero porque la actuación es</w:t>
      </w:r>
    </w:p>
    <w:p>
      <w:r>
        <w:t>mucho mejor y la tarea solo indica que necesita poder analizar las ventas por categoría de producto.</w:t>
        <w:br/>
        <w:t>Cuadro 1: Uno a muchos -</w:t>
        <w:br/>
        <w:t>Las opciones de cardinalidad uno a muchos y muchos a uno son esencialmente las mismas y también son las más</w:t>
        <w:br/>
        <w:t>tipos de cardinalidad comunes.</w:t>
        <w:br/>
        <w:t>Incorrecto: una relación de muchos a muchos significa que ambas columnas pueden contener valores duplicados. Esta cardinalidad</w:t>
        <w:br/>
        <w:t>El tipo se utiliza con poca frecuencia. Suele resultar útil al diseñar requisitos de modelos complejos. Puedes usarlo para</w:t>
        <w:br/>
        <w:t>relacionar hechos de muchos a muchos o para relacionar hechos de grano superior. Por ejemplo, cuando los datos de objetivos de ventas se almacenan en</w:t>
        <w:br/>
        <w:t>El nivel de categoría de producto y la tabla de dimensiones del producto se almacenan en el nivel de producto.</w:t>
        <w:br/>
        <w:t>Caja 2: Sencilla -</w:t>
        <w:br/>
        <w:t>Incorrecto:</w:t>
        <w:br/>
        <w:t>Tenga en cuenta que las relaciones bidireccionales pueden afectar negativamente al rendimiento. Además, intentar</w:t>
        <w:br/>
        <w:t>Configurar una relación bidireccional podría generar rutas de propagación de filtros ambiguas. En este caso, el poder</w:t>
        <w:br/>
        <w:t>Es posible que BI Desktop no pueda confirmar el cambio de relación y le avisará con un mensaje de error.</w:t>
        <w:br/>
        <w:t>Referencia:</w:t>
        <w:br/>
        <w:t>https://docs.microsoft.com/en-us/power-bi/transform-model/desktop-relationships-understand</w:t>
        <w:br/>
        <w:t>Importa un conjunto de datos de Power BI que contiene las siguientes tablas:</w:t>
        <w:br/>
        <w:t>✑ Fecha</w:t>
        <w:br/>
        <w:t>✑ Producto</w:t>
        <w:br/>
        <w:t>✑ Inventario de productos</w:t>
        <w:br/>
        <w:t>La tabla Inventario de productos contiene 25 millones de filas. En la siguiente tabla se muestra una muestra de los datos.</w:t>
        <w:br/>
        <w:t>La tabla Inventario de productos se relaciona con la tabla Fecha mediante la columna DateKey. La tabla de inventario de productos</w:t>
        <w:br/>
        <w:t>se relaciona con la tabla Producto utilizando el</w:t>
        <w:br/>
        <w:t>Columna Clave de producto.</w:t>
        <w:br/>
        <w:t>Necesita reducir el tamaño del modelo de datos sin perder información.</w:t>
        <w:br/>
        <w:t>¿Qué deberías hacer?</w:t>
        <w:br/>
        <w:t>A. Cambie el resumen de DateKey a No resumir.</w:t>
        <w:br/>
        <w:t>B. Eliminar la relación entre Fecha e Inventario de Producto</w:t>
        <w:br/>
        <w:t>C. Cambie el tipo de datos de UnitCost a Integer.</w:t>
        <w:br/>
        <w:t>D. Eliminar fecha de movimiento.</w:t>
        <w:br/>
        <w:t>Respuesta:D</w:t>
        <w:br/>
        <w:t>Explicación:</w:t>
        <w:br/>
        <w:t>Las columnas DateKey y MovementDate tienen la misma información. La fecha del movimiento se puede eliminar.</w:t>
        <w:br/>
        <w:t>D, porque la mejor manera de reducir el tamaño del modelo de datos es eliminar la columna innecesaria.</w:t>
        <w:br/>
        <w:t>Pregunta: 84</w:t>
        <w:br/>
        <w:t>Volcados profundos</w:t>
      </w:r>
    </w:p>
    <w:p>
      <w:r>
        <w:t>Incorrecto:</w:t>
        <w:br/>
        <w:t>No C: el tipo de datos entero perdería datos.</w:t>
        <w:br/>
        <w:t>PUNTO ACTIVO -</w:t>
        <w:br/>
        <w:t>Está mejorando un modelo de Power BI que tiene cálculos DAX.</w:t>
        <w:br/>
        <w:t>Debe crear una medida que devuelva las ventas totales del año hasta la fecha desde la misma fecha del año anterior.</w:t>
        <w:br/>
        <w:t>año calendario.</w:t>
        <w:br/>
        <w:t>¿Qué funciones DAX debería utilizar? Para responder, seleccione las opciones apropiadas en el área de respuestas.</w:t>
        <w:br/>
        <w:t>NOTA: Cada selección correcta vale un punto.</w:t>
        <w:br/>
        <w:t>Zona Caliente:</w:t>
        <w:br/>
        <w:t>Respuesta:</w:t>
        <w:br/>
        <w:t>Pregunta: 85</w:t>
        <w:br/>
        <w:t>Volcados profundos</w:t>
      </w:r>
    </w:p>
    <w:p>
      <w:r>
        <w:t>Explicación:</w:t>
        <w:br/>
        <w:t>Cuadro 1: CALCULAR -</w:t>
        <w:br/>
        <w:t>Ejemplo:</w:t>
        <w:br/>
        <w:t>Ventas totales en la última fecha seleccionada =</w:t>
        <w:br/>
        <w:t>CALCULAR (</w:t>
        <w:br/>
        <w:t>SUMA (Ventas[Cantidad de ventas]),</w:t>
        <w:br/>
        <w:t>'Ventas'[OrderDateKey] = MAX ( 'Ventas'[OrderDateKey] )</w:t>
        <w:br/>
        <w:t>)</w:t>
        <w:br/>
        <w:t>Cuadro 2: SUMA -</w:t>
        <w:br/>
        <w:t>Cuadro 3: Fechas entre</w:t>
        <w:br/>
        <w:t>Esto se debe a los parámetros esperados. DatesBetween espera dos parámetros según la exposición,</w:t>
        <w:br/>
        <w:t>SamePeriodLastYear espera un parámetro (pero en la presentación se utilizan dos)</w:t>
        <w:br/>
        <w:t>Referencia:</w:t>
        <w:br/>
        <w:t>https://docs.microsoft.com/en-us/dax/calculate-function-dax</w:t>
        <w:br/>
        <w:t>https://dax.guide/sameperiodlastyear/</w:t>
        <w:br/>
        <w:t>Pregunta: 86</w:t>
        <w:br/>
        <w:t>Volcados profundos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Está modelando datos mediante Microsoft Power BI. Parte del modelo de datos es una gran tabla de Microsoft SQL Server.</w:t>
        <w:br/>
        <w:t>llamado Orden que tiene más de 100 millones de registros.</w:t>
        <w:br/>
        <w:t>Durante el proceso de desarrollo, debe importar una muestra de los datos de la tabla Pedido.</w:t>
        <w:br/>
        <w:t>Solución: agrega un filtro a nivel de informe que filtra según la fecha del pedido.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Quiere los datos sin procesar, no un informe con los datos.</w:t>
        <w:br/>
        <w:t>En su lugar, agregue una cláusula WHERE a la declaración SQL.</w:t>
        <w:br/>
        <w:t>Referencia:</w:t>
        <w:br/>
        <w:t>https://docs.microsoft.com/en-us/power-query/native-database-query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informe de Power BI que importa una tabla de fechas y una tabla de ventas desde un origen de datos de base de datos SQL de Azure.</w:t>
        <w:br/>
        <w:t>La tabla de ventas tiene las siguientes claves externas de fecha:</w:t>
        <w:br/>
        <w:t>✑ Fecha de vencimiento</w:t>
        <w:br/>
        <w:t>✑ Fecha del pedido</w:t>
        <w:br/>
        <w:t>✑ Fecha de entrega</w:t>
        <w:br/>
        <w:t>Debe respaldar el análisis de las ventas a lo largo del tiempo en función de todas las claves externas de fecha.</w:t>
        <w:br/>
        <w:t>Solución: Para cada clave externa de fecha, agrega relaciones inactivas entre la tabla de ventas y la tabla de fechas.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En su lugar: Solución: desde el panel Campos, cambie el nombre de la tabla de fechas a Fecha de vencimiento. Se utiliza una expresión DAX para</w:t>
        <w:br/>
        <w:t>cree la Fecha del pedido y la Fecha de entrega como tablas calculadas.</w:t>
        <w:br/>
        <w:t>Puede hacer referencia a una relación inactiva con la función DAX USERELATIONSHIP(), pero usar DAX no es</w:t>
        <w:br/>
        <w:t>mencionado aquí.</w:t>
        <w:br/>
        <w:t>Entonces siga esta metodología de refactorización:</w:t>
        <w:br/>
        <w:t>Crea una copia de la mesa de juego de roles, proporcionándole un nombre que refleje su rol. Si es una tabla de importación,</w:t>
        <w:br/>
        <w:t>Recomendamos definir una tabla calculada. Si se trata de una tabla de DirectQuery, puede duplicar la consulta de Power Query.</w:t>
        <w:br/>
        <w:t>Pregunta: 87</w:t>
        <w:br/>
        <w:t>Volcados profundos</w:t>
      </w:r>
    </w:p>
    <w:p>
      <w:r>
        <w:t>Fuente: https://learn.microsoft.com/en-us/power-bi/guidance/relationships-active-inactive</w:t>
        <w:br/>
        <w:t>Referencia:</w:t>
        <w:br/>
        <w:t>https://docs.microsoft.com/en-us/power-bi/guidance/relationships-active-inactive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informe de Power BI que importa una tabla de fechas y una tabla de ventas desde un origen de datos de base de datos SQL de Azure.</w:t>
        <w:br/>
        <w:t>La tabla de ventas tiene las siguientes claves externas de fecha:</w:t>
        <w:br/>
        <w:t>✑ Fecha de vencimiento</w:t>
        <w:br/>
        <w:t>✑ Fecha del pedido</w:t>
        <w:br/>
        <w:t>✑ Fecha de entrega</w:t>
        <w:br/>
        <w:t>Debe respaldar el análisis de las ventas a lo largo del tiempo en función de todas las claves externas de fecha.</w:t>
        <w:br/>
        <w:t>Solución: desde Power Query Editor, cambie el nombre de la consulta de fecha a Fecha de vencimiento. Hace referencia a la consulta de fecha de vencimiento</w:t>
        <w:br/>
        <w:t>dos veces para realizar las consultas de Fecha de Pedido y</w:t>
        <w:br/>
        <w:t>Fecha de entrega.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1. No será una gran solución desde el punto de vista del rendimiento... pero eso no es parte de los requisitos.</w:t>
        <w:br/>
        <w:t>2. La respuesta es SÍ. Esa no es la mejor solución en cuanto al rendimiento, pero no es el tema.</w:t>
        <w:br/>
        <w:t>Pregunta: 88</w:t>
        <w:br/>
        <w:t>Volcados profundos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informe de Power BI que importa una tabla de fechas y una tabla de ventas desde un origen de datos de base de datos SQL de Azure.</w:t>
        <w:br/>
        <w:t>La tabla de ventas tiene las siguientes claves externas de fecha:</w:t>
        <w:br/>
        <w:t>✑ Fecha de vencimiento</w:t>
        <w:br/>
        <w:t>✑ Fecha del pedido</w:t>
        <w:br/>
        <w:t>✑ Fecha de entrega</w:t>
        <w:br/>
        <w:t>Debe respaldar el análisis de las ventas a lo largo del tiempo en función de todas las claves externas de fecha.</w:t>
        <w:br/>
        <w:t>Solución: desde el panel Campos, cambie el nombre de la tabla de fechas a Fecha de vencimiento. Utiliza una expresión DAX para crear un pedido.</w:t>
        <w:br/>
        <w:t>Fecha y Fecha de entrega según tablas calculadas.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Metodología de refactorización -</w:t>
        <w:br/>
        <w:t>A continuación se presenta una metodología para refactorizar un modelo desde una única tabla de tipo dimensión de juego de roles hasta un diseño con</w:t>
        <w:br/>
        <w:t>una mesa por rol.</w:t>
        <w:br/>
        <w:t>Pregunta: 89</w:t>
        <w:br/>
        <w:t>Volcados profundos</w:t>
      </w:r>
    </w:p>
    <w:p>
      <w:r>
        <w:t>1. Elimine cualquier relación inactiva.</w:t>
        <w:br/>
        <w:t>2. Considere cambiar el nombre de la tabla de tipos de dimensiones del juego de roles para describir mejor su función. En el ejemplo (no</w:t>
        <w:br/>
        <w:t>presente aquí), la tabla Aeropuerto está relacionada con la</w:t>
        <w:br/>
        <w:t>Columna ArrivalAirport de la tabla Flight, por lo que se le cambia el nombre a Arrival Airport.</w:t>
        <w:br/>
        <w:t>3. Cree una copia de la mesa de juego de roles, proporcionándole un nombre que refleje su rol. Si es una tabla de importación,</w:t>
        <w:br/>
        <w:t>Recomendamos definir una tabla calculada. si es un</w:t>
        <w:br/>
        <w:t>tabla DirectQuery, puede duplicar la consulta de Power Query.</w:t>
        <w:br/>
        <w:t>En el ejemplo, la tabla Aeropuerto de salida se creó utilizando la siguiente definición de tabla calculada.</w:t>
        <w:br/>
        <w:t>Aeropuerto de salida = 'Aeropuerto de llegada'</w:t>
        <w:br/>
        <w:t>Cree una relación activa para relacionar la nueva tabla.</w:t>
        <w:br/>
        <w:t>4. Considere cambiar el nombre de las columnas de las tablas para que reflejen con precisión su función. En el ejemplo, todos</w:t>
        <w:br/>
        <w:t>Las columnas tienen como prefijo la palabra Salida o Llegada.</w:t>
        <w:br/>
        <w:t>Estos nombres garantizan que los objetos visuales del informe, de forma predeterminada, tengan etiquetas autodescriptivas y no ambiguas. También</w:t>
        <w:br/>
        <w:t>mejora la experiencia de preguntas y respuestas, permitiendo a los usuarios escribir fácilmente sus preguntas.</w:t>
        <w:br/>
        <w:t>5. Considere agregar descripciones a las tablas de juegos de roles. (En el panel Campos, aparece una descripción en una información sobre herramientas</w:t>
        <w:br/>
        <w:t>cuando el autor de un informe pasa el cursor sobre la tabla). De esta manera, puede comunicar cualquier filtro adicional</w:t>
        <w:br/>
        <w:t>detalles de propagación a los autores de su informe.</w:t>
        <w:br/>
        <w:t>Referencia:</w:t>
        <w:br/>
        <w:t>https://docs.microsoft.com/en-us/power-bi/guidance/relationships-active-inactive</w:t>
        <w:br/>
        <w:t>ARRASTRAR Y SOLTAR -</w:t>
        <w:br/>
        <w:t>Recibe datos de ingresos que deben incluirse en los informes de Microsoft Power BI.</w:t>
        <w:br/>
        <w:t>Puede obtener una vista previa de los datos de un origen de Microsoft Excel en Power Query como se muestra en la siguiente presentación.</w:t>
        <w:br/>
        <w:t>Planea crear varios objetos visuales a partir de los datos, incluido un objeto visual que muestra los ingresos divididos por año y producto.</w:t>
        <w:br/>
        <w:t>Debe transformar los datos para asegurarse de poder crear las imágenes. La solución debe asegurar que las columnas</w:t>
        <w:br/>
        <w:t>reciben el nombre apropiado para los datos que contienen.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Pregunta: 90</w:t>
        <w:br/>
        <w:t>Volcados profundos</w:t>
      </w:r>
    </w:p>
    <w:p>
      <w:r>
        <w:t>Respuesta:</w:t>
        <w:br/>
        <w:t>Explicación:</w:t>
        <w:br/>
        <w:t>Secuencia correcta = 2&gt;3&gt;4</w:t>
        <w:br/>
        <w:t>Seleccione Usar la primera fila como encabezados</w:t>
        <w:br/>
        <w:t>Seleccione Departamento y Producto y desvincule otra columna</w:t>
        <w:br/>
        <w:t>Cambie el nombre de la columna Atributo a AÑO y la columna Valor a INGRESOS</w:t>
        <w:br/>
        <w:t>PUNTO ACTIVO -</w:t>
        <w:br/>
        <w:t>Tiene un informe de Power BI denominado Pedidos que admite el siguiente análisis:</w:t>
        <w:br/>
        <w:t>✑ Ventas totales a lo largo del tiempo</w:t>
        <w:br/>
        <w:t>✑ El recuento de pedidos a lo largo del tiempo.</w:t>
        <w:br/>
        <w:t>✑ Recuento de clientes nuevos y recurrentes</w:t>
        <w:br/>
        <w:t>El tamaño del modelo de datos se está acercando al límite para un conjunto de datos en capacidad compartida.</w:t>
        <w:br/>
        <w:t>La vista del modelo para el conjunto de datos se muestra en la siguiente exhibición.</w:t>
        <w:br/>
        <w:t>La vista de datos de la tabla Órdenes se muestra en la siguiente exposición.</w:t>
        <w:br/>
        <w:t>Pregunta: 91</w:t>
        <w:br/>
        <w:t>Volcados profundos</w:t>
      </w:r>
    </w:p>
    <w:p>
      <w:r>
        <w:t>La tabla Pedidos se relaciona con la tabla Clientes mediante la columna CustomerID.</w:t>
        <w:br/>
        <w:t>La tabla Pedidos se relaciona con la tabla Fecha mediante la columna FechaPedido.</w:t>
        <w:br/>
        <w:t>Para cada una de las siguientes afirmaciones, seleccione Sí si la afirmación es verdadera; de lo contrario, seleccione No.</w:t>
        <w:br/>
        <w:t>NOTA: Cada selección correcta vale un punto.</w:t>
        <w:br/>
        <w:t>Zona Caliente:</w:t>
        <w:br/>
        <w:t>Respuesta:</w:t>
        <w:br/>
        <w:t>Explicación:</w:t>
        <w:br/>
        <w:t>Casilla 1: No -</w:t>
        <w:br/>
        <w:t>No respaldaría las ventas totales a lo largo del tiempo.</w:t>
        <w:br/>
        <w:t>Casilla 2: No -</w:t>
        <w:br/>
        <w:t>No admitiría recuentos de clientes nuevos y repetidos</w:t>
        <w:br/>
        <w:t>Cuadro 3: Sí</w:t>
        <w:br/>
        <w:t>No: resumir los pedidos con estas columnas puede en realidad aumentar el tamaño del modelo, ya que crea una vista más detallada.</w:t>
        <w:br/>
        <w:t>representación de los datos. No reducirá el tamaño del modelo.</w:t>
        <w:br/>
        <w:t>No: dado que existe una relación entre la tabla de Pedidos y la tabla de Clientes mediante el ID de Cliente</w:t>
      </w:r>
    </w:p>
    <w:p>
      <w:r>
        <w:t>columna, eliminarla podría afectar la capacidad de analizar datos por cliente, por lo que es posible que no admita la versión actual.</w:t>
        <w:br/>
        <w:t>análisis.</w:t>
        <w:br/>
        <w:t>Sí: eliminar columnas innecesarias como Precio unitario y Descuento que no se utilizan en el análisis probablemente</w:t>
        <w:br/>
        <w:t>reducir el tamaño del modelo sin afectar la capacidad de analizar las ventas totales a lo largo del tiempo, el recuento de pedidos y</w:t>
        <w:br/>
        <w:t>el cliente cuenta.</w:t>
        <w:br/>
        <w:t>PUNTO ACTIVO -</w:t>
        <w:br/>
        <w:t>Está creando un informe financiero mediante Power BI.</w:t>
        <w:br/>
        <w:t>Tiene una tabla llamada finanzas que contiene una columna llamada Fecha y una columna llamada Ventas.</w:t>
        <w:br/>
        <w:t>Debe crear una medida que calcule el cambio relativo en las ventas en comparación con el trimestre anterior.</w:t>
        <w:br/>
        <w:t>¿Cómo se debe completar la medida? Para responder, seleccione las opciones apropiadas en el área de respuestas.</w:t>
        <w:br/>
        <w:t>NOTA: Cada selección correcta vale un punto.</w:t>
        <w:br/>
        <w:t>Zona Caliente:</w:t>
        <w:br/>
        <w:t>Respuesta:</w:t>
        <w:br/>
        <w:t>Pregunta: 92</w:t>
        <w:br/>
        <w:t>Volcados profundos</w:t>
      </w:r>
    </w:p>
    <w:p>
      <w:r>
        <w:t>Explicación:</w:t>
        <w:br/>
        <w:t>Cuadro 1: CALCULAR -</w:t>
        <w:br/>
        <w:t>Calcula la suma.</w:t>
        <w:br/>
        <w:t>Cuadro 2: FECHA AGREGAR -</w:t>
        <w:br/>
        <w:t>DATEADD -1 TRIMESTRE dará el mes anterior.</w:t>
        <w:br/>
        <w:t>Cuadro 3: DIVIDIR -</w:t>
        <w:br/>
        <w:t>Utilice DIVIDIR para obtener el cambio relativo.</w:t>
        <w:br/>
        <w:t>ARRASTRAR Y SOLTAR -</w:t>
        <w:br/>
        <w:t>Está creando un modelo y un informe de Power BI.</w:t>
        <w:br/>
        <w:t>Tiene una sola tabla en un modelo de datos llamado Producto. El producto contiene los siguientes campos:</w:t>
        <w:br/>
        <w:t>✑ identificación</w:t>
        <w:br/>
        <w:t>✑ Nombre</w:t>
        <w:br/>
        <w:t>✑ Color</w:t>
        <w:br/>
        <w:t>✑ Categoría</w:t>
        <w:br/>
        <w:t>Pregunta: 93</w:t>
        <w:br/>
        <w:t>Volcados profundos</w:t>
      </w:r>
    </w:p>
    <w:p>
      <w:r>
        <w:t>✑ Ventas totales</w:t>
        <w:br/>
        <w:t>Debe crear una tabla calculada que muestre solo los ocho productos principales según el valor más alto en Total.</w:t>
        <w:br/>
        <w:t>Ventas.</w:t>
        <w:br/>
        <w:t>¿Cómo se debe completar la expresión DAX? Para responder, arrastre los valores apropiados a los objetivos correctos.</w:t>
        <w:br/>
        <w:t>Cada valor puede usarse una vez, más de una vez o nunca. Es posible que deba arrastrar la barra de división entre paneles o</w:t>
        <w:br/>
        <w:t>desplácese para ver el contenido.</w:t>
        <w:br/>
        <w:t>Seleccionar y Colocar:</w:t>
        <w:br/>
        <w:t>Respuesta:</w:t>
        <w:br/>
        <w:t>Explicación:</w:t>
        <w:br/>
        <w:t>Cuadro 1: TOPN -</w:t>
        <w:br/>
        <w:t>TOPN devuelve las N primeras filas de la tabla especificada.</w:t>
        <w:br/>
        <w:t>Sintaxis: TOPN(&lt;n_valor&gt;, &lt;tabla&gt;, &lt;orderBy_expression&gt;, [&lt;order&gt;[, &lt;orderBy_expression&gt;, [&lt;order&gt;]] ])</w:t>
        <w:br/>
        <w:t>Cuadro 2: DESC -</w:t>
        <w:br/>
        <w:t>Orden descendente para obtener primero los valores más altos.</w:t>
        <w:br/>
        <w:t>Referencia:</w:t>
        <w:br/>
        <w:t>https://docs.microsoft.com/en-us/dax/topn-function-dax</w:t>
        <w:br/>
        <w:t>Está creando un informe de ventas en Power BI para el territorio de ventas de la región noroeste de su empresa. Los datos</w:t>
        <w:br/>
        <w:t>provienen de una vista en una base de datos de Microsoft SQL Server. Una muestra de los datos se muestra en la siguiente tabla:</w:t>
        <w:br/>
        <w:t>Pregunta: 94</w:t>
        <w:br/>
        <w:t>Volcados profundos</w:t>
      </w:r>
    </w:p>
    <w:p>
      <w:r>
        <w:t>El informe facilitará el siguiente análisis:</w:t>
        <w:br/>
        <w:t>✑ El recuento de pedidos y la suma de las ventas totales por fecha de pedido</w:t>
        <w:br/>
        <w:t>✑ El recuento de clientes que realizaron un pedido.</w:t>
        <w:br/>
        <w:t>✑ La cantidad promedio por pedido</w:t>
        <w:br/>
        <w:t>Necesita reducir los tiempos de actualización de datos y los tiempos de consulta de informes.</w:t>
        <w:br/>
        <w:t>¿Qué dos acciones deberías realizar? Cada respuesta correcta presenta parte de la solución.</w:t>
        <w:br/>
        <w:t>NOTA: Cada selección correcta vale un punto.</w:t>
        <w:br/>
        <w:t>A. Establezca el tipo de datos para SalesOrderNumber en Número decimal.</w:t>
        <w:br/>
        <w:t>B. Elimine las columnas CustomerKey y ProductKey.</w:t>
        <w:br/>
        <w:t>C. Elimine las columnas TaxAmt y Freight.</w:t>
        <w:br/>
        <w:t>D. Filtrar los datos únicamente al territorio de ventas de la región noroeste.</w:t>
        <w:br/>
        <w:t>Respuesta: CD</w:t>
        <w:br/>
        <w:t>Explicación:</w:t>
        <w:br/>
        <w:t>C: Eliminar columnas que no se utilizan en el informe.</w:t>
        <w:br/>
        <w:t>D: Reducir el número de filas.</w:t>
        <w:br/>
        <w:t>Incorrecto:</w:t>
        <w:br/>
        <w:t>No A: No es posible.</w:t>
        <w:br/>
        <w:t>No B: necesita CustomerKey para contar los clientes que realizaron un pedido</w:t>
        <w:br/>
        <w:t>Esta pregunta presenta un escenario en el que se le asigna la tarea de crear un informe de ventas en Power BI para el</w:t>
        <w:br/>
        <w:t>Región Noroeste. Los datos se originan en una vista de base de datos de Microsoft SQL Server y el informe tiene como objetivo</w:t>
        <w:br/>
        <w:t>analizar:</w:t>
        <w:br/>
        <w:t>El recuento de pedidos y la suma de las ventas totales por fecha de pedido.</w:t>
        <w:br/>
        <w:t>El recuento de clientes que realizaron un pedido.</w:t>
        <w:br/>
        <w:t>La cantidad promedio por pedido.</w:t>
        <w:br/>
        <w:t>Para mejorar los tiempos de actualización y consulta de datos, las acciones sugeridas son:</w:t>
        <w:br/>
        <w:t>C. Elimine las columnas TaxAmt y Freight.</w:t>
        <w:br/>
        <w:t>D. Filtrar los datos únicamente al territorio de ventas de la región noroeste.</w:t>
        <w:br/>
        <w:t>Justificación:</w:t>
        <w:br/>
        <w:t>Eliminación de columnas innecesarias: eliminando columnas como TaxAmt y Freight que no son necesarias para el</w:t>
        <w:br/>
        <w:t>análisis especificados, se reduce el tamaño del conjunto de datos. Esta optimización conduce a actualizaciones de datos más rápidas y más</w:t>
        <w:br/>
        <w:t>consultas eficientes.</w:t>
        <w:br/>
        <w:t>Filtrado de datos por regiones relevantes: aplicar un filtro para incluir solo la región noroeste garantiza que solo</w:t>
        <w:br/>
        <w:t>Los datos pertinentes se cargan en Power BI. Este enfoque específico minimiza el volumen de datos procesados,</w:t>
        <w:br/>
        <w:t>mejorando aún más el rendimiento.</w:t>
        <w:br/>
        <w:t>La implementación de estos pasos se alinea con las prácticas recomendadas para optimizar el rendimiento de Power BI, ya que reduce la</w:t>
        <w:br/>
        <w:t>cantidad de datos manejados, lo que lleva a tiempos de actualización y consulta más rápidos.</w:t>
      </w:r>
    </w:p>
    <w:p>
      <w:r>
        <w:t>Está creando un modelo de Power BI que contiene una tabla denominada Tienda. La tienda contiene los siguientes campos.</w:t>
        <w:br/>
        <w:t>Planea crear un mapa visual que mostrará las ubicaciones de las tiendas y brindará la posibilidad de desglosar de un país a otro.</w:t>
        <w:br/>
        <w:t>Estado/Provincia a Ciudad.</w:t>
        <w:br/>
        <w:t>¿Qué debe hacer para asegurarse de que las ubicaciones estén asignadas correctamente?</w:t>
        <w:br/>
        <w:t>A. Cambie el tipo de datos de Ciudad, Estado/Provincia y País.</w:t>
        <w:br/>
        <w:t>B. Establezca el resumen de Ciudad, Estado/Provincia y País en No resumir.</w:t>
        <w:br/>
        <w:t>C. Establezca la categoría de datos de Ciudad, Estado/Provincia y País.</w:t>
        <w:br/>
        <w:t>D. Cree una columna calculada que concatene los valores en Ciudad, Estado/Provincia y País.</w:t>
        <w:br/>
        <w:t>Respuesta:C</w:t>
        <w:br/>
        <w:t>Explicación:</w:t>
        <w:br/>
        <w:t>Una jerarquía es un conjunto de campos categorizados de forma jerárquica de manera que un nivel es el padre de otro nivel.</w:t>
        <w:br/>
        <w:t>Los valores del nivel principal se pueden desglosar hasta el nivel inferior.</w:t>
        <w:br/>
        <w:t>Crear jerarquía -</w:t>
        <w:br/>
        <w:t>Haga clic derecho en el campo que desea establecer como nivel 1 de la jerarquía en la lista de campos y luego seleccione Crear</w:t>
        <w:br/>
        <w:t>Jerarquía.</w:t>
        <w:br/>
        <w:t>Después de eso, verá una nueva jerarquía creada con el nombre de su campo Categoría más la palabra Jerarquía. esto</w:t>
        <w:br/>
        <w:t>tendría un icono de jerarquía al lado y también una opción para expandirse a los campos de la jerarquía. Si te expandes,</w:t>
        <w:br/>
        <w:t>También verá una copia del campo Categoría allí.</w:t>
        <w:br/>
        <w:t>Pregunta: 95</w:t>
        <w:br/>
        <w:t>Volcados profundos</w:t>
      </w:r>
    </w:p>
    <w:p>
      <w:r>
        <w:t>Etc.</w:t>
        <w:br/>
        <w:t>Referencia:</w:t>
        <w:br/>
        <w:t>https://radacad.com/qué-es-una-hierarquía-bi-de-potencia-y-cómo-usarla</w:t>
        <w:br/>
        <w:t>Está creando un modelo de datos para un informe de Power BI.</w:t>
        <w:br/>
        <w:t>Tiene datos formateados como se muestra en la siguiente tabla.</w:t>
        <w:br/>
        <w:t>Debe crear un gráfico de barras agrupadas como se muestra en la siguiente exhibición.</w:t>
        <w:br/>
        <w:t>Pregunta: 96</w:t>
        <w:br/>
        <w:t>Volcados profundos</w:t>
      </w:r>
    </w:p>
    <w:p>
      <w:r>
        <w:t>¿Qué deberías hacer?</w:t>
        <w:br/>
        <w:t>A. Desde Power Query Editor, divida la columna Máquina-Usuario mediante un delimitador.</w:t>
        <w:br/>
        <w:t>B. Desde Power Query Editor, cree una columna que contenga los últimos tres dígitos de la columna Usuario-Máquina.</w:t>
        <w:br/>
        <w:t>C. En una función DAX, cree dos columnas calculadas denominadas Máquina y Usuario utilizando SUSTITUIR</w:t>
        <w:br/>
        <w:t>función.</w:t>
        <w:br/>
        <w:t>D. En una función DAX, cree dos medidas denominadas Máquina y Usuario utilizando la función SUSTITUIR.</w:t>
        <w:br/>
        <w:t>Respuesta: Una</w:t>
        <w:br/>
        <w:t>Explicación:</w:t>
        <w:br/>
        <w:t>Dividir una columna de texto (Power Query)</w:t>
        <w:br/>
        <w:t>Puede dividir una columna con un tipo de datos de texto en dos o más columnas utilizando un carácter delimitador común.</w:t>
        <w:br/>
        <w:t>Por ejemplo, una columna de Nombre que contiene valores escritos como &lt;Apellido&gt;, &lt;Nombre&gt; se puede dividir en dos</w:t>
        <w:br/>
        <w:t>columnas utilizando el carácter coma (,).</w:t>
        <w:br/>
        <w:t>Nota: Power Query es una herramienta de extracción, transformación y carga (ETL). Nos permite</w:t>
        <w:br/>
        <w:t>Descargue y obtenga datos de diferentes fuentes. A esto lo llamamos ingestión de datos.</w:t>
        <w:br/>
        <w:t>Combine, limpie y modele estos datos. A esto lo llamamos disputa de datos.</w:t>
        <w:br/>
        <w:t>Referencia:</w:t>
        <w:br/>
        <w:t>https://support.microsoft.com/en-us/office/split-a-column-of-text-power-query-5282d425-6dd0-46ca-95bf-</w:t>
        <w:br/>
        <w:t>8e0da9539662</w:t>
        <w:br/>
        <w:t>ARRASTRAR Y SOLTAR -</w:t>
        <w:br/>
        <w:t>Necesita crear una tabla de fechas en Power BI que debe contener 10 años calendario completos, incluido el año actual.</w:t>
        <w:br/>
        <w:t>¿Cómo se debe completar la expresión DAX? Para responder, seleccione las opciones apropiadas en el área de respuestas.</w:t>
        <w:br/>
        <w:t>Pregunta: 97</w:t>
        <w:br/>
        <w:t>Volcados profundos</w:t>
      </w:r>
    </w:p>
    <w:p>
      <w:r>
        <w:t>NOTA: Cada selección correcta vale un punto.</w:t>
        <w:br/>
        <w:t>Seleccionar y Colocar:</w:t>
        <w:br/>
        <w:t>Respuesta:</w:t>
        <w:br/>
        <w:t>Explicación:</w:t>
        <w:br/>
        <w:t>Cuadro 1: AÑO -</w:t>
        <w:br/>
        <w:t>Obtenga el año actual.</w:t>
        <w:br/>
        <w:t>Cuadro 2: HOY -</w:t>
        <w:br/>
        <w:t>HOY devuelve la fecha actual.</w:t>
        <w:br/>
        <w:t>Cuadro 3: CALENDARIO -</w:t>
        <w:br/>
        <w:t>CALENDARIO devuelve una tabla con una sola columna denominada Fecha que contiene un conjunto contiguo de fechas. la gama</w:t>
        <w:br/>
        <w:t>de fechas es desde la fecha de inicio especificada hasta la fecha de finalización especificada, incluidas esas dos fechas.</w:t>
        <w:br/>
        <w:t>La siguiente fórmula devuelve una tabla con fechas entre el 1 de enero de 2005 y el 31 de diciembre de 2015.</w:t>
        <w:br/>
        <w:t>CALENDARIO (</w:t>
        <w:br/>
        <w:t>FECHA (2005, 1, 1),</w:t>
      </w:r>
    </w:p>
    <w:p>
      <w:r>
        <w:t>FECHA ( 2015, 12, 31 )</w:t>
        <w:br/>
        <w:t>Referencia:</w:t>
        <w:br/>
        <w:t>https://dax.guide/calendar/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informe de Power BI que importa una tabla de fechas y una tabla de ventas desde un origen de datos de base de datos SQL de Azure.</w:t>
        <w:br/>
        <w:t>La tabla de ventas tiene las siguientes claves externas de fecha:</w:t>
        <w:br/>
        <w:t>✑ Fecha de vencimiento</w:t>
        <w:br/>
        <w:t>✑ Fecha del pedido</w:t>
        <w:br/>
        <w:t>✑ Fecha de entrega</w:t>
        <w:br/>
        <w:t>Debe respaldar el análisis de las ventas a lo largo del tiempo en función de todas las claves externas de fecha.</w:t>
        <w:br/>
        <w:t>Solución: crea medidas que utilizan la función USERELATIONSHIP DAX para filtrar las ventas en el activo</w:t>
        <w:br/>
        <w:t>relación entre la tabla de ventas y la tabla de fechas.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No puede usar USERELATIONSHIP() para filtrar por una relación activa, pero necesita información adicional inactiva.</w:t>
        <w:br/>
        <w:t>relaciones</w:t>
        <w:br/>
        <w:t>En su lugar: Solución: desde el panel Campos, cambie el nombre de la tabla de fechas a Fecha de vencimiento. Se utiliza una expresión DAX para</w:t>
        <w:br/>
        <w:t>cree la Fecha del pedido y la Fecha de entrega como tablas calculadas.</w:t>
        <w:br/>
        <w:t>Referencia:</w:t>
        <w:br/>
        <w:t>https://docs.microsoft.com/en-us/power-bi/guidance/relationships-active-inactive</w:t>
        <w:br/>
        <w:t>PUNTO ACTIVO -</w:t>
        <w:br/>
        <w:t>Tiene un informe de Power BI que contiene una medida denominada Ventas totales.</w:t>
        <w:br/>
        <w:t>Debe crear una nueva medida que devolverá la suma de las ventas totales de un año hasta una fecha seleccionada.</w:t>
        <w:br/>
        <w:t>¿Cómo se debe completar la expresión DAX? Para responder, seleccione las opciones apropiadas en el área de respuestas.</w:t>
        <w:br/>
        <w:t>NOTA: Cada selección correcta vale un punto.</w:t>
        <w:br/>
        <w:t>Zona Caliente:</w:t>
        <w:br/>
        <w:t>Pregunta: 98</w:t>
        <w:br/>
        <w:t>Volcados profundos</w:t>
        <w:br/>
        <w:t>Pregunta: 99</w:t>
        <w:br/>
        <w:t>Volcados profundos</w:t>
      </w:r>
    </w:p>
    <w:p>
      <w:r>
        <w:t>Respuesta:</w:t>
      </w:r>
    </w:p>
    <w:p>
      <w:r>
        <w:t>Explicación:</w:t>
        <w:br/>
        <w:t>Cuadro 1: TOTALYTD -</w:t>
        <w:br/>
        <w:t>TOTALYTD evalúa la expresión especificada durante el intervalo que comienza el primer día del año y</w:t>
        <w:br/>
        <w:t>termina con la última fecha en la columna de fecha especificada después de aplicar los filtros especificados.</w:t>
        <w:br/>
        <w:t>Sintaxis: TOTALYTD (</w:t>
        <w:br/>
        <w:t>&lt;Expresión&gt;,</w:t>
        <w:br/>
        <w:t>&lt;Fechas&gt;</w:t>
        <w:br/>
        <w:t>[, &lt;Filtro&gt;]</w:t>
        <w:br/>
        <w:t>[, &lt;Fecha de fin de año&gt;]</w:t>
        <w:br/>
        <w:t>Expresión: la expresión que se va a evaluar.</w:t>
        <w:br/>
        <w:t>Fechas: el nombre de una columna que contiene fechas o una tabla de una columna que contiene fechas.</w:t>
        <w:br/>
        <w:t>Ejemplo:</w:t>
        <w:br/>
        <w:t>TOTALTD ( -- 2007-01-01 : 2007-05-12</w:t>
        <w:br/>
        <w:t>[Cantidad de ventas],</w:t>
        <w:br/>
        <w:t>'Fecha'[Fecha]</w:t>
        <w:br/>
        <w:t>Cuadro 2: 'Fecha'[Fecha]</w:t>
        <w:br/>
        <w:t>Referencia:</w:t>
      </w:r>
    </w:p>
    <w:p>
      <w:r>
        <w:t>https://dax.guide/totalytd/</w:t>
        <w:br/>
        <w:t>ARRASTRAR Y SOLTAR -</w:t>
        <w:br/>
        <w:t>Está modificando un modelo de Power BI mediante Power BI Desktop.</w:t>
        <w:br/>
        <w:t>Tiene una tabla llamada Ventas que contiene los siguientes campos.</w:t>
        <w:br/>
        <w:t>Tiene una tabla llamada Tamaño de transacción que contiene los siguientes datos.</w:t>
        <w:br/>
        <w:t>Debe crear una columna calculada para clasificar cada transacción como pequeña, mediana o grande según el valor.</w:t>
        <w:br/>
        <w:t>en Monto de Ventas.</w:t>
        <w:br/>
        <w:t>¿Cómo debes completar el código? Para responder, arrastre los valores apropiados a los objetivos correctos. Cada valor puede</w:t>
        <w:br/>
        <w:t>utilizarse una vez, más de una vez o nunca.</w:t>
        <w:br/>
        <w:t>Es posible que tengas que arrastrar la barra de división entre paneles o desplazarte para ver el contenido.</w:t>
        <w:br/>
        <w:t>NOTA: Cada selección correcta vale un punto.</w:t>
        <w:br/>
        <w:t>Seleccionar y Colocar:</w:t>
        <w:br/>
        <w:t>Respuesta:</w:t>
        <w:br/>
        <w:t>Pregunta: 100</w:t>
        <w:br/>
        <w:t>Volcados profundos</w:t>
      </w:r>
    </w:p>
    <w:p>
      <w:r>
        <w:t>Explicación:</w:t>
        <w:br/>
        <w:t>Cuadro 1: FILTRO</w:t>
        <w:br/>
        <w:t>Cuadro 2: Y</w:t>
        <w:br/>
        <w:t>Cuadro 3: CALCULAR</w:t>
        <w:br/>
        <w:t>FILTER debe ir seguido de la referencia de la tabla,</w:t>
        <w:br/>
        <w:t>Y es necesario para comprobar los límites, y</w:t>
        <w:br/>
        <w:t>CALCULAR porque debe ir seguido de una expresión como distinta en este caso</w:t>
        <w:br/>
        <w:t>Referencia:</w:t>
        <w:br/>
        <w:t>https://docs.microsoft.com/en-us/dax/calculate-function-dax</w:t>
        <w:br/>
        <w:t>https://docs.microsoft.com/en-us/dax/filter-function-dax</w:t>
        <w:br/>
        <w:t>Dispone de un informe de Power BI para el departamento de adquisiciones. El informe contiene datos de las siguientes tablas.</w:t>
        <w:br/>
        <w:t>Pregunta: 101</w:t>
        <w:br/>
        <w:t>Volcados profundos</w:t>
      </w:r>
    </w:p>
    <w:p>
      <w:r>
        <w:t>Existe una relación de uno a muchos entre proveedores y artículos de línea que utiliza las columnas ID e ID de proveedor.</w:t>
        <w:br/>
        <w:t>El informe contiene los elementos visuales que se muestran en la siguiente tabla.</w:t>
        <w:br/>
        <w:t>Debe minimizar el tamaño del conjunto de datos sin afectar los elementos visuales.</w:t>
        <w:br/>
        <w:t>¿Qué deberías hacer?</w:t>
        <w:br/>
        <w:t>A. Fusionar proveedores y artículos de línea.</w:t>
        <w:br/>
        <w:t>B. Elimine la columna LineItems[Descripción].</w:t>
        <w:br/>
        <w:t>C. Elimine las filas de LineItems donde LineItems[Fecha de factura] es anterior al comienzo del mes pasado.</w:t>
        <w:br/>
        <w:t>D. Agrupe elementos de línea por elementos de línea [ID de factura] y elementos de línea [fecha de factura] con una suma de elementos de línea [precio].</w:t>
        <w:br/>
        <w:t>Respuesta: B</w:t>
        <w:br/>
        <w:t>Explicación:</w:t>
        <w:br/>
        <w:t>Eliminar una columna que no se utiliza en los objetos visuales reduce el tamaño del conjunto de datos.</w:t>
      </w:r>
    </w:p>
    <w:p>
      <w:r>
        <w:t>Incorrecto:</w:t>
        <w:br/>
        <w:t>No R: Fusionar las tablas aumentaría el conjunto de datos.</w:t>
        <w:br/>
        <w:t>No C: dos de los elementos visuales necesitan datos históricos.</w:t>
        <w:br/>
        <w:t>No D: La agrupación no afectaría el tamaño.</w:t>
        <w:br/>
        <w:t>Dispones de un informe de Power BI para el departamento de marketing. El informe informa sobre el tráfico web a un blog y contiene</w:t>
        <w:br/>
        <w:t>datos de las siguientes tablas.</w:t>
        <w:br/>
        <w:t>Existe una relación de uno a muchos entre las publicaciones y el tráfico que utiliza las columnas URL y URL visitadas.</w:t>
        <w:br/>
        <w:t>El informe contiene los elementos visuales que se muestran en la siguiente tabla.</w:t>
        <w:br/>
        <w:t>El conjunto de datos tarda mucho en actualizarse.</w:t>
        <w:br/>
        <w:t>Debe modificar las consultas de Publicaciones y Tráfico para reducir los tiempos de carga.</w:t>
        <w:br/>
        <w:t>¿Qué dos acciones reducirán los tiempos de carga? Cada respuesta correcta presenta parte de la solución.</w:t>
        <w:br/>
        <w:t>NOTA:</w:t>
        <w:br/>
        <w:t>Cada selección correcta vale un punto.</w:t>
        <w:br/>
        <w:t>A. Elimine las filas en Publicaciones en las que las Publicaciones [Fecha de publicación] pertenecen a los últimos siete días.</w:t>
        <w:br/>
        <w:t>B. Elimine las filas en Tráfico en las que Tráfico[URL visitada] no contenga blog.</w:t>
        <w:br/>
        <w:t>C. Eliminar tráfico[Dirección IP], Tráfico[Agente de navegador] y Tráfico[URL de referencia].</w:t>
        <w:br/>
        <w:t>Pregunta: 102</w:t>
        <w:br/>
        <w:t>Volcados profundos</w:t>
      </w:r>
    </w:p>
    <w:p>
      <w:r>
        <w:t>D. Eliminar publicaciones [texto completo] y publicaciones [resumen].</w:t>
        <w:br/>
        <w:t>E. Elimine las filas de Tráfico en las que Tráfico[URL de referencia] no comience con /.</w:t>
        <w:br/>
        <w:t>Respuesta: BD</w:t>
        <w:br/>
        <w:t>Explicación:</w:t>
        <w:br/>
        <w:t>B: Sólo las filas de publicaciones de blog son útiles para los elementos visuales.</w:t>
        <w:br/>
        <w:t>D: Estas dos columnas no se utilizan en las imágenes y se pueden eliminar.</w:t>
        <w:br/>
        <w:t>Incorrecto:</w:t>
        <w:br/>
        <w:t>No A: Tres objetos visuales necesitan datos históricos.</w:t>
        <w:br/>
        <w:t>No C: Tráfico [URL de referencia] se utiliza en uno de los elementos visuales y, por lo tanto, no se puede eliminar.</w:t>
        <w:br/>
        <w:t>No E: estas filas se utilizan en 3 objetos visuales.</w:t>
        <w:br/>
        <w:t>PUNTO CALIENTE</w:t>
        <w:br/>
        <w:t>-</w:t>
        <w:br/>
        <w:t>Está creando una medida rápida como se muestra en la siguiente exposición.</w:t>
        <w:br/>
        <w:t>Pregunta: 103</w:t>
        <w:br/>
        <w:t>Volcados profundos</w:t>
      </w:r>
    </w:p>
    <w:p>
      <w:r>
        <w:t>Debe crear una medida de promedio móvil mensual para las ventas a lo largo del tiempo.</w:t>
        <w:br/>
        <w:t>¿Cómo se debe configurar el cálculo rápido de medidas? Para responder, seleccione las opciones apropiadas en la respuesta.</w:t>
        <w:br/>
        <w:t>área.</w:t>
        <w:br/>
        <w:t>NOTA: Cada selección correcta vale un punto.</w:t>
      </w:r>
    </w:p>
    <w:p>
      <w:r>
        <w:t>Respuesta:</w:t>
      </w:r>
    </w:p>
    <w:p>
      <w:r>
        <w:t>Explicación:</w:t>
        <w:br/>
        <w:t>1. Ventas Totales;</w:t>
        <w:br/>
        <w:t>2. Fecha;</w:t>
        <w:br/>
        <w:t>3. Meses</w:t>
      </w:r>
    </w:p>
    <w:p>
      <w:r>
        <w:t>Tiene el modelo de datos de Power BI que se muestra en la siguiente exposición.</w:t>
        <w:br/>
        <w:t>La tabla Ventas contiene registros de ventas por día desde los últimos cinco años hasta la fecha de hoy.</w:t>
        <w:br/>
        <w:t>Planea crear una medida para devolver las ventas totales de marzo de 2021 cuando se selecciona marzo de 2022.</w:t>
        <w:br/>
        <w:t>¿Qué expresión DAX debería utilizar?</w:t>
        <w:br/>
        <w:t>A. Calcular (Suma(Ventas[Ventas]), AÑO ANTERIOR(dimDate[Fecha])</w:t>
        <w:br/>
        <w:t>B. TOTALYTD (SUM(Ventas[Ventas]), dimDate[Fecha])</w:t>
        <w:br/>
        <w:t>C. Calcular (SUM(Ventas[Ventas]), MISMOPERIODLASTYEAR(dimDate[Fecha] ))</w:t>
        <w:br/>
        <w:t>D. SUMA(Ventas[Ventas])</w:t>
        <w:br/>
        <w:t>Respuesta:C</w:t>
        <w:br/>
        <w:t>Explicación:</w:t>
        <w:br/>
        <w:t>Calcular (SUM(Ventas[Ventas]), MISMOPERIODLASTYEAR(dimDate[Fecha] ))</w:t>
        <w:br/>
        <w:t>Pregunta: 104</w:t>
        <w:br/>
        <w:t>Volcados profundos</w:t>
      </w:r>
    </w:p>
    <w:p>
      <w:r>
        <w:t>Utilice Power BI Desktop para cargar datos desde una base de datos de Microsoft SQL Server.</w:t>
        <w:br/>
        <w:t>Mientras espera que se carguen los datos, recibe el siguiente error.</w:t>
        <w:br/>
        <w:t>Necesitas resolver el error.</w:t>
        <w:br/>
        <w:t>¿Cuáles son dos formas de lograr el objetivo? Cada respuesta correcta presenta una solución completa.</w:t>
        <w:br/>
        <w:t>NOTA: Cada selección correcta vale un punto.</w:t>
        <w:br/>
        <w:t>A. Reducir el número de filas y columnas devueltas por cada consulta.</w:t>
        <w:br/>
        <w:t>B. Divida las consultas de ejecución de registros en subconjuntos de columnas y use Power Query para combinar las consultas.</w:t>
        <w:br/>
        <w:t>C. Utilice Power Query para combinar consultas de ejecución de registros en una sola consulta.</w:t>
        <w:br/>
        <w:t>D. Deshabilite el plegado de consultas en consultas de larga duración.</w:t>
        <w:br/>
        <w:t>Respuesta:AB</w:t>
        <w:br/>
        <w:t>Explicación:</w:t>
        <w:br/>
        <w:t>A. Reducir el número de filas y columnas devueltas por cada consulta.</w:t>
        <w:br/>
        <w:t>B. Divida las consultas de ejecución de registros en subconjuntos de columnas y use Power Query para combinar las consultas.</w:t>
        <w:br/>
        <w:t>A. Reducir el número de filas y columnas devueltas por cada consulta.</w:t>
        <w:br/>
        <w:t>Limitar la cantidad de datos devueltos por las consultas disminuye la carga en el motor Power BI y reduce</w:t>
        <w:br/>
        <w:t>la probabilidad de problemas relacionados con la memoria o el rendimiento.</w:t>
        <w:br/>
        <w:t>Filtrar los datos en el origen puede optimizar la ejecución de la consulta y minimizar el tiempo de procesamiento.</w:t>
        <w:br/>
        <w:t>B. Divida las consultas de larga duración en subconjuntos de columnas y use Power Query para combinar las consultas.</w:t>
        <w:br/>
        <w:t>Pregunta: 105</w:t>
        <w:br/>
        <w:t>Volcados profundos</w:t>
      </w:r>
    </w:p>
    <w:p>
      <w:r>
        <w:t>Dividir consultas grandes o complejas en partes más pequeñas y manejables reduce la tensión en el sistema.</w:t>
        <w:br/>
        <w:t>Power Query se puede utilizar para combinar estos subconjuntos más adelante, lo que permite que el sistema procese los datos en fragmentos.</w:t>
        <w:br/>
        <w:t>en lugar de una sola gran operación.</w:t>
        <w:br/>
        <w:t>Por qué las otras opciones son incorrectas:</w:t>
        <w:br/>
        <w:t>C. Utilice Power Query para combinar consultas de larga duración en una sola consulta.</w:t>
        <w:br/>
        <w:t>Combinar consultas en una sola consulta aumenta la complejidad y la carga de procesamiento, lo que puede exacerbar</w:t>
        <w:br/>
        <w:t>problemas de rendimiento.</w:t>
        <w:br/>
        <w:t>D. Deshabilite el plegado de consultas en consultas de larga duración.</w:t>
        <w:br/>
        <w:t>El plegado de consultas permite a Power BI enviar las transformaciones al servidor de la base de datos, lo que es más eficiente.</w:t>
        <w:br/>
        <w:t>Deshabilitar el plegado de consultas puede provocar una mayor transferencia de datos y un rendimiento más lento.</w:t>
        <w:br/>
        <w:t>Explicación:</w:t>
        <w:br/>
        <w:t>El objetivo es abordar la causa raíz del error (probablemente causado por grandes conjuntos de datos o consultas complejas) y</w:t>
        <w:br/>
        <w:t>Garantizar un procesamiento eficiente de datos en Power BI. Al reducir el tamaño de los datos (A) y dividir las consultas en más pequeñas</w:t>
        <w:br/>
        <w:t>subconjuntos (B), el error se puede resolver de manera efectiva.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Desde Power Query Editor, puede crear perfiles de los datos que se muestran en la siguiente presentación.</w:t>
        <w:br/>
        <w:t>Las columnas IoT GUID e IoT ID son exclusivas de cada fila de la consulta.</w:t>
        <w:br/>
        <w:t>Debe analizar los eventos de IoT por hora y día del año. La solución debe mejorar el rendimiento del conjunto de datos.</w:t>
        <w:br/>
        <w:t>Solución: divida la columna Fecha y hora de IoT en una columna denominada Fecha y una columna denominada Hora.</w:t>
        <w:br/>
        <w:t>Pregunta: 106</w:t>
        <w:br/>
        <w:t>Volcados profundos</w:t>
      </w:r>
    </w:p>
    <w:p>
      <w:r>
        <w:t>¿Esto cumple con el objetivo?</w:t>
        <w:br/>
        <w:t>R. Sí</w:t>
        <w:br/>
        <w:t>B. No</w:t>
        <w:br/>
        <w:t>Respuesta: Una</w:t>
        <w:br/>
        <w:t>Explicación:</w:t>
        <w:br/>
        <w:t>La respuesta correcta es A. Dividir la columna de fecha y hora mejorará el rendimiento incluso si genera una</w:t>
        <w:br/>
        <w:t>más columnas, tener menos valores únicos en columnas de fecha y hora separadas logrará una mejor compresión.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Desde Power Query Editor, puede crear perfiles de los datos que se muestran en la siguiente presentación.</w:t>
        <w:br/>
        <w:t>Las columnas IoT GUID e IoT ID son exclusivas de cada fila de la consulta.</w:t>
        <w:br/>
        <w:t>Debe analizar los eventos de IoT por hora y día del año. La solución debe mejorar el rendimiento del conjunto de datos.</w:t>
        <w:br/>
        <w:t>Solución: elimina la columna GUID de IoT y conserva la columna ID de IoT.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sí es correcto.</w:t>
        <w:br/>
        <w:t>dice: Las columnas IoT GUID e IoT ID son únicas para cada fila de la consulta.</w:t>
        <w:br/>
        <w:t>Pregunta: 107</w:t>
        <w:br/>
        <w:t>Volcados profundos</w:t>
      </w:r>
    </w:p>
    <w:p>
      <w:r>
        <w:t>AMBOS ÚNICOS en CADA fila...</w:t>
        <w:br/>
        <w:t>Básicamente, cada uno puede usarse como clave principal para la tabla.</w:t>
        <w:br/>
        <w:t>eliminar la columna guid mejora el rendimiento.</w:t>
        <w:br/>
        <w:t>Es mejor eliminar el guid porque es un tipo de datos binarios de 16 bytes en comparación con un largo sin firmar que es de 4</w:t>
        <w:br/>
        <w:t>tipo de datos binarios byte</w:t>
        <w:br/>
        <w:t>La pregunta tiene dos requisitos: mejorar el rendimiento y permitir el análisis requerido.</w:t>
        <w:br/>
        <w:t>Eliminar la columna GUID hará exactamente eso: mejorará el rendimiento porque es una columna menos.</w:t>
        <w:br/>
        <w:t>de datos para cargar, pero aún permite el análisis requerido dado que la columna ID de IOT es igualmente única.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Desde Power Query Editor, puede crear perfiles de los datos que se muestran en la siguiente presentación.</w:t>
        <w:br/>
        <w:t>Las columnas IoT GUID e IoT ID son exclusivas de cada fila de la consulta.</w:t>
        <w:br/>
        <w:t>Debe analizar los eventos de IoT por hora y día del año. La solución debe mejorar el rendimiento del conjunto de datos.</w:t>
        <w:br/>
        <w:t>Solución: cambia la columna Fecha y hora de IoT al tipo de datos Fecha.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B es correcto porque cambiar la columna Fecha y hora de IoT al tipo de datos Fecha por sí solo no cumplirá el objetivo de</w:t>
        <w:br/>
        <w:t>Analizar eventos de IoT por hora y día del año en consulta de energía.</w:t>
        <w:br/>
        <w:t>Pregunta: 108</w:t>
        <w:br/>
        <w:t>Volcados profundos</w:t>
      </w:r>
    </w:p>
    <w:p>
      <w:r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¿Qué deberías recomendar?</w:t>
        <w:br/>
        <w:t>A. Cambie cualquier medida DAX para utilizar funciones de iterador.</w:t>
        <w:br/>
        <w:t>B. Eliminar las columnas no utilizadas de las tablas del modelo de datos.</w:t>
        <w:br/>
        <w:t>C. Reemplace los elementos visuales predeterminados con elementos visuales de AppSource.</w:t>
        <w:br/>
        <w:t>D. Aumentar la cantidad de veces que se actualiza el conjunto de datos.</w:t>
        <w:br/>
        <w:t>Respuesta: B</w:t>
        <w:br/>
        <w:t>Explicación:</w:t>
        <w:br/>
        <w:t>B. Eliminar las columnas no utilizadas de las tablas del modelo de datos.</w:t>
        <w:br/>
        <w:t>Las columnas no utilizadas aumentan el tamaño del modelo de datos, lo que puede ralentizar la representación y las consultas de informes.</w:t>
        <w:br/>
        <w:t>rendimiento. Al eliminar columnas innecesarias, reduce el consumo de memoria y mejora en general.</w:t>
        <w:br/>
        <w:t>eficiencia.</w:t>
        <w:br/>
        <w:t>ARRASTRAR Y SOLTAR</w:t>
        <w:br/>
        <w:t>-</w:t>
        <w:br/>
        <w:t>Tiene un modelo de datos de Power BI que contiene dos tablas denominadas Productos y Ventas.</w:t>
        <w:br/>
        <w:t>Existe una relación de uno a muchos entre las tablas.</w:t>
        <w:br/>
        <w:t>Tiene un informe que contiene un filtro a nivel de informe para Productos.</w:t>
        <w:br/>
        <w:t>Debe crear una medida que devolverá el porcentaje de las ventas totales de cada producto. La medida debe</w:t>
        <w:br/>
        <w:t>respete el filtro a nivel de informe al calcular el total.</w:t>
        <w:br/>
        <w:t>¿Cómo se debe completar la medida DAX? Para responder, arrastre las funciones DAX apropiadas a la dirección correcta.</w:t>
        <w:br/>
        <w:t>objetivos. Cada función se puede utilizar una vez, más de una vez o ninguna. Es posible que tengas que arrastrar la barra de división entre</w:t>
        <w:br/>
        <w:t>paneles o desplácese para ver el contenido.</w:t>
        <w:br/>
        <w:t>NOTA: Cada selección correcta vale un punto.</w:t>
        <w:br/>
        <w:t>Pregunta: 109</w:t>
        <w:br/>
        <w:t>Volcados profundos</w:t>
        <w:br/>
        <w:t>Pregunta: 110</w:t>
        <w:br/>
        <w:t>Volcados profundos</w:t>
      </w:r>
    </w:p>
    <w:p>
      <w:r>
        <w:t>Respuesta:</w:t>
        <w:br/>
        <w:t>Explicación:</w:t>
        <w:br/>
        <w:t>1.Calcular</w:t>
        <w:br/>
        <w:t>2. TODOS SELECCIONADOS.</w:t>
        <w:br/>
        <w:t>ALLSELECTED Elimina solo el filtro del objeto visual de expresión, pero respeta todos los filtros externos.</w:t>
        <w:br/>
        <w:t>ALLSELECTED: Devuelve todas las filas de una tabla, o todos los valores de una columna, ignorando cualquier filtro que pueda tener</w:t>
        <w:br/>
        <w:t>Se ha aplicado dentro de la consulta, pero manteniendo los filtros que vienen del exterior.</w:t>
        <w:br/>
        <w:t>https://mitchellpearson.com/2020/09/14/understanding-row-context-in-dax-and-power-</w:t>
        <w:br/>
        <w:t>bi/#:~:text=ALLSELECTED%20DAX%20functions,viniendo%20from%20the%20inner%20query</w:t>
        <w:br/>
        <w:t>Tiene un modelo de datos de Power BI que analiza las ventas de productos a lo largo del tiempo. El modelo de datos contiene lo siguiente</w:t>
        <w:br/>
        <w:t>mesas.</w:t>
        <w:br/>
        <w:t>Pregunta: 111</w:t>
        <w:br/>
        <w:t>Volcados profundos</w:t>
      </w:r>
    </w:p>
    <w:p>
      <w:r>
        <w:t>Existe una relación de uno a muchos entre las tablas.</w:t>
        <w:br/>
        <w:t>La opción de fecha/hora automática para el modelo de datos está habilitada.</w:t>
        <w:br/>
        <w:t>Debe reducir el tamaño del modelo de datos y al mismo tiempo mantener la capacidad de analizar las ventas de productos por mes y</w:t>
        <w:br/>
        <w:t>cuarto.</w:t>
        <w:br/>
        <w:t>¿Qué dos acciones deberías realizar? Cada respuesta correcta presenta parte de la solución.</w:t>
        <w:br/>
        <w:t>NOTA: Cada respuesta correcta vale un punto.</w:t>
        <w:br/>
        <w:t>A. Cree una relación entre la tabla Fecha y la tabla Ventas.</w:t>
        <w:br/>
        <w:t>B. Desactive la opción de fecha/hora automática.</w:t>
        <w:br/>
        <w:t>C. Cree una tabla de fechas y seleccione Marcar como tabla de fechas.</w:t>
        <w:br/>
        <w:t>D. Deshabilite la carga en la tabla Fecha.</w:t>
        <w:br/>
        <w:t>E. Eliminar la relación entre la tabla Producto y la tabla Ventas.</w:t>
        <w:br/>
        <w:t>Respuesta: antes de Cristo</w:t>
        <w:br/>
        <w:t>Explicación:</w:t>
        <w:br/>
        <w:t>B. Desactivar la opción de fecha/hora automática</w:t>
        <w:br/>
        <w:t>C. Cree una tabla de fechas y seleccione Marcar como tabla de fechas</w:t>
        <w:br/>
        <w:t>Con la fecha y hora automáticas habilitadas, Power BI crea tablas de fechas ocultas para cada columna de fecha, lo que aumenta</w:t>
        <w:br/>
        <w:t>tamaño del modelo.</w:t>
        <w:br/>
        <w:t>b</w:t>
        <w:br/>
        <w:t>⃣ Al deshabilitar la fecha/hora automática se eliminan esas tablas ocultas, lo que reduce inmediatamente el tamaño del modelo.</w:t>
        <w:br/>
        <w:t>c</w:t>
        <w:br/>
        <w:t>⃣ Crear una tabla de fechas única y dedicada y marcarla como tabla de fechas:</w:t>
        <w:br/>
        <w:t>Conserva el análisis mensual y trimestral.</w:t>
        <w:br/>
        <w:t>Sigue las mejores prácticas</w:t>
        <w:br/>
        <w:t>Es más eficiente en almacenamiento</w:t>
      </w:r>
    </w:p>
    <w:p>
      <w:r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¿Qué deberías recomendar?</w:t>
        <w:br/>
        <w:t>A. Implementar seguridad a nivel de fila (RLS).</w:t>
        <w:br/>
        <w:t>B. Eliminar las columnas no utilizadas de las tablas del modelo de datos.</w:t>
        <w:br/>
        <w:t>C. Reemplace los elementos visuales predeterminados con elementos visuales de AppSource.</w:t>
        <w:br/>
        <w:t>D. Permitir interacciones visuales.</w:t>
        <w:br/>
        <w:t>Respuesta: B</w:t>
        <w:br/>
        <w:t>Explicación:</w:t>
        <w:br/>
        <w:t>Elimine las columnas no utilizadas de las tablas del modelo de datos.</w:t>
        <w:br/>
        <w:t>Cuando un informe de Power BI tarda en cargarse e interactuar con él, optimizar el conjunto de datos y el modelo de datos puede</w:t>
        <w:br/>
        <w:t>mejorar significativamente el rendimiento. He aquí por qué B. Eliminar las columnas no utilizadas de las tablas en el modelo de datos es</w:t>
        <w:br/>
        <w:t>la elección correcta:</w:t>
        <w:br/>
        <w:t>Razonamiento</w:t>
        <w:br/>
        <w:t>Tamaño del modelo de datos:</w:t>
        <w:br/>
        <w:t>El archivo PBIX es grande (550 MB) debido a la tabla de hechos importada del conjunto de datos con 12 millones de filas y potencialmente</w:t>
        <w:br/>
        <w:t>muchas columnas innecesarias.</w:t>
        <w:br/>
        <w:t>Cada columna del modelo de datos consume memoria y potencia de procesamiento durante la representación del informe, incluso si es</w:t>
        <w:br/>
        <w:t>no se utiliza en ninguna imagen o cálculo.</w:t>
        <w:br/>
        <w:t>Optimización del rendimiento:</w:t>
        <w:br/>
        <w:t>La eliminación de columnas no utilizadas reduce el tamaño del modelo de datos, lo que mejora el uso de la memoria y las consultas.</w:t>
        <w:br/>
        <w:t>rendimiento.</w:t>
        <w:br/>
        <w:t>Un modelo de datos más pequeño conduce a actualizaciones de datos más rápidas, tiempos de carga más rápidos y una mejor capacidad de respuesta cuando</w:t>
        <w:br/>
        <w:t>los usuarios interactúan con imágenes.</w:t>
        <w:br/>
        <w:t>Centrarse en el tiempo de carga visual:</w:t>
        <w:br/>
        <w:t>El problema no está relacionado con la seguridad, los tipos visuales o la interactividad, sino más bien con el tamaño y el tamaño del modelo de datos subyacente.</w:t>
        <w:br/>
        <w:t>eficiencia.</w:t>
        <w:br/>
        <w:t>¿Por qué no las otras opciones?</w:t>
        <w:br/>
        <w:t>A. Implementar seguridad a nivel de fila (RLS):</w:t>
        <w:br/>
        <w:t>RLS controla el acceso de los usuarios a filas de datos específicas, pero no mejora la carga de informes ni el rendimiento visual</w:t>
        <w:br/>
        <w:t>Pregunta: 112</w:t>
        <w:br/>
        <w:t>Volcados profundos</w:t>
      </w:r>
    </w:p>
    <w:p>
      <w:r>
        <w:t>directamente.</w:t>
        <w:br/>
        <w:t>Incluso podría agregar complejidad y aumentar ligeramente el tiempo de ejecución de las consultas.</w:t>
        <w:br/>
        <w:t>C. Reemplace los elementos visuales predeterminados con elementos visuales de AppSource:</w:t>
        <w:br/>
        <w:t>Los elementos visuales de AppSource a menudo tienen más funciones, pero pueden introducir una sobrecarga de renderizado adicional, lo que genera informes.</w:t>
        <w:br/>
        <w:t>más lento. Reemplazar los elementos visuales predeterminados con elementos visuales de AppSource probablemente empeoraría el rendimiento.</w:t>
        <w:br/>
        <w:t>D. Permitir interacciones visuales:</w:t>
        <w:br/>
        <w:t>Habilitar interacciones visuales controla cómo los elementos visuales en una página de informe responden entre sí. Sin embargo, no</w:t>
        <w:br/>
        <w:t>abordar directamente los problemas de rendimiento causados por un modelo o conjunto de datos de gran tamaño.</w:t>
        <w:br/>
        <w:t>PUNTO CALIENTE</w:t>
        <w:br/>
        <w:t>-</w:t>
        <w:br/>
        <w:t>Tiene un modelo de datos de Power BI que contiene una tabla denominada Tiendas. La tabla tiene las siguientes columnas:</w:t>
        <w:br/>
        <w:t>• Nombre de la tienda</w:t>
        <w:br/>
        <w:t>• Fecha de apertura</w:t>
        <w:br/>
        <w:t>• Estado</w:t>
        <w:br/>
        <w:t>• Estado</w:t>
        <w:br/>
        <w:t>• Ciudad</w:t>
        <w:br/>
        <w:t>Debe crear una columna calculada denominada Nombre de tienda activa que cumpla con los siguientes requisitos:</w:t>
        <w:br/>
        <w:t>• Cuando el valor de la columna Estado es “A”, se debe devolver el valor de la columna Nombre de la tienda.</w:t>
        <w:br/>
        <w:t>• Cuando el valor de la columna Estado NO es “A”, el valor en la columna Nombre de la tienda que tiene el prefijo</w:t>
        <w:br/>
        <w:t>Se debe devolver "Inactivo -".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SI</w:t>
        <w:br/>
        <w:t>&amp;</w:t>
        <w:br/>
        <w:t>Para crear la columna calculada Nombre de tienda activa en Power BI, que devuelve el nombre de la tienda con el prefijo</w:t>
        <w:br/>
        <w:t>"Inactivo - " cuando el estado no es "A", y el nombre de la tienda tal como está cuando el estado es "A", puede usar el</w:t>
        <w:br/>
        <w:t>Pregunta: 113</w:t>
        <w:br/>
        <w:t>Volcados profundos</w:t>
      </w:r>
    </w:p>
    <w:p>
      <w:r>
        <w:t>siguiente expresión DAX:</w:t>
        <w:br/>
        <w:t>Nombre de la tienda activa = IF( Tiendas[Estado] = "A", Tiendas[Nombre de la tienda], "Inactiva - " &amp; Tiendas[Nombre de la tienda])</w:t>
        <w:br/>
        <w:t>Explicación:</w:t>
        <w:br/>
        <w:t>La función SI comprueba si la columna Estado es igual a "A".</w:t>
        <w:br/>
        <w:t>Si es verdadero, devuelve el valor de la columna Nombre de la tienda.</w:t>
        <w:br/>
        <w:t>Si es falso, concatena "Inactivo -" con el nombre de la tienda utilizando el operador &amp;.</w:t>
        <w:br/>
        <w:t>Este enfoque garantiza que la columna Nombre del almacén activo cumpla con los requisitos especificados.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Debe poder analizar las quejas por fecha registrada y utilizar una jerarquía de fechas incorporada.</w:t>
        <w:br/>
        <w:t>¿Qué deberías hacer?</w:t>
        <w:br/>
        <w:t>A. Aplique una transformación para extraer los primeros 11 caracteres de la columna registrada.</w:t>
        <w:br/>
        <w:t>B. Agregue una columna condicional que genere 2018 si la columna Registrado comienza con 2018 y establezca el tipo de datos de</w:t>
        <w:br/>
        <w:t>la nueva columna a Número entero.</w:t>
        <w:br/>
        <w:t>C. Cree una columna por ejemplo que comience con 2018-12-31 y establezca el tipo de datos de la nueva columna en Fecha.</w:t>
        <w:br/>
        <w:t>D. Aplicar una transformación para extraer los últimos 11 caracteres de la columna Registrado y establecer el tipo de datos del</w:t>
        <w:br/>
        <w:t>nueva columna hasta la fecha.</w:t>
        <w:br/>
        <w:t>Respuesta:C</w:t>
        <w:br/>
        <w:t>Explicación:</w:t>
        <w:br/>
        <w:t>C. Cree una columna por ejemplo que comience con 2018-12-31 y establezca el tipo de datos de la nueva columna en Fecha</w:t>
        <w:br/>
        <w:t>La jerarquía de fechas integrada de Power BI solo funciona con columnas que tienen un tipo de datos Fecha (o Fecha/Hora).</w:t>
        <w:br/>
        <w:t>El uso de Columna por ejemplo permite a Power BI extraer de forma inteligente solo la parte de la fecha (2018-12-31) de los valores</w:t>
        <w:br/>
        <w:t>me gusta</w:t>
        <w:br/>
        <w:t>2018-12-31 a las 08:59.</w:t>
        <w:br/>
        <w:t>Una vez que establezca el tipo de datos de la nueva columna en Fecha, podrá usar automáticamente Año/Trimestre/Mes/Día.</w:t>
        <w:br/>
        <w:t>jerarquías.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Pregunta: 114</w:t>
        <w:br/>
        <w:t>Volcados profundos</w:t>
        <w:br/>
        <w:t>Pregunta: 115</w:t>
        <w:br/>
        <w:t>Volcados profundos</w:t>
      </w:r>
    </w:p>
    <w:p>
      <w:r>
        <w:t>Desde Power Query Editor, puede crear perfiles de los datos que se muestran en la siguiente presentación.</w:t>
        <w:br/>
        <w:t>Las columnas IoT GUID e IoT ID son exclusivas de cada fila de la consulta.</w:t>
        <w:br/>
        <w:t>Debe analizar los eventos de IoT por hora y día del año. La solución debe mejorar el rendimiento del conjunto de datos.</w:t>
        <w:br/>
        <w:t>Solución: crea una columna personalizada que concatena la columna GUID de IoT y la columna ID de IoT y luego</w:t>
        <w:br/>
        <w:t>elimine las columnas IoT GUID e IoT ID.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La respuesta es NO.</w:t>
        <w:br/>
        <w:t>IoT GUID e IOT ID son columnas de clave únicas. para que podamos eliminar cualquiera de ellos. Del rendimiento</w:t>
        <w:br/>
        <w:t>Desde el punto de vista, es bueno eliminar la columna de ID de texto, es decir, GUID de IOT y mantener la ID de IOT. no se requiere concatenación</w:t>
        <w:br/>
        <w:t>Ambas son columnas únicas, pero al concatenarlas terminará con una clave única con tipo de datos Texto.</w:t>
        <w:br/>
        <w:t>Esto plantea problemas de rendimiento, ya que las claves únicas deberían ser preferiblemente números enteros por motivos de rendimiento.</w:t>
        <w:br/>
        <w:t>Además, dado que no se requiere el GUID de IoT, es mejor eliminarlo.</w:t>
        <w:br/>
        <w:t>Tiene un modelo de Power BI que contiene una tabla denominada Empleado. La tabla contiene los siguientes datos.</w:t>
        <w:br/>
        <w:t>Pregunta: 116</w:t>
        <w:br/>
        <w:t>Volcados profundos</w:t>
      </w:r>
    </w:p>
    <w:p>
      <w:r>
        <w:t>Cada empleado tiene un gerente como se muestra en la columna ParentEmployeeID.</w:t>
        <w:br/>
        <w:t>Todas las rutas de presentación de informes conducen al director ejecutivo en la cima de la jerarquía organizacional.</w:t>
        <w:br/>
        <w:t>Debe crear una columna calculada que devuelva el recuento de niveles de cada empleado al director ejecutivo.</w:t>
        <w:br/>
        <w:t>¿Qué expresión DAX debería utilizar?</w:t>
        <w:br/>
        <w:t>A. RUTA(RUTA(Empleado[IDEmpleado],Empleado[IDEmpleadoPadre]))</w:t>
        <w:br/>
        <w:t>B. PATHITEM(RUTA(Empleado[ID de empleado],Empleado[ID de empleado principal]),1,INTEGER)</w:t>
        <w:br/>
        <w:t>C. PATHCONTAINS(RUTA(Empleado[ID de empleado],Empleado[ID de empleado padre]),1)</w:t>
        <w:br/>
        <w:t>D. RUTA(Empleado[ID de empleado],Empleado[ID de empleado principal])</w:t>
        <w:br/>
        <w:t>Respuesta: Una</w:t>
        <w:br/>
        <w:t>Explicación:</w:t>
        <w:br/>
        <w:t>A. RUTA(RUTA(Empleado[IDEmpleado], Empleado[IDEmpleadoPadre]))</w:t>
        <w:br/>
        <w:t>PATH(EmployeeID, ParentEmployeeID) devuelve la ruta jerárquica completa desde el empleado hasta el director ejecutivo.</w:t>
        <w:br/>
        <w:t>PATHLENGTH() cuenta cuántos niveles hay en esa ruta.</w:t>
        <w:br/>
        <w:t>Esto le proporciona el número de niveles desde cada empleado hasta el director ejecutivo, exactamente como se requiere.</w:t>
        <w:br/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¿Qué deberías recomendar?</w:t>
        <w:br/>
        <w:t>A. Reemplace los elementos visuales predeterminados con elementos visuales de AppSource.</w:t>
        <w:br/>
        <w:t>B. Eliminar las columnas no utilizadas de las tablas del modelo de datos.</w:t>
        <w:br/>
        <w:t>Pregunta: 117</w:t>
        <w:br/>
        <w:t>Volcados profundos</w:t>
      </w:r>
    </w:p>
    <w:p>
      <w:r>
        <w:t>C. Cambiar el conjunto de datos importado a DirectQuery</w:t>
        <w:br/>
        <w:t>D. Aumentar la cantidad de veces que se actualiza el conjunto de datos.</w:t>
        <w:br/>
        <w:t>Respuesta: B</w:t>
        <w:br/>
        <w:t>Explicación:</w:t>
        <w:br/>
        <w:t>B es correcto Eliminar columnas no deseadas del modelo de datos es un buen truco para mejorar el rendimiento.</w:t>
        <w:br/>
        <w:t>Comprender el problema:</w:t>
        <w:br/>
        <w:t>El archivo de informe de Power BI es grande (550 MB) y el conjunto de datos contiene 12 millones de filas, lo que indica posibles</w:t>
        <w:br/>
        <w:t>Ineficiencias en el modelo de datos.</w:t>
        <w:br/>
        <w:t>El informe tarda en cargar elementos visuales, lo que podría deberse al tamaño y la complejidad del modelo de datos o a la</w:t>
        <w:br/>
        <w:t>número de elementos visuales utilizados.</w:t>
        <w:br/>
        <w:t>Por qué funciona la opción B:</w:t>
        <w:br/>
        <w:t>Eliminar las columnas no utilizadas de las tablas en el modelo de datos reduce el tamaño y la memoria del conjunto de datos.</w:t>
        <w:br/>
        <w:t>consumo.</w:t>
        <w:br/>
        <w:t>Un conjunto de datos más pequeño es más fácil de cargar y consultar, lo que mejora significativamente el rendimiento de los informes.</w:t>
        <w:br/>
        <w:t>Las columnas no utilizadas aumentan innecesariamente la huella de memoria, el tiempo de procesamiento y el tiempo de carga de los elementos visuales.</w:t>
        <w:br/>
        <w:t>Por qué otras opciones son incorrectas:</w:t>
        <w:br/>
        <w:t>A. Reemplace los elementos visuales predeterminados con elementos visuales de AppSource:</w:t>
        <w:br/>
        <w:t>Los elementos visuales de AppSource a menudo tienen un rendimiento inferior en comparación con los elementos visuales predeterminados porque pueden incluir</w:t>
        <w:br/>
        <w:t>gastos generales adicionales para el renderizado.</w:t>
        <w:br/>
        <w:t>Reemplazar los elementos visuales predeterminados con elementos visuales de AppSource probablemente disminuiría el rendimiento, no lo mejoraría.</w:t>
        <w:br/>
        <w:t>C. Cambie el conjunto de datos importado a DirectQuery:</w:t>
        <w:br/>
        <w:t>Cambiar a DirectQuery puede mejorar el rendimiento en casos específicos donde solo se almacena una pequeña cantidad de datos.</w:t>
        <w:br/>
        <w:t>consultado a la vez.</w:t>
        <w:br/>
        <w:t>Sin embargo, DirectQuery depende del rendimiento del sistema fuente y puede ser más lento para aplicaciones complejas.</w:t>
        <w:br/>
        <w:t>consultas o grandes conjuntos de datos.</w:t>
        <w:br/>
        <w:t>Dado que este informe implica un gran conjunto de datos (12 millones de filas) e interacciones frecuentes, DirectQuery podría</w:t>
        <w:br/>
        <w:t>introducir latencia adicional.</w:t>
        <w:br/>
        <w:t>D. Aumentar la cantidad de veces que se actualiza el conjunto de datos:</w:t>
        <w:br/>
        <w:t>La frecuencia de actualización del conjunto de datos afecta la actualización de los datos, pero no afecta el rendimiento del</w:t>
        <w:br/>
        <w:t>cargando imágenes en el informe.</w:t>
        <w:br/>
        <w:t>Dado que el problema es que las imágenes tardan en cargarse, aumentar la frecuencia de actualización no resolvería el problema.</w:t>
        <w:br/>
        <w:t>​Recomendaciones clave para mejorar el rendimiento:</w:t>
      </w:r>
    </w:p>
    <w:p>
      <w:r>
        <w:t>Optimice el modelo de datos: elimine las columnas no utilizadas, reduzca la cardinalidad de las columnas y utilice tipos de datos eficientes.</w:t>
        <w:br/>
        <w:t>Simplifique los elementos visuales: limite la cantidad de elementos visuales en una sola página y evite el uso excesivo de elementos visuales de AppSource.</w:t>
        <w:br/>
        <w:t>Datos agregados: utilice tablas de resumen o datos agregados en la tabla de hechos para reducir el tamaño de los datos y</w:t>
        <w:br/>
        <w:t>complejidad.</w:t>
        <w:br/>
        <w:t>Habilite las opciones de reducción de consultas: use opciones como deshabilitar el resaltado cruzado para minimizar la cantidad de</w:t>
        <w:br/>
        <w:t>consultas enviadas al modelo.</w:t>
        <w:br/>
        <w:t>Al abordar el tamaño y la complejidad del modelo de datos a través de la Opción B, puede mejorar el rendimiento</w:t>
        <w:br/>
        <w:t>de manera efectiva sin cambiar innecesariamente la estrategia de actualización del conjunto de datos o la configuración de visualización.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Debe poder analizar las quejas por fecha registrada y utilizar una jerarquía de fechas incorporada.</w:t>
        <w:br/>
        <w:t>¿Qué deberías hacer?</w:t>
        <w:br/>
        <w:t>A. Cambie el tipo de datos de la columna Registrado a Fecha.</w:t>
        <w:br/>
        <w:t>B. Divida la columna Registrado utilizando como delimitador.</w:t>
        <w:br/>
        <w:t>C. Agregue una columna condicional que genere 2018 si la columna Registrado comienza con 2018 y establezca el tipo de datos de</w:t>
        <w:br/>
        <w:t>la nueva columna a Número entero.</w:t>
        <w:br/>
        <w:t>D. Aplique la función Analizar de las opciones de Transformaciones de fecha a la columna Registrado.</w:t>
        <w:br/>
        <w:t>Respuesta: B</w:t>
        <w:br/>
        <w:t>Explicación:</w:t>
        <w:br/>
        <w:t>Comprender el problema:</w:t>
        <w:br/>
        <w:t>La columna Registrado contiene datos en el formato:</w:t>
        <w:br/>
        <w:t>2018-12-31 a las 08:59.</w:t>
        <w:br/>
        <w:t>Para usar la jerarquía de fechas integrada de Power BI, la columna Registrado debe tener un formato de fecha y hora reconocido (por ejemplo,</w:t>
        <w:br/>
        <w:t>2018-12-31 08:59).</w:t>
        <w:br/>
        <w:t>La presencia de la palabra "en" impide que Power BI convierta directamente este texto a un formato DateTime.</w:t>
        <w:br/>
        <w:t>Por qué funciona la opción B:</w:t>
        <w:br/>
        <w:t>Dividir la columna Registrado usando como delimitador separa la fecha (2018-12-31) y la hora (08:59) en dos</w:t>
        <w:br/>
        <w:t>columnas.</w:t>
        <w:br/>
        <w:t>Una vez dividida la columna:</w:t>
        <w:br/>
        <w:t>La primera parte (fecha) se puede configurar en el tipo de datos Fecha.</w:t>
        <w:br/>
        <w:t>La segunda parte (tiempo) se puede configurar en el tipo de datos Hora si es necesario, o se puede ignorar si el tiempo no es relevante para</w:t>
        <w:br/>
        <w:t>análisis.</w:t>
        <w:br/>
        <w:t>Este enfoque garantiza que la parte de la fecha esté limpia y lista para ser analizada utilizando la fecha integrada de Power BI.</w:t>
        <w:br/>
        <w:t>jerarquía.</w:t>
        <w:br/>
        <w:t>Pregunta: 118</w:t>
        <w:br/>
        <w:t>Volcados profundos</w:t>
      </w:r>
    </w:p>
    <w:p>
      <w:r>
        <w:t>Por qué otras opciones son incorrectas:</w:t>
        <w:br/>
        <w:t>A. Cambie el tipo de datos de la columna Registrado a Fecha:</w:t>
        <w:br/>
        <w:t>Esto fallaría porque el texto "en" en la columna hace que los datos sean incompatibles con el tipo de datos Fecha.</w:t>
        <w:br/>
        <w:t>Power BI generará un error a menos que el texto se elimine o transforme primero.</w:t>
        <w:br/>
        <w:t>C. Agregue una columna condicional que genere 2018 si la columna Registrado comienza con 2018 y establezca el tipo de datos</w:t>
        <w:br/>
        <w:t>a número entero:</w:t>
        <w:br/>
        <w:t>Extraer solo el año (por ejemplo, 2018) no ayuda a analizar los datos por fecha completa ni a utilizar la función incorporada.</w:t>
        <w:br/>
        <w:t>jerarquía para año, trimestre, mes y día.</w:t>
        <w:br/>
        <w:t>D. Aplique la función Analizar de las opciones de Transformaciones de fecha a la columna Registrado:</w:t>
        <w:br/>
        <w:t>La función Analizar es útil cuando el texto tiene un formato de fecha y hora reconocible. Sin embargo, la presencia de "en"</w:t>
        <w:br/>
        <w:t>en la columna Registrado lo hace irreconocible como una fecha. Power BI no podrá analizar la columna sin primero</w:t>
        <w:br/>
        <w:t>eliminando o dividiendo la porción "en".</w:t>
        <w:br/>
        <w:t>​Pasos clave para la opción B en Power BI:</w:t>
        <w:br/>
        <w:t>Abra Power BI Desktop y vaya a Transformar datos.</w:t>
        <w:br/>
        <w:t>Seleccione la columna Registrado.</w:t>
        <w:br/>
        <w:t>Utilice la opción Dividir columna:</w:t>
        <w:br/>
        <w:t>Elija Por delimitador.</w:t>
        <w:br/>
        <w:t>Establezca el delimitador como en.</w:t>
        <w:br/>
        <w:t>La columna se dividirá en dos:</w:t>
        <w:br/>
        <w:t>La primera columna contendrá la fecha (2018-12-31).</w:t>
        <w:br/>
        <w:t>La segunda columna contendrá la hora (08:59).</w:t>
        <w:br/>
        <w:t>Establezca el tipo de datos de la primera columna en Fecha.</w:t>
        <w:br/>
        <w:t>(Opcional) Si se necesita la columna de hora, establezca su tipo de datos en Hora o manténgala como está.</w:t>
        <w:br/>
        <w:t>La primera columna ahora admitirá la jerarquía de fechas integrada de Power BI.</w:t>
        <w:br/>
        <w:t>PUNTO CALIENTE</w:t>
        <w:br/>
        <w:t>-</w:t>
        <w:br/>
        <w:t>Tiene el modelo de datos de Power BI que se muestra en la siguiente exposición.</w:t>
        <w:br/>
        <w:t>Pregunta: 119</w:t>
        <w:br/>
        <w:t>Volcados profundos</w:t>
      </w:r>
    </w:p>
    <w:p>
      <w:r>
        <w:t>Debe crear una medida para contar la cantidad de categorías de productos en las que se vendieron productos durante un período seleccionado.</w:t>
        <w:br/>
        <w:t>período.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Distinctcount('Producto'[categoría de producto],</w:t>
        <w:br/>
        <w:t>'ventas'</w:t>
        <w:br/>
        <w:t>Tenemos que contar el número distinto de categorías en la tabla de productos y luego usar el filtro 'ventas' para que</w:t>
        <w:br/>
        <w:t>devolver sólo aquellas categorías de productos con productos vendidos.</w:t>
        <w:br/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¿Qué deberías recomendar?</w:t>
        <w:br/>
        <w:t>A. Permitir interacciones visuales.</w:t>
        <w:br/>
        <w:t>B. Cambie cualquier medida DAX para utilizar funciones de iterador.</w:t>
        <w:br/>
        <w:t>C. Implementar seguridad a nivel de fila (RLS).</w:t>
        <w:br/>
        <w:t>Pregunta: 120</w:t>
        <w:br/>
        <w:t>Volcados profundos</w:t>
      </w:r>
    </w:p>
    <w:p>
      <w:r>
        <w:t>D. Eliminar las columnas no utilizadas de las tablas del modelo de datos.</w:t>
        <w:br/>
        <w:t>Respuesta:D</w:t>
        <w:br/>
        <w:t>Explicación:</w:t>
        <w:br/>
        <w:t>Elimine las columnas no utilizadas de las tablas del modelo de datos.</w:t>
        <w:br/>
        <w:t>La pregunta destaca que el informe de Power BI tarda en cargarse y los principales desafíos incluyen:</w:t>
        <w:br/>
        <w:t>Un gran conjunto de datos: la tabla de hechos contiene 12 millones de filas, lo que contribuye significativamente al tamaño del modelo.</w:t>
        <w:br/>
        <w:t>(550 MB).</w:t>
        <w:br/>
        <w:t>Alta complejidad visual: el informe utiliza 15 elementos visuales de AppSource y 10 elementos visuales predeterminados en una sola página.</w:t>
        <w:br/>
        <w:t>gravar aún más los recursos del sistema durante el renderizado.</w:t>
        <w:br/>
        <w:t>Por qué la opción D es correcta:</w:t>
        <w:br/>
        <w:t>Reducir el tamaño del modelo:</w:t>
        <w:br/>
        <w:t>La eliminación de columnas no utilizadas reduce el tamaño general del modelo de datos, lo que mejora directamente el rendimiento.</w:t>
        <w:br/>
        <w:t>reduciendo la cantidad de datos que Power BI necesita procesar.</w:t>
        <w:br/>
        <w:t>Los tamaños de modelo más pequeños dan como resultado una recuperación, representación e interacciones de datos más rápidas dentro del informe.</w:t>
        <w:br/>
        <w:t>El motor VertiPaq de Power BI funciona mejor con modelos optimizados.</w:t>
        <w:br/>
        <w:t>Centrarse en la optimización:</w:t>
        <w:br/>
        <w:t>Las columnas no utilizadas aumentan los requisitos de almacenamiento y memoria, pero no añaden valor al informe.</w:t>
        <w:br/>
        <w:t>Al eliminar columnas innecesarias, se mejora la eficiencia de la compresión y la indexación, lo que permite acelerar</w:t>
        <w:br/>
        <w:t>carga y rendimiento mejorado.</w:t>
        <w:br/>
        <w:t>​Por qué otras opciones son incorrectas:</w:t>
        <w:br/>
        <w:t>A. Habilitar interacciones visuales:</w:t>
        <w:br/>
        <w:t>Habilitar o deshabilitar las interacciones visuales tiene un impacto mínimo en el rendimiento general del informe. mientras controla</w:t>
        <w:br/>
        <w:t>Las interacciones pueden mejorar la experiencia del usuario para imágenes complejas, no aborda la causa raíz de la lentitud.</w:t>
        <w:br/>
        <w:t>carga (gran tamaño de conjunto de datos y complejidad visual).</w:t>
        <w:br/>
        <w:t>B. Cambie cualquier medida DAX para usar funciones de iterador:</w:t>
        <w:br/>
        <w:t>Usar funciones iteradoras (p. ej., SUMX, AVERAGEX) en lugar de funciones agregadas (p. ej., SUM, AVERAGE)</w:t>
        <w:br/>
        <w:t>normalmente aumenta la sobrecarga computacional. Es probable que esto empeore el rendimiento en lugar de mejorarlo.</w:t>
        <w:br/>
        <w:t>C. Implementar seguridad a nivel de fila (RLS):</w:t>
        <w:br/>
        <w:t>RLS limita el acceso a los datos según los roles de los usuarios, pero no mejora directamente el rendimiento. Incluso podría aumentar</w:t>
        <w:br/>
        <w:t>tiempo de procesamiento si se aplican filtros a un conjunto de datos grande.</w:t>
      </w:r>
    </w:p>
    <w:p>
      <w:r>
        <w:t>PUNTO CALIENTE</w:t>
        <w:br/>
        <w:t>-</w:t>
        <w:br/>
        <w:t>Tiene el modelo de datos de Power BI que se muestra en la siguiente exposición.</w:t>
        <w:br/>
        <w:t>La tabla Ventas tiene las siguientes columnas.</w:t>
        <w:br/>
        <w:t>El modelo de datos debe soportar el siguiente análisis:</w:t>
        <w:br/>
        <w:t>• Ventas totales por producto por mes en el que se realizó el pedido</w:t>
        <w:br/>
        <w:t>• Cantidades vendidas por producto por día en que se realizó el pedido</w:t>
        <w:br/>
        <w:t>• Número de transacciones de venta por trimestre en el que se realizó el pedido</w:t>
        <w:br/>
        <w:t>Para cada una de las siguientes afirmaciones, seleccione Sí si la afirmación es verdadera. De lo contrario, seleccione No.</w:t>
        <w:br/>
        <w:t>NOTA: Cada selección correcta vale un punto.</w:t>
        <w:br/>
        <w:t>Pregunta: 121</w:t>
        <w:br/>
        <w:t>Volcados profundos</w:t>
      </w:r>
    </w:p>
    <w:p>
      <w:r>
        <w:t>Respuesta:</w:t>
        <w:br/>
        <w:t>Explicación:</w:t>
        <w:br/>
        <w:t>1. Eliminar la columna Última actualización de la tabla Ventas reduce el tamaño del modelo y al mismo tiempo admite la</w:t>
        <w:br/>
        <w:t>análisis requerido.</w:t>
        <w:br/>
        <w:t>Análisis:</w:t>
        <w:br/>
        <w:t>La columna Última actualización se utiliza normalmente para realizar un seguimiento de las modificaciones de registros y no es esencial para las ventas.</w:t>
        <w:br/>
        <w:t>análisis de métricas.</w:t>
        <w:br/>
        <w:t>El análisis requerido se centra en las métricas de ventas por producto y fechas de pedido, por lo que la ausencia de LastUpdated</w:t>
        <w:br/>
        <w:t>no obstaculiza el análisis.</w:t>
        <w:br/>
        <w:t>Conclusión: Sí, eliminar esta columna reduce el tamaño del modelo y no afecta el análisis requerido.</w:t>
        <w:br/>
        <w:t>2. Eliminar la columna ProductID de la tabla Sales reduce el tamaño del modelo y al mismo tiempo admite la</w:t>
        <w:br/>
        <w:t>análisis requerido.</w:t>
        <w:br/>
        <w:t>Análisis:</w:t>
        <w:br/>
        <w:t>La columna ProductID es una columna clave que vincula la tabla Ventas con la tabla Producto, lo que permite realizar análisis por</w:t>
        <w:br/>
        <w:t>producto.</w:t>
        <w:br/>
        <w:t>Sin ProductID, sería imposible realizar análisis como las ventas totales, la cantidad vendida o el número de</w:t>
        <w:br/>
        <w:t>transacciones por producto, lo cual es parte del requisito.</w:t>
        <w:br/>
        <w:t>Conclusión: No, eliminar esta columna rompería relaciones críticas e impediría el análisis requerido.</w:t>
        <w:br/>
        <w:t>3. Eliminar la columna Fecha de envío de la tabla Ventas reduce el tamaño del modelo y al mismo tiempo admite la</w:t>
        <w:br/>
        <w:t>análisis requerido.</w:t>
        <w:br/>
        <w:t>Análisis:</w:t>
        <w:br/>
        <w:t>Los requisitos de análisis especifican que las métricas se basan en fechas de pedido, no en fechas de envío.</w:t>
        <w:br/>
        <w:t>Dado que ShipDate no es necesario para los análisis especificados, se puede eliminar sin afectar la capacidad de</w:t>
        <w:br/>
        <w:t>realizar el análisis requerido.</w:t>
        <w:br/>
        <w:t>Conclusión: Sí, eliminar esta columna reduce el tamaño del modelo y no afecta el análisis requerido.</w:t>
        <w:br/>
        <w:t>Tienes un archivo CSV que contiene quejas de los usuarios. El archivo contiene una columna denominada Registrado. Registrado contiene el</w:t>
        <w:br/>
        <w:t>fecha y hora en que ocurrió cada queja. Los datos en Logged están en el siguiente formato: 2018-12-31 a las 08:59.</w:t>
        <w:br/>
        <w:t>Pregunta: 122</w:t>
        <w:br/>
        <w:t>Volcados profundos</w:t>
      </w:r>
    </w:p>
    <w:p>
      <w:r>
        <w:t>Debe poder analizar las quejas por fecha registrada y utilizar una jerarquía de fechas incorporada.</w:t>
        <w:br/>
        <w:t>¿Qué deberías hacer?</w:t>
        <w:br/>
        <w:t>A.Cree una columna por ejemplo que comience con 2018-12-31 y establezca el tipo de datos de la nueva columna en Fecha</w:t>
        <w:br/>
        <w:t>B.Crear una columna por ejemplo que comience con 2018-12-31</w:t>
        <w:br/>
        <w:t>C.Aplicar una transformación para extraer los últimos 11 caracteres de la columna Registrado</w:t>
        <w:br/>
        <w:t>D.Agregue una columna condicional que genere 2018 si la columna Registrado comienza con 2018 y establezca el tipo de datos de</w:t>
        <w:br/>
        <w:t>la nueva columna a Número Entero</w:t>
        <w:br/>
        <w:t>Respuesta: Una</w:t>
        <w:br/>
        <w:t>Explicación:</w:t>
        <w:br/>
        <w:t>Cree una columna por ejemplo que comience con 2018-12-31 y establezca el tipo de datos de la nueva columna en Fecha</w:t>
        <w:br/>
        <w:t>Para analizar las quejas por fecha y utilizar una jerarquía de fechas integrada, necesita una columna en el formato de fecha adecuado.</w:t>
        <w:br/>
        <w:t>Los pasos de la opción A cumplen este requisito de manera efectiva:</w:t>
        <w:br/>
        <w:t>Crea una columna con el ejemplo:</w:t>
        <w:br/>
        <w:t>La característica "Agregar columna por ejemplo" de Power BI le permite crear una nueva columna basada en patrones en el</w:t>
        <w:br/>
        <w:t>datos existentes.</w:t>
        <w:br/>
        <w:t>En este caso, proporciona un ejemplo del resultado deseado (31 de diciembre de 2018) y Power BI extrae automáticamente</w:t>
        <w:br/>
        <w:t>y formatea la parte de fecha de la columna Registrado (2018-12-31 a las 08:59).</w:t>
        <w:br/>
        <w:t>Establezca el tipo de datos en Fecha:</w:t>
        <w:br/>
        <w:t>La columna recién creada contendrá solo la parte de la fecha (2018-12-31).</w:t>
        <w:br/>
        <w:t>Establecer el tipo de datos en Fecha permite que Power BI reconozca la columna como una fecha, lo que permite el uso de funciones integradas.</w:t>
        <w:br/>
        <w:t>jerarquías de fechas (por ejemplo, año, trimestre, mes, día).</w:t>
        <w:br/>
        <w:t>¿Por qué no las otras opciones?</w:t>
        <w:br/>
        <w:t>B. Cree una columna por ejemplo que comience con 2018-12-31:</w:t>
        <w:br/>
        <w:t>Esta opción omite el paso de configurar el tipo de datos en Fecha, que es necesario para usar jerarquías de fechas integradas.</w:t>
        <w:br/>
        <w:t>C. Aplique una transformación para extraer los últimos 11 caracteres de la columna Registrado:</w:t>
        <w:br/>
        <w:t>Extraer los últimos 11 caracteres (a las 08:59) no produce la parte de la fecha. Esto daría lugar a errores incorrectos o</w:t>
        <w:br/>
        <w:t>datos incompletos.</w:t>
        <w:br/>
        <w:t>D. Agregue una columna condicional que genere 2018 si la columna Registrado comienza con 2018 y establezca el tipo de datos</w:t>
        <w:br/>
        <w:t>a número entero:</w:t>
        <w:br/>
        <w:t>Crear una columna solo con el año (2018) no permite un análisis detallado por fecha completa, ni tampoco</w:t>
        <w:br/>
        <w:t>Admite jerarquías de fechas integradas.</w:t>
        <w:br/>
        <w:t>Pregunta: 123</w:t>
        <w:br/>
        <w:t>Volcados profundos</w:t>
      </w:r>
    </w:p>
    <w:p>
      <w:r>
        <w:t>Tiene un modelo de datos de Power BI que contiene una tabla denominada Empleados. La tabla tiene las siguientes columnas:</w:t>
        <w:br/>
        <w:t>•Nombre del empleado</w:t>
        <w:br/>
        <w:t>•Dirección de correo electrónico</w:t>
        <w:br/>
        <w:t>•Fecha de inicio</w:t>
        <w:br/>
        <w:t>•Título del puesto</w:t>
        <w:br/>
        <w:t>Está implementando seguridad dinámica a nivel de fila (RLS).</w:t>
        <w:br/>
        <w:t>Debe crear un filtro de tabla para cumplir con los siguientes requisitos:</w:t>
        <w:br/>
        <w:t>•Los usuarios deben ver sólo los datos de sus propios empleados.</w:t>
        <w:br/>
        <w:t>•La expresión DAX debe funcionar tanto en Power BI Desktop como en el servicio Power BI.</w:t>
        <w:br/>
        <w:t>¿Qué expresión deberías usar?</w:t>
        <w:br/>
        <w:t>A.[Dirección de correo electrónico] - NOMBRE DE USUARIO()</w:t>
        <w:br/>
        <w:t>B.[Nombre del empleado] - NOMBREPRINCIPALDEUSUARIO()</w:t>
        <w:br/>
        <w:t>C.[Nombre del empleado] = NOMBRE DE USUARIO()</w:t>
        <w:br/>
        <w:t>D.[Dirección de correo electrónico] = USUARIOPRINCIPALNAME()</w:t>
        <w:br/>
        <w:t>Respuesta:D</w:t>
        <w:br/>
        <w:t>Explicación:</w:t>
        <w:br/>
        <w:t>Para implementar seguridad dinámica a nivel de fila (RLS) en la tabla Empleados, se debe crear un filtro de tabla. el</w:t>
        <w:br/>
        <w:t>El filtro de tabla debe basarse en la dirección de correo electrónico del usuario o el nombre principal del usuario (UPN), ya que son únicos.</w:t>
        <w:br/>
        <w:t>identificadores para cada usuario. La expresión DAX [Dirección de correo electrónico] = USERPRINCIPALNAME() filtrará los</w:t>
        <w:br/>
        <w:t>Tabla de empleados para mostrar solo las filas donde la columna Dirección de correo electrónico coincide con el UPN del usuario actual.</w:t>
        <w:br/>
        <w:t>Esta expresión funciona tanto en Power BI Desktop como en el servicio Power BI y garantizará que cada usuario solo</w:t>
        <w:br/>
        <w:t>ve los datos de sus propios empleados.</w:t>
        <w:br/>
        <w:t>ARRASTRAR Y SOLTAR</w:t>
        <w:br/>
        <w:t>-</w:t>
        <w:br/>
        <w:t>Tiene el modelo de datos de Power BI que se muestra en la siguiente exposición.</w:t>
        <w:br/>
        <w:t>Pregunta: 124</w:t>
        <w:br/>
        <w:t>Volcados profundos</w:t>
      </w:r>
    </w:p>
    <w:p>
      <w:r>
        <w:t>La tabla de países contiene los siguientes datos.</w:t>
        <w:br/>
        <w:t>Crea dos roles de seguridad de nivel de fila (RLS) denominados Gerente y Director financiero.</w:t>
        <w:br/>
        <w:t>Tiene previsto publicar el conjunto de datos en el servicio Power BI.</w:t>
        <w:br/>
        <w:t>Debe crear expresiones DAX para los filtros RLS. La solución debe cumplir los siguientes requisitos:</w:t>
        <w:br/>
        <w:t>•Cada gerente debe ver sólo los datos de las tablas de Ventas y Recursos Humanos de su propio país.</w:t>
        <w:br/>
        <w:t>•Se debe impedir que el CFO vea los datos de la tabla de Recursos Humanos.</w:t>
        <w:br/>
        <w:t>•El CFO debe ver los datos de ventas de todos los países.</w:t>
        <w:br/>
        <w:t>¿Cómo se deben completar las expresiones DAX para cumplir con los requisitos? Para responder, arrastre el correspondiente</w:t>
        <w:br/>
        <w:t>expresiones a los objetivos correctos. Cada expresión puede usarse una vez, más de una vez o ninguna. Puede que necesites</w:t>
        <w:br/>
        <w:t>para arrastrar la barra de división entre paneles o desplazarse para ver el contenido.</w:t>
        <w:br/>
        <w:t>NOTA: Cada selección correcta vale un punto.</w:t>
      </w:r>
    </w:p>
    <w:p>
      <w:r>
        <w:t>Respuesta:</w:t>
        <w:br/>
        <w:t>Explicación:</w:t>
        <w:br/>
        <w:t>Recursos Humanos &gt; Falso ()</w:t>
        <w:br/>
        <w:t>País &gt; [Correo electrónico] = USUARIOPRINCIPALNAME ()</w:t>
        <w:br/>
        <w:t>Explicación:</w:t>
        <w:br/>
        <w:t>Yo crearía 2 RLS:</w:t>
        <w:br/>
        <w:t>1º con Recursos Humanos &gt; Falso ()</w:t>
        <w:br/>
        <w:t>Agregar usuario director financiero</w:t>
        <w:br/>
        <w:t>• Se debe impedir que el CFO vea los datos de la tabla de Recursos Humanos.</w:t>
        <w:br/>
        <w:t>• El CFO debe ver los datos de ventas de todos los países.</w:t>
        <w:br/>
        <w:t>2do con País &gt; [Correo electrónico] = USUARIO PRINCIPALNAME ()</w:t>
      </w:r>
    </w:p>
    <w:p>
      <w:r>
        <w:t>Agregar usuarios del administrador:</w:t>
        <w:br/>
        <w:t>•Cada gerente debe ver sólo los datos de las tablas de Ventas y Recursos Humanos de su propio país.</w:t>
        <w:br/>
        <w:t>Tiene un modelo de datos de Power BI que importa datos desde una hoja de cálculo de Microsoft Excel.</w:t>
        <w:br/>
        <w:t>Utilice Power Query para cargar una consulta que contenga columnas personalizadas y renombradas.</w:t>
        <w:br/>
        <w:t>Más tarde, intenta recargar la consulta y recibe el siguiente mensaje de error.</w:t>
        <w:br/>
        <w:t>Expression.Error: No se encontró la columna 'Categoría' de la tabla.</w:t>
        <w:br/>
        <w:t>¿Cuáles son las dos posibles causas del error? Cada respuesta correcta presenta una solución completa.</w:t>
        <w:br/>
        <w:t>NOTA: Cada selección correcta vale un punto.</w:t>
        <w:br/>
        <w:t>R. La columna se eliminó del archivo fuente.</w:t>
        <w:br/>
        <w:t>B. Se cambió el nombre de la columna en el archivo fuente.</w:t>
        <w:br/>
        <w:t>C. El archivo ya no se encuentra en la ubicación especificada.</w:t>
        <w:br/>
        <w:t>D. Se cambió el tipo de datos de la columna.</w:t>
        <w:br/>
        <w:t>Respuesta:AB</w:t>
        <w:br/>
        <w:t>Explicación:</w:t>
        <w:br/>
        <w:t>Cuando Power Query intenta recargar los datos, sigue los pasos definidos en la consulta. Si no puede localizar un</w:t>
        <w:br/>
        <w:t>columna referenciada en la consulta, genera el error:</w:t>
        <w:br/>
        <w:t>"Error de expresión: no se encontró la columna 'Categoría' de la tabla".</w:t>
        <w:br/>
        <w:t>A. La columna fue eliminada del archivo fuente.</w:t>
        <w:br/>
        <w:t>Si la columna Categoría se elimina del archivo fuente de Excel, Power Query no puede encontrarla, lo que genera el error.</w:t>
        <w:br/>
        <w:t>Al eliminar una columna se interrumpen los pasos de consulta que dependen de esa columna.</w:t>
        <w:br/>
        <w:t>✅ Correcto</w:t>
        <w:br/>
        <w:t>B. Se cambió el nombre de la columna en el archivo fuente.</w:t>
        <w:br/>
        <w:t>Si se cambia el nombre de la columna Categoría en el archivo de origen, Power Query seguirá buscando el nombre original</w:t>
        <w:br/>
        <w:t>especificado en los pasos de la consulta.</w:t>
        <w:br/>
        <w:t>Como no puede encontrar la columna cuyo nombre cambió, se produce el error.</w:t>
        <w:br/>
        <w:t>✅ Correcto</w:t>
        <w:br/>
        <w:t>C. El archivo ya no se encuentra en la ubicación especificada</w:t>
        <w:br/>
        <w:t>Si el archivo fuente se mueve o elimina, aparecerá el error "Archivo no encontrado" en lugar de un mensaje que falta.</w:t>
        <w:br/>
        <w:t>error de columna.</w:t>
        <w:br/>
        <w:t>❌ Incorrecto</w:t>
        <w:br/>
        <w:t>D. Se cambió el tipo de datos de la columna.</w:t>
        <w:br/>
        <w:t>Pregunta: 125</w:t>
        <w:br/>
        <w:t>Volcados profundos</w:t>
      </w:r>
    </w:p>
    <w:p>
      <w:r>
        <w:t>Cambiar el tipo de datos de la columna Categoría no afecta la capacidad de Power Query para ubicar la columna.</w:t>
        <w:br/>
        <w:t>Podría provocar un error de discrepancia en el tipo de datos, pero no provocará que no se encuentre la columna.</w:t>
        <w:br/>
        <w:t>❌ Incorrecto</w:t>
        <w:br/>
        <w:t>Tiene un modelo de Power BI que contiene una tabla denominada Ventas. La tabla Ventas contiene las siguientes columnas:</w:t>
        <w:br/>
        <w:t>•ID de línea de pedido</w:t>
        <w:br/>
        <w:t>•Identificación del producto</w:t>
        <w:br/>
        <w:t>•Precio unitario</w:t>
        <w:br/>
        <w:t>•Identificación del pedido</w:t>
        <w:br/>
        <w:t>•Cantidad</w:t>
        <w:br/>
        <w:t>Los pedidos se identifican de forma única mediante el ID del pedido y pueden tener varias líneas de pedido. Cada línea de orden dentro de un</w:t>
        <w:br/>
        <w:t>El pedido contiene un ID de producto diferente.</w:t>
        <w:br/>
        <w:t>Debe escribir una medida DAX que cuente el número de pedidos.</w:t>
        <w:br/>
        <w:t>¿Qué fórmula deberías utilizar?</w:t>
        <w:br/>
        <w:t>A.Count('Ventas'[ID de pedido])</w:t>
        <w:br/>
        <w:t>B.CountA('Ventas' [ID de pedido])</w:t>
        <w:br/>
        <w:t>C.CountRows('Ventas')</w:t>
        <w:br/>
        <w:t>D.DistinctCount('Ventas' [ID de pedido])</w:t>
        <w:br/>
        <w:t>Respuesta:D</w:t>
        <w:br/>
        <w:t>Explicación:</w:t>
        <w:br/>
        <w:t>D. DistinctCount('Ventas'[ID de pedido]) .</w:t>
        <w:br/>
        <w:t>Cada pedido puede tener varias líneas de pedido, lo que significa que el ID del pedido se repite en la tabla Ventas.</w:t>
        <w:br/>
        <w:t>Para contar pedidos (no líneas de pedido), debe contar ID de pedido únicos.</w:t>
        <w:br/>
        <w:t>DISTINCTCOUNT('Sales'[Order ID]) hace exactamente eso.</w:t>
        <w:br/>
        <w:t>¿Por qué no los demás?</w:t>
        <w:br/>
        <w:t>A. CONTAR ❌ → Cuenta valores, incluidos los duplicados.</w:t>
        <w:br/>
        <w:t>B. CONTARA ❌ → Cuenta valores que no están en blanco, incluidos los duplicados.</w:t>
        <w:br/>
        <w:t>C. CONTADORES ❌ → Cuenta filas (líneas de pedido), no pedidos.</w:t>
        <w:br/>
        <w:t>PUNTO CALIENTE</w:t>
        <w:br/>
        <w:t>-</w:t>
        <w:br/>
        <w:t>Está creando un modelo de Power BI en Power BI Desktop.</w:t>
        <w:br/>
        <w:t>Debe crear una tabla calculada llamada Números que contendrá todos los números enteros del -100 al 100.</w:t>
        <w:br/>
        <w:t>¿Cómo se debe completar el cálculo DAX? Para responder, seleccione las opciones apropiadas en el área de respuestas.</w:t>
        <w:br/>
        <w:t>Pregunta: 126</w:t>
        <w:br/>
        <w:t>Volcados profundos</w:t>
        <w:br/>
        <w:t>Pregunta: 127</w:t>
        <w:br/>
        <w:t>Volcados profundos</w:t>
      </w:r>
    </w:p>
    <w:p>
      <w:r>
        <w:t>NOTA: Cada selección correcta vale un punto.</w:t>
        <w:br/>
        <w:t>Respuesta:</w:t>
        <w:br/>
        <w:t>Explicación:</w:t>
        <w:br/>
        <w:t>Para crear una tabla calculada denominada Números en Power BI Desktop que contenga todos los números enteros desde -100 hasta</w:t>
        <w:br/>
        <w:t>100, puede utilizar el siguiente cálculo DAX: Números = GENERATESERIES(-100, 100, 1)</w:t>
        <w:br/>
        <w:t>La función GENERATESERIES genera una tabla de valores que comienza en el primer argumento (-100), termina en</w:t>
        <w:br/>
        <w:t>el segundo argumento (100), y se incrementa en el tercer argumento (1) en este caso. La tabla resultante será</w:t>
        <w:br/>
        <w:t>contiene todos los números enteros desde -100 hasta 100 inclusive. La tabla calculada se llama "Números" y es creada por</w:t>
        <w:br/>
        <w:t>asignándole la salida de la función GENERATESERIES utilizando el operador "=". Sin confusión y sin necesidad</w:t>
        <w:br/>
        <w:t>para discutir más</w:t>
        <w:br/>
        <w:t>Tiene un modelo de datos de Power BI que contiene una tabla denominada Empleados. La tabla tiene las siguientes columnas:</w:t>
        <w:br/>
        <w:t>•Nombre del empleado</w:t>
        <w:br/>
        <w:t>•Dirección de correo electrónico</w:t>
        <w:br/>
        <w:t>•Fecha de inicio</w:t>
        <w:br/>
        <w:t>•Título del puesto</w:t>
        <w:br/>
        <w:t>Está implementando seguridad dinámica a nivel de fila (RLS).</w:t>
        <w:br/>
        <w:t>Debe crear un filtro de tabla para cumplir con los siguientes requisitos:</w:t>
        <w:br/>
        <w:t>•Los usuarios deben ver sólo los datos de sus propios empleados.</w:t>
        <w:br/>
        <w:t>•La expresión DAX debe funcionar tanto en Power BI Desktop como en el servicio Power BI.</w:t>
        <w:br/>
        <w:t>¿Qué expresión deberías usar?</w:t>
        <w:br/>
        <w:t>Pregunta: 128</w:t>
        <w:br/>
        <w:t>Volcados profundos</w:t>
      </w:r>
    </w:p>
    <w:p>
      <w:r>
        <w:t>A.[Nombre del empleado] = NOMBREPRINCIPALDEUSUARIO()</w:t>
        <w:br/>
        <w:t>B.[Dirección de correo electrónico] = NOMBRE DE USUARIO()</w:t>
        <w:br/>
        <w:t>C.[Nombre del empleado] = NOMBRE DE USUARIO()</w:t>
        <w:br/>
        <w:t>D.[Dirección de correo electrónico] = USUARIOPRINCIPALNAME()</w:t>
        <w:br/>
        <w:t>Respuesta:D</w:t>
        <w:br/>
        <w:t>Explicación:</w:t>
        <w:br/>
        <w:t>La respuesta correcta es D. [Dirección de correo electrónico] = USERPRINCIPALNAME(). La expresión comprueba la dirección de correo electrónico.</w:t>
        <w:br/>
        <w:t>del usuario actualmente conectado con la dirección de correo electrónico en la tabla Empleados, que debe usarse como</w:t>
        <w:br/>
        <w:t>identificador de cada empleado. Esto garantizará que cada usuario solo pueda ver los datos de sus propios empleados. el otro</w:t>
        <w:br/>
        <w:t>Es posible que las opciones no funcionen en todos los casos, ya que es posible que el nombre de usuario y el nombre principal del usuario no siempre coincidan con el correo electrónico.</w:t>
        <w:br/>
        <w:t>dirección utilizada como identificador.</w:t>
        <w:br/>
        <w:t>Tiene un modelo de Power BI que contiene una tabla denominada Fecha. La tabla Fecha contiene las siguientes columnas:</w:t>
        <w:br/>
        <w:t>•Fecha</w:t>
        <w:br/>
        <w:t>•Año fiscal</w:t>
        <w:br/>
        <w:t>•Trimestre Fiscal</w:t>
        <w:br/>
        <w:t>•Nombre del mes</w:t>
        <w:br/>
        <w:t>•Año calendario</w:t>
        <w:br/>
        <w:t>•Número de semana</w:t>
        <w:br/>
        <w:t>•Número de mes</w:t>
        <w:br/>
        <w:t>• Trimestre calendario</w:t>
        <w:br/>
        <w:t>Debe crear una tabla calculada basada en la tabla Fecha. La tabla calculada debe contener solo datos únicos.</w:t>
        <w:br/>
        <w:t>combinaciones de valores para año calendario, trimestre calendario y mes calendario.</w:t>
        <w:br/>
        <w:t>¿Qué función DAX debería incluir en la definición de la tabla?</w:t>
        <w:br/>
        <w:t>A.AGREGAR COLUMNAS</w:t>
        <w:br/>
        <w:t>B.CALCULAR</w:t>
        <w:br/>
        <w:t>C.RESUMEN</w:t>
        <w:br/>
        <w:t>D.DATOS</w:t>
        <w:br/>
        <w:t>Respuesta:C</w:t>
        <w:br/>
        <w:t>Explicación:</w:t>
        <w:br/>
        <w:t>RESUMEN RESUMEN:" Crea un resumen de la tabla de entrada agrupada por las columnas especificadas.</w:t>
        <w:br/>
        <w:t>"ADDCOLUMNS:" Devuelve una tabla con nuevas columnas especificadas por las expresiones DAX." En base a esto, utilizando</w:t>
        <w:br/>
        <w:t>SUMMARIZE nos dará la combinación única que queremos y no necesitamos usar expresiones DAX para crear</w:t>
        <w:br/>
        <w:t>la tabla calculada.</w:t>
        <w:br/>
        <w:t>PUNTO CALIENTE</w:t>
        <w:br/>
        <w:t>-</w:t>
        <w:br/>
        <w:t>Tiene un modelo de Power BI que contiene los siguientes datos.</w:t>
        <w:br/>
        <w:t>Pregunta: 129</w:t>
        <w:br/>
        <w:t>Volcados profundos</w:t>
        <w:br/>
        <w:t>Pregunta: 130</w:t>
        <w:br/>
        <w:t>Volcados profundos</w:t>
      </w:r>
    </w:p>
    <w:p>
      <w:r>
        <w:t>La tabla Fecha se relaciona con la tabla Ventas mediante el uso de las columnas Fecha.</w:t>
        <w:br/>
        <w:t>Debe crear una tabla calculada que contendrá lo siguiente:</w:t>
        <w:br/>
        <w:t>•Una fila por cada año</w:t>
        <w:br/>
        <w:t>•Una columna que contiene las ventas totales por año.</w:t>
        <w:br/>
        <w:t>¿Cómo se debe completar el cálculo DAX?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La pregunta se refiere a la creación de una tabla calculada en Power BI que incluya una fila para cada año y un</w:t>
        <w:br/>
        <w:t>columna que muestra las ventas totales de ese año. Para lograr esto, la función Expresiones de análisis de datos (DAX)</w:t>
        <w:br/>
        <w:t>RESUMEN es apropiado. Esta función devuelve una tabla resumen para los grupos solicitados, aplicando</w:t>
        <w:br/>
        <w:t>agregaciones especificadas.</w:t>
        <w:br/>
        <w:t>La expresión DAX correcta para crear la tabla calculada deseada es:</w:t>
        <w:br/>
        <w:t>ResumenDeVentas = RESUMEN(Ventas, Fecha[Año], "Ventas Totales", SUMA(Ventas[MontoVentas]))</w:t>
      </w:r>
    </w:p>
    <w:p>
      <w:r>
        <w:t>Explicación:</w:t>
        <w:br/>
        <w:t>Función RESUMEN: Esta función agrupa la tabla Ventas por la columna Fecha[Año].</w:t>
        <w:br/>
        <w:t>Agrupar por Fecha[Año]: Esto asegura que la tabla resultante tenga una fila por año.</w:t>
        <w:br/>
        <w:t>Definición de "Ventas totales": Para cada año, la expresión calcula la suma de Ventas[MontoVentas], lo que da como resultado un</w:t>
        <w:br/>
        <w:t>columna denominada "Ventas totales" que contiene las ventas totales de cada año.</w:t>
        <w:br/>
        <w:t>Este enfoque se alinea con los requisitos: una fila para cada año y una columna con las ventas totales por año.</w:t>
        <w:br/>
        <w:t>Utilice Power Query Editor para importar y obtener una vista previa de los datos de ventas de los años 2020 y 2021 en Microsoft Excel.</w:t>
        <w:br/>
        <w:t>archivo como se muestra en la siguiente exposición.</w:t>
        <w:br/>
        <w:t>Debe darle forma a la consulta para que muestre las siguientes tres columnas:</w:t>
        <w:br/>
        <w:t>•Mes</w:t>
        <w:br/>
        <w:t>•Ventas</w:t>
        <w:br/>
        <w:t>•Año</w:t>
        <w:br/>
        <w:t>¿Qué debería seleccionar en Power Query Editor?</w:t>
        <w:br/>
        <w:t>Pregunta: 131</w:t>
        <w:br/>
        <w:t>Volcados profundos</w:t>
      </w:r>
    </w:p>
    <w:p>
      <w:r>
        <w:t>A.Combinar columnas</w:t>
        <w:br/>
        <w:t>B.Transponer</w:t>
        <w:br/>
        <w:t>C.Columnas desvinculadas</w:t>
        <w:br/>
        <w:t>D.Columna pivote</w:t>
        <w:br/>
        <w:t>Respuesta:C</w:t>
        <w:br/>
        <w:t>Explicación:</w:t>
        <w:br/>
        <w:t>C. Desvincular columnas.</w:t>
        <w:br/>
        <w:t>Cuando sus datos tienen meses repartidos en varias columnas (por ejemplo, enero, febrero, marzo, etc.) y necesita</w:t>
        <w:br/>
        <w:t>conviértalos en una sola columna de Mes con los valores de Ventas correspondientes, utilice columnas Unpivot.</w:t>
        <w:br/>
        <w:t>Esto reforma los datos en un formato ordenado con:</w:t>
        <w:br/>
        <w:t>Año</w:t>
        <w:br/>
        <w:t>Mes</w:t>
        <w:br/>
        <w:t>Ventas</w:t>
        <w:br/>
        <w:t>PUNTO CALIENTE</w:t>
        <w:br/>
        <w:t>-</w:t>
        <w:br/>
        <w:t>Está creando un modelo de Power BI para analizar el inventario.</w:t>
        <w:br/>
        <w:t>Los datos se cargan en tres tablas denominadas Fecha, Producto e Inventario. La tabla de Inventario se relaciona con la Fecha y</w:t>
        <w:br/>
        <w:t>Tablas de productos mediante relaciones de uno a muchos.</w:t>
        <w:br/>
        <w:t>Los datos del inventario se registran diariamente sin excepciones. La cantidad correcta de inventario para un producto determinado en un mes es</w:t>
        <w:br/>
        <w:t>el último valor registrado para ese mes.</w:t>
        <w:br/>
        <w:t>Debe escribir una medida DAX que muestre el valor de inventario correcto cuando un usuario analice el inventario por</w:t>
        <w:br/>
        <w:t>año, mes o fecha.</w:t>
        <w:br/>
        <w:t>¿Cómo se debe completar la medida? Para responder, seleccione las opciones apropiadas en el área de respuestas.</w:t>
        <w:br/>
        <w:t>NOTA: Cada selección correcta vale un punto.</w:t>
        <w:br/>
        <w:t>Pregunta: 132</w:t>
        <w:br/>
        <w:t>Volcados profundos</w:t>
      </w:r>
    </w:p>
    <w:p>
      <w:r>
        <w:t>Respuesta:</w:t>
        <w:br/>
        <w:t>Explicación:</w:t>
        <w:br/>
        <w:t>calcular</w:t>
        <w:br/>
        <w:t>Última fecha</w:t>
        <w:br/>
        <w:t>El problema requiere calcular el último recuento de inventario de un producto en un mes, año o fecha determinados utilizando</w:t>
        <w:br/>
        <w:t>DAX. Analicemos la medida en la imagen dada:</w:t>
      </w:r>
    </w:p>
    <w:p>
      <w:r>
        <w:t>​Medida: Último Conteo de Inventario</w:t>
        <w:br/>
        <w:t>CALCULATE es la función correcta para modificar el contexto del filtro.</w:t>
        <w:br/>
        <w:t>La función SUMA agrega la columna Cantidad Disponible en la tabla Inventario.</w:t>
        <w:br/>
        <w:t>LastDate('Date'[Date]) garantiza que la medida evalúe el recuento de inventario para la última fecha del</w:t>
        <w:br/>
        <w:t>contexto del filtro (mes, año,</w:t>
        <w:br/>
        <w:t>o fecha).</w:t>
        <w:br/>
        <w:t>Explicación:</w:t>
        <w:br/>
        <w:t>Función CALCULAR:</w:t>
        <w:br/>
        <w:t>Propósito: Se utiliza para modificar el contexto de filtro de un cálculo.</w:t>
        <w:br/>
        <w:t>En este caso, ajusta el cálculo para considerar solo la última fecha del período de tiempo filtrado.</w:t>
        <w:br/>
        <w:t>Última fecha('Fecha'[Fecha]):</w:t>
        <w:br/>
        <w:t>Propósito: Devuelve la última fecha dentro del contexto del filtro.</w:t>
        <w:br/>
        <w:t>En este caso, garantiza que el cálculo recupere el recuento de inventario de la última fecha del período de tiempo en el</w:t>
        <w:br/>
        <w:t>filtro actual.</w:t>
        <w:br/>
        <w:t>SUMA(Inventario[CantidadDisponible]):</w:t>
        <w:br/>
        <w:t>Propósito: Suma la cantidad de inventario para la fecha identificada por LastDate.</w:t>
        <w:br/>
        <w:t>Medida DAX completa:</w:t>
        <w:br/>
        <w:t>Último recuento de inventario = CALCULAR( SUM(Inventario[CantidadDisponible]), ÚltimaFecha('Fecha'[Fecha]))</w:t>
        <w:br/>
        <w:t>Por qué esto es correcto:</w:t>
        <w:br/>
        <w:t>Requisito: La medida debe devolver el último valor de inventario registrado para un producto en un tiempo determinado.</w:t>
        <w:br/>
        <w:t>período (año, mes o fecha).</w:t>
        <w:br/>
        <w:t>Lógica: CALCULATE modifica el contexto del filtro para centrarse en la última fecha y SUM agrega el inventario</w:t>
        <w:br/>
        <w:t>cantidad para esa fecha específica.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informe de Power BI que importa una tabla de fechas y una tabla de ventas desde un origen de datos de base de datos SQL de Azure.</w:t>
        <w:br/>
        <w:t>La tabla de ventas tiene las siguientes claves externas de fecha:</w:t>
        <w:br/>
        <w:t>•Fecha de vencimiento</w:t>
        <w:br/>
        <w:t>•Fecha del pedido</w:t>
        <w:br/>
        <w:t>•Fecha de entrega</w:t>
        <w:br/>
        <w:t>Debe respaldar el análisis de las ventas a lo largo del tiempo basándose en las tres fechas al mismo tiempo.</w:t>
        <w:br/>
        <w:t>Pregunta: 133</w:t>
        <w:br/>
        <w:t>Volcados profundos</w:t>
      </w:r>
    </w:p>
    <w:p>
      <w:r>
        <w:t>Solución: desde el panel Campos, cambie el nombre de la tabla de fechas a Fecha de vencimiento. Utiliza una expresión DAX para crear un pedido.</w:t>
        <w:br/>
        <w:t>Fecha y Fecha de entrega según tablas calculadas. Creas relaciones activas entre la tabla de ventas y cada fecha.</w:t>
        <w:br/>
        <w:t>mesa.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B. No.</w:t>
        <w:br/>
        <w:t>Power BI no puede tener varias relaciones activas entre una tabla de hechos (Ventas) y varias tablas de fechas al mismo tiempo.</w:t>
        <w:br/>
        <w:t>al mismo tiempo.</w:t>
        <w:br/>
        <w:t>Crear tablas de fechas calculadas usando DAX no es el enfoque recomendado para fechas de juegos de roles y no</w:t>
        <w:br/>
        <w:t>no eludir esta limitación.</w:t>
        <w:br/>
        <w:t>Cambiar el nombre de la tabla de fechas en el panel Campos es sólo cosmético y no tiene ningún efecto en el comportamiento de la relación</w:t>
        <w:br/>
        <w:t>PUNTO CALIENTE</w:t>
        <w:br/>
        <w:t>-</w:t>
        <w:br/>
        <w:t>Está creando un informe de Power BI que mostrará la cantidad de empleados actuales a lo largo del tiempo. El informe utilizará</w:t>
        <w:br/>
        <w:t>Importar modo de almacenamiento para todas las tablas.</w:t>
        <w:br/>
        <w:t>Los datos de empleo se importarán desde Azure SQL Database en una instantánea mensual. Los datos serán almacenados en</w:t>
        <w:br/>
        <w:t>una tabla llamada Headcount y contendrá lo siguiente:</w:t>
        <w:br/>
        <w:t>•Una fila por empleado por cada mes en que el empleado esté empleado</w:t>
        <w:br/>
        <w:t>•En cada fila, una clave de fecha que muestra el primer día del mes de cada instantánea.</w:t>
        <w:br/>
        <w:t>Tiene una tabla de fechas relacionada que contiene fechas para los años 2020 a 2030.</w:t>
        <w:br/>
        <w:t>Debe crear una medida DAX semiaditiva que devolverá el recuento de empleados para la última fecha disponible.</w:t>
        <w:br/>
        <w:t>en un año, trimestre o mes.</w:t>
        <w:br/>
        <w:t>¿Cómo se debe completar la medida? Para responder, seleccione las opciones apropiadas en el área de respuestas.</w:t>
        <w:br/>
        <w:t>Pregunta: 134</w:t>
        <w:br/>
        <w:t>Volcados profundos</w:t>
      </w:r>
    </w:p>
    <w:p>
      <w:r>
        <w:t>Respuesta:</w:t>
        <w:br/>
        <w:t>Explicación:</w:t>
        <w:br/>
        <w:t>Contar filas ('Recuento')</w:t>
        <w:br/>
        <w:t>Esta parte cuenta cuántas filas hay en la tabla 'Recuento'. Es probable que cada fila represente a un individuo.</w:t>
        <w:br/>
        <w:t>empleado, por lo que esto efectivamente nos da el número total de empleados (es decir, la plantilla).</w:t>
        <w:br/>
        <w:t>Última fecha ('Fecha'[Fecha])</w:t>
        <w:br/>
        <w:t>Este es un argumento de filtro pasado a la función CALCULATE. Devuelve la última fecha en el filtro actual.</w:t>
        <w:br/>
        <w:t>contexto de la columna 'Fecha'[Fecha].</w:t>
        <w:br/>
        <w:t>Cuando se usa dentro de CALCULATE, restringe el cálculo solo a esa fecha: la última. De esa manera, nosotros</w:t>
        <w:br/>
        <w:t>obtenga el recuento de personal a partir de la fecha más reciente del conjunto de datos.</w:t>
        <w:br/>
        <w:t>PUNTO CALIENTE</w:t>
        <w:br/>
        <w:t>-</w:t>
        <w:br/>
        <w:t>Tiene una consulta denominada Todas las ventas que importa datos de ventas en un modelo de Power BI.</w:t>
        <w:br/>
        <w:t>Planea crear un esquema en estrella separando columnas en consultas separadas y realizando más</w:t>
        <w:br/>
        <w:t>transformaciones. La solución debe cumplir los siguientes requisitos:</w:t>
        <w:br/>
        <w:t>•Utilice Todas las ventas como fuente para otras tres consultas denominadas Hecho de ventas, Dimensión del producto y Cliente.</w:t>
        <w:br/>
        <w:t>Dimensión.</w:t>
        <w:br/>
        <w:t>•Minimizar el esfuerzo de mantenimiento.</w:t>
        <w:br/>
        <w:t>¿Qué debe hacer para crear la consulta de datos de ventas y para qué consulta debe borrar Habilitar carga? Para responder,</w:t>
        <w:br/>
        <w:t>seleccione las opciones apropiadas en el área de respuestas.</w:t>
        <w:br/>
        <w:t>NOTA: Cada selección correcta vale un punto.</w:t>
        <w:br/>
        <w:t>Pregunta: 135</w:t>
        <w:br/>
        <w:t>Volcados profundos</w:t>
      </w:r>
    </w:p>
    <w:p>
      <w:r>
        <w:t>Respuesta:</w:t>
        <w:br/>
        <w:t>Explicación:</w:t>
        <w:br/>
        <w:t>Haga referencia a la consulta Todas las ventas.</w:t>
        <w:br/>
        <w:t>Todas las ventas.</w:t>
        <w:br/>
        <w:t>La referencia es la forma más común de replicar una consulta original.</w:t>
        <w:br/>
        <w:t>Borre "habilitar carga" en "Todas las ventas" porque los datos de esta consulta ahora se cargan en otra tabla. no es necesario</w:t>
        <w:br/>
        <w:t>para cargarlo en la vista Informe.</w:t>
        <w:br/>
        <w:t>Hacemos referencia a Todas las ventas para las tres tablas y luego borramos Habilitar carga para todas las ventas para reducir</w:t>
        <w:br/>
        <w:t>el modelo de datos y aumentar el rendimiento. Las referencias reducirán el mantenimiento porque las tres tablas</w:t>
      </w:r>
    </w:p>
    <w:p>
      <w:r>
        <w:t>derivarse de los datos originales y podemos mantener las transformaciones a los datos de origen sin tener que</w:t>
        <w:br/>
        <w:t>modificar tres consultas.</w:t>
        <w:br/>
        <w:t>Tiene un modelo de Power BI que contiene los siguientes datos.</w:t>
        <w:br/>
        <w:t>La tabla Fecha se relaciona con la tabla Ventas mediante el uso de las columnas Fecha.</w:t>
        <w:br/>
        <w:t>El modelo contiene la siguiente medida DAX.</w:t>
        <w:br/>
        <w:t>Ventas totales = SUMA(Ventas[Venta])</w:t>
        <w:br/>
        <w:t>Debe crear otra medida denominada Trimestre anterior para mostrar las ventas un trimestre antes del seleccionado.</w:t>
        <w:br/>
        <w:t>período.</w:t>
        <w:br/>
        <w:t>¿Qué cálculo DAX debería utilizar?</w:t>
        <w:br/>
        <w:t>A.CALCULATE ([Ventas totales], DATEADD (Fecha[Fecha], -1, TRIMESTRE))</w:t>
        <w:br/>
        <w:t>B.CALCULATE ([Ventas totales], DATESQTD (Fecha[Fecha]))</w:t>
        <w:br/>
        <w:t>C.TOTALQTD ([Ventas totales], Fecha[Fecha])</w:t>
        <w:br/>
        <w:t>D.CALCULAR ([Ventas totales], PARALELOPERIODO (Fecha[Fecha], 1, TRIMESTRE))</w:t>
        <w:br/>
        <w:t>Respuesta: Una</w:t>
        <w:br/>
        <w:t>Explicación:</w:t>
        <w:br/>
        <w:t>FECHAADD es correcta. PARALLELPERIOD también calcula un trimestre antes, pero el resultado son las ventas totales.</w:t>
        <w:br/>
        <w:t>de tres meses del trimestre anterior no sólo de un día o de un mes del trimestre anterior.</w:t>
        <w:br/>
        <w:t>Tiene un informe de Microsoft Power BI. El tamaño del archivo PBIX es 550 MB. Se accede al informe mediante una aplicación.</w:t>
        <w:br/>
        <w:t>Espacio de trabajo en capacidad compartida de powerbi.com.</w:t>
        <w:br/>
        <w:t>El informe utiliza un conjunto de datos importado que contiene una tabla de hechos. La tabla de hechos contiene 12 millones de filas. el</w:t>
        <w:br/>
        <w:t>El conjunto de datos está programado para actualizarse dos veces al día a las 08:00 y 17:00.</w:t>
        <w:br/>
        <w:t>El informe es una sola página que contiene 15 objetos visuales de AppSource y 10 objetos visuales predeterminados.</w:t>
        <w:br/>
        <w:t>Los usuarios dicen que el informe tarda en cargar los elementos visuales cuando acceden al informe e interactúan con él.</w:t>
        <w:br/>
        <w:t>Debe recomendar una solución para mejorar el rendimiento del informe.</w:t>
        <w:br/>
        <w:t>Pregunta: 136</w:t>
        <w:br/>
        <w:t>Volcados profundos</w:t>
        <w:br/>
        <w:t>Pregunta: 137</w:t>
        <w:br/>
        <w:t>Volcados profundos</w:t>
      </w:r>
    </w:p>
    <w:p>
      <w:r>
        <w:t>¿Qué deberías recomendar?</w:t>
        <w:br/>
        <w:t>A. Cambie cualquier medida DAX para utilizar funciones de iterador.</w:t>
        <w:br/>
        <w:t>B.Implementar seguridad a nivel de fila (RLS).</w:t>
        <w:br/>
        <w:t>C.Reemplazar los objetos visuales predeterminados con objetos visuales de AppSource.</w:t>
        <w:br/>
        <w:t>D.Divida las imágenes en varias páginas.</w:t>
        <w:br/>
        <w:t>Respuesta:D</w:t>
        <w:br/>
        <w:t>Explicación:</w:t>
        <w:br/>
        <w:t>La respuesta correcta es D: Divida las imágenes en varias páginas.</w:t>
        <w:br/>
        <w:t>Problema con el rendimiento:</w:t>
        <w:br/>
        <w:t>El informe contiene 15 objetos visuales de AppSource y 10 objetos visuales predeterminados en una sola página. Esto aumenta la</w:t>
        <w:br/>
        <w:t>tiempo de renderizado y carga porque Power BI necesita cargar todos los elementos visuales simultáneamente cuando la página está</w:t>
        <w:br/>
        <w:t>abierto.</w:t>
        <w:br/>
        <w:t>Los elementos visuales de AppSource, en particular, pueden ser más lentos porque a menudo requieren más recursos en comparación con</w:t>
        <w:br/>
        <w:t>imágenes predeterminadas.</w:t>
        <w:br/>
        <w:t>​Por qué dividir imágenes en varias páginas mejora el rendimiento:</w:t>
        <w:br/>
        <w:t>Al dividir los objetos visuales en varias páginas, Power BI solo cargará y representará los objetos visuales de la página actual.</w:t>
        <w:br/>
        <w:t>página vista. Esto reduce la demanda de memoria y procesamiento al interactuar con el informe.</w:t>
        <w:br/>
        <w:t>Por qué otras opciones no son correctas:</w:t>
        <w:br/>
        <w:t>A. Cambie cualquier medida DAX para usar funciones de iterador: Las funciones de iterador (SUMX, AVERAGEX, etc.) son</w:t>
        <w:br/>
        <w:t>normalmente más lento que las agregaciones basadas en columnas como SUM o AVERAGE. Esto podría degradar aún más</w:t>
        <w:br/>
        <w:t>rendimiento.</w:t>
        <w:br/>
        <w:t>B. Implementar seguridad a nivel de fila (RLS): RLS está diseñado para restringir el acceso a los datos según los roles de los usuarios, pero</w:t>
        <w:br/>
        <w:t>no mejora el rendimiento de la carga de imágenes.</w:t>
        <w:br/>
        <w:t>C. Reemplazar los elementos visuales predeterminados con elementos visuales de AppSource: los elementos visuales de AppSource suelen consumir más recursos</w:t>
        <w:br/>
        <w:t>que las imágenes predeterminadas, por lo que esto probablemente empeoraría el rendimiento.</w:t>
        <w:br/>
        <w:t>Está revisando un modelo de datos de Power BI.</w:t>
        <w:br/>
        <w:t>Tiene una tabla calculada que tiene la siguiente definición.</w:t>
        <w:br/>
        <w:t>Lista de Productos = INTERSECT (Grupo de ProductosA, Grupo de ProductosB)</w:t>
        <w:br/>
        <w:t>Debe identificar los resultados de la expresión DAX.</w:t>
        <w:br/>
        <w:t>¿Qué filas se devolverán en ProductList?</w:t>
        <w:br/>
        <w:t>A.todas las filas del Grupo de ProductosB que tienen una fila coincidente en el Grupo de ProductosA</w:t>
        <w:br/>
        <w:t>Pregunta: 138</w:t>
        <w:br/>
        <w:t>Volcados profundos</w:t>
      </w:r>
    </w:p>
    <w:p>
      <w:r>
        <w:t>B.todas las filas en ambas tablas</w:t>
        <w:br/>
        <w:t>C.todas las filas en ProductsGroupA que tienen una fila coincidente en ProductsGroupB</w:t>
        <w:br/>
        <w:t>D.todas las filas del Grupo de ProductosA que no tienen ninguna fila coincidente en el Grupo de ProductosB.</w:t>
        <w:br/>
        <w:t>Respuesta:C</w:t>
        <w:br/>
        <w:t>Explicación:</w:t>
        <w:br/>
        <w:t>todas las filas en ProductsGroupA que tienen una fila coincidente en ProductsGroupB.</w:t>
        <w:br/>
        <w:t>La función DAX INTERSECT devuelve las filas comunes entre dos tablas en función de sus valores coincidentes.</w:t>
        <w:br/>
        <w:t>Cómo funciona INTERSECT:</w:t>
        <w:br/>
        <w:t>Compara dos tablas (en este caso, ProductsGroupA y ProductsGroupB).</w:t>
        <w:br/>
        <w:t>En el resultado solo se devuelven las filas que existen en ambas tablas.</w:t>
        <w:br/>
        <w:t>Características clave:</w:t>
        <w:br/>
        <w:t>Realiza una operación interna similar a una unión entre las dos tablas.</w:t>
        <w:br/>
        <w:t>El resultado incluye filas que son idénticas en ambas tablas (según los valores de las columnas).</w:t>
        <w:br/>
        <w:t>Por qué la respuesta es C:</w:t>
        <w:br/>
        <w:t>La tabla calculada ProductList incluirá todas las filas de ProductsGroupA donde hay una fila coincidente en</w:t>
        <w:br/>
        <w:t>ProductosGrupoB.</w:t>
        <w:br/>
        <w:t>​Por qué otras opciones son incorrectas:</w:t>
        <w:br/>
        <w:t>A. Todas las filas del Grupo de ProductosB que tienen una fila coincidente en el Grupo de ProductosA:</w:t>
        <w:br/>
        <w:t>Esto está cerca, pero implica que el resultado se basa únicamente en ProductsGroupB. El resultado en realidad incluye filas que</w:t>
        <w:br/>
        <w:t>coinciden en ambas tablas, independientemente de la tabla de origen.</w:t>
        <w:br/>
        <w:t>B. Todas las filas de ambas tablas:</w:t>
        <w:br/>
        <w:t>Esto describe una UNIÓN, no una INTERSECCIÓN. INTERSECT solo incluye filas que existen en ambas tablas.</w:t>
        <w:br/>
        <w:t>D. Todas las filas en ProductsGroupA que no tienen ninguna fila coincidente en ProductsGroupB:</w:t>
        <w:br/>
        <w:t>Esto describe una operación EXCEPTO, no una INTERSECCIÓN.</w:t>
        <w:br/>
        <w:t>Tiene un modelo de datos de Power BI que contiene dos tablas denominadas Ventas y Fecha. La tabla de Ventas contiene tres</w:t>
        <w:br/>
        <w:t>medidas denominadas Cantidad de pedido, Costo del producto e Importe de ventas.</w:t>
        <w:br/>
        <w:t>Debe crear la imagen que se muestra en la siguiente exhibición.</w:t>
        <w:br/>
        <w:t>Pregunta: 139</w:t>
        <w:br/>
        <w:t>Volcados profundos</w:t>
      </w:r>
    </w:p>
    <w:p>
      <w:r>
        <w:t>¿En qué sección del pozo de los Campos se deben colocar las medidas?</w:t>
        <w:br/>
        <w:t>A.Columnas</w:t>
        <w:br/>
        <w:t>B.Filas</w:t>
        <w:br/>
        <w:t>C.Valores</w:t>
        <w:br/>
        <w:t>D.Profundizar</w:t>
        <w:br/>
        <w:t>Respuesta:C</w:t>
        <w:br/>
        <w:t>Explicación:</w:t>
        <w:br/>
        <w:t>La respuesta correcta es C - Valores.</w:t>
        <w:br/>
        <w:t>En primer lugar, este tipo de visualización es una MATRIZ.</w:t>
        <w:br/>
        <w:t>Si realiza una prueba simple en PowerBI Desktop, puede ver que en la sección "Filas", ¡no podemos agregar medidas!</w:t>
        <w:br/>
        <w:t>Lo más probable es que los nombres de las medidas en las filas de la matriz aparezcan porque las medidas se colocaron en</w:t>
        <w:br/>
        <w:t>"parámetros de campos" que generaron una Tabla Calculada, y los valores reales de las medidas aparecen por</w:t>
        <w:br/>
        <w:t>agregando las medidas (no de la Tabla Calculada) en la sección "Valores".</w:t>
        <w:br/>
        <w:t>PUNTO CALIENTE</w:t>
        <w:br/>
        <w:t>-</w:t>
        <w:br/>
        <w:t>Tiene un informe de Power BI que contiene los campos que se muestran en la siguiente presentación.</w:t>
        <w:br/>
        <w:t>Pregunta: 140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Para reemplazar todas las medidas DAX implícitas utilizadas en el objeto visual:</w:t>
        <w:br/>
        <w:t>Respuesta correcta: dos medidas explícitas</w:t>
        <w:br/>
        <w:t>Las medidas implícitas (por ejemplo, suma, promedio) se crean automáticamente cuando se agregan campos a los objetos visuales. para reemplazar</w:t>
        <w:br/>
        <w:t>Para estas medidas explícitas se deben crear manualmente utilizando DAX. Si el objeto visual utiliza dos medidas implícitas, dos</w:t>
        <w:br/>
        <w:t>se requieren medidas explícitas para reemplazarlos.</w:t>
        <w:br/>
        <w:t>​Para cambiar cómo se agrega el campo Costo del producto en objetos visuales adicionales:</w:t>
        <w:br/>
        <w:t>Respuesta correcta: configuración de resumen</w:t>
        <w:br/>
        <w:t>La configuración de resumen controla cómo se agregan los campos numéricos (por ejemplo, suma, promedio, recuento). Ajuste</w:t>
        <w:br/>
        <w:t>esta configuración cambia la agregación predeterminada para el campo en todos los objetos visuales.</w:t>
        <w:br/>
        <w:t>Tiene un modelo de Power BI que contiene una tabla denominada Empleados. La tabla contiene las siguientes columnas:</w:t>
        <w:br/>
        <w:t>Pregunta: 141</w:t>
        <w:br/>
        <w:t>Volcados profundos</w:t>
      </w:r>
    </w:p>
    <w:p>
      <w:r>
        <w:t>• Identificación del empleado</w:t>
        <w:br/>
        <w:t>•Nombre</w:t>
        <w:br/>
        <w:t>•Apellido</w:t>
        <w:br/>
        <w:t>•Departamento</w:t>
        <w:br/>
        <w:t>•Salario</w:t>
        <w:br/>
        <w:t>Cada empleado se identifica de forma única mediante el uso de ID de empleado.</w:t>
        <w:br/>
        <w:t>Necesita crear una medida DAX que calcule el salario promedio de todos los empleados en el departamento de ventas.</w:t>
        <w:br/>
        <w:t>departamento.</w:t>
        <w:br/>
        <w:t>¿Qué expresión DAX debería utilizar?</w:t>
        <w:br/>
        <w:t>A.DISTINCTCOUNT('Empleados'[Salario])</w:t>
        <w:br/>
        <w:t>B.CALCULATE(DISTINCTCOUNT('Empleados'[Salario]), 'Empleados'[Departamento] = "Ventas")</w:t>
        <w:br/>
        <w:t>C.CALCULATE(PROMEDIO('Empleados'[Salario]), 'Empleados'[Departamento] = "Ventas")</w:t>
        <w:br/>
        <w:t>D.PROMEDIO('Empleados'[Salario])</w:t>
        <w:br/>
        <w:t>Respuesta:C</w:t>
        <w:br/>
        <w:t>Explicación:</w:t>
        <w:br/>
        <w:t>CALCULAR(PROMEDIO('Empleados'[Salario]), 'Empleados'[Departamento] = "Ventas").</w:t>
        <w:br/>
        <w:t>A. DISTINCTCOUNT('Empleados'[Salario])</w:t>
        <w:br/>
        <w:t>Esto cuenta valores salariales distintos, no el promedio, por lo que no cumple con el requisito.</w:t>
        <w:br/>
        <w:t>B. CALCULATE(DISTINCTCOUNT('Empleados'[Salario]), 'Empleados'[Departamento] = "Ventas")</w:t>
        <w:br/>
        <w:t>Esto cuenta distintos valores salariales dentro del departamento de Ventas, pero el requisito es calcular el</w:t>
        <w:br/>
        <w:t>promedio, no el recuento. Por tanto, es incorrecto.</w:t>
        <w:br/>
        <w:t>C. CALCULAR(PROMEDIO('Empleados'[Salario]), 'Empleados'[Departamento] = "Ventas")</w:t>
        <w:br/>
        <w:t>Respuesta correcta.</w:t>
        <w:br/>
        <w:t>Esto utiliza CALCULATE para filtrar la tabla Empleados para incluir solo aquellos en el departamento de Ventas, y</w:t>
        <w:br/>
        <w:t>PROMEDIO calcula el salario promedio de los empleados filtrados.</w:t>
        <w:br/>
        <w:t>D. PROMEDIO('Empleados'[Salario])</w:t>
        <w:br/>
        <w:t>Esto calcula el salario promedio de todos los empleados, no solo de los del departamento de Ventas, por lo que no cumple</w:t>
        <w:br/>
        <w:t>el requisito.</w:t>
        <w:br/>
        <w:t>Por qué C es la respuesta correcta:</w:t>
        <w:br/>
        <w:t>CALCULATE es necesario para modificar el contexto de filtro del cálculo, limitándolo a los empleados en el área de Ventas.</w:t>
        <w:br/>
        <w:t>departamento ('Empleados'[Departamento] = "Ventas").</w:t>
        <w:br/>
        <w:t>PROMEDIO calcula el salario promedio para el conjunto de datos filtrado.</w:t>
        <w:br/>
        <w:t>En resumen, C es la solución correcta porque filtra los datos del departamento de Ventas y calcula el</w:t>
        <w:br/>
        <w:t>salario promedio, que es exactamente lo que pide la pregunta.</w:t>
      </w:r>
    </w:p>
    <w:p>
      <w:r>
        <w:t>Utilice Power Query Editor para obtener una vista previa de una consulta que contiene datos de pedidos de ventas en las siguientes columnas:</w:t>
        <w:br/>
        <w:t>•Monto del impuesto</w:t>
        <w:br/>
        <w:t>•ID de pedido de ventas</w:t>
        <w:br/>
        <w:t>• Monto del flete</w:t>
        <w:br/>
        <w:t>•Monto subtotal</w:t>
        <w:br/>
        <w:t>•Cantidad total de artículos</w:t>
        <w:br/>
        <w:t>La columna ID de pedido de ventas identifica de forma única cada pedido de ventas. El importe subtotal y la cantidad total del artículo</w:t>
        <w:br/>
        <w:t>Las columnas siempre están completas, pero las columnas Monto del impuesto y Monto del flete a veces son nulas cuando</w:t>
        <w:br/>
        <w:t>El pedido no tiene importe asociado.</w:t>
        <w:br/>
        <w:t>Debe consultar los datos para identificar las siguientes métricas por mes:</w:t>
        <w:br/>
        <w:t>•La cantidad promedio de artículos por pedido.</w:t>
        <w:br/>
        <w:t>•El importe medio del flete por pedido</w:t>
        <w:br/>
        <w:t>•La cantidad máxima de artículos por pedido.</w:t>
        <w:br/>
        <w:t>¿Cómo se debe modificar la consulta?</w:t>
        <w:br/>
        <w:t>R. En la columna Cantidad total de artículos, reemplace los valores nulos con 0.</w:t>
        <w:br/>
        <w:t>B. En la columna Importe del impuesto, elimine las filas que contengan valores nulos.</w:t>
        <w:br/>
        <w:t>C. En la columna Importe del flete, elimine las filas que contengan valores nulos.</w:t>
        <w:br/>
        <w:t>D. En la columna Importe del flete, reemplace los valores nulos con 0.</w:t>
        <w:br/>
        <w:t>Respuesta:D</w:t>
        <w:br/>
        <w:t>Explicación:</w:t>
        <w:br/>
        <w:t>En la columna Importe del flete, reemplace los valores nulos con 0.</w:t>
        <w:br/>
        <w:t>Para calcular las métricas requeridas, debemos manejar los valores nulos de manera adecuada, especialmente para el sector de carga.</w:t>
        <w:br/>
        <w:t>Columna Importe, ya que puede afectar el promedio y otros cálculos.</w:t>
        <w:br/>
        <w:t>Métricas requeridas:</w:t>
        <w:br/>
        <w:t>Cantidad promedio de artículos por pedido:</w:t>
        <w:br/>
        <w:t>Esto requiere que se incluyan todas las filas, incluso si el Importe del impuesto o el Importe del flete son nulos. La cantidad total del artículo</w:t>
        <w:br/>
        <w:t>La columna siempre está completa, por lo que no se necesitan cambios aquí para esta métrica.</w:t>
        <w:br/>
        <w:t>Importe medio de flete por pedido:</w:t>
        <w:br/>
        <w:t>Para calcular el promedio correctamente, debe asegurarse de que cualquier monto de flete faltante se considere 0</w:t>
        <w:br/>
        <w:t>en lugar de ser excluido.</w:t>
        <w:br/>
        <w:t>Reemplazar valores nulos en Monto del flete con 0 permite que esta métrica refleje los valores previstos y garantiza</w:t>
        <w:br/>
        <w:t>promedio preciso, ya que de lo contrario los valores nulos se ignorarían en el cálculo.</w:t>
        <w:br/>
        <w:t>Cantidad máxima de artículos por pedido:</w:t>
        <w:br/>
        <w:t>La columna Cantidad total de artículos siempre está completa, por lo que no debemos preocuparnos por los valores nulos en esta columna.</w:t>
        <w:br/>
        <w:t>Esta métrica no se ve afectada por el manejo de valores nulos en Importe de flete o Importe de impuesto.</w:t>
        <w:br/>
        <w:t>Pregunta: 142</w:t>
        <w:br/>
        <w:t>Volcados profundos</w:t>
      </w:r>
    </w:p>
    <w:p>
      <w:r>
        <w:t>Por qué otras opciones son incorrectas:</w:t>
        <w:br/>
        <w:t>A. En la columna Cantidad total de artículos, reemplace los valores nulos con 0:</w:t>
        <w:br/>
        <w:t>La columna Cantidad total de artículos siempre está completa, por lo que este paso es innecesario y no abordaría ningún</w:t>
        <w:br/>
        <w:t>cuestión.</w:t>
        <w:br/>
        <w:t>B. En la columna Importe del impuesto, elimine las filas que contengan valores nulos:</w:t>
        <w:br/>
        <w:t>La columna Importe del impuesto no es obligatoria para las métricas solicitadas (cantidad promedio de artículos por pedido, promedio</w:t>
        <w:br/>
        <w:t>monto del flete por pedido y cantidad máxima de artículos por pedido). Eliminación de filas con valores nulos de importe del impuesto</w:t>
        <w:br/>
        <w:t>No es necesario para estos cálculos.</w:t>
        <w:br/>
        <w:t>C. En la columna Importe del flete, elimine las filas que contienen valores nulos:</w:t>
        <w:br/>
        <w:t>Eliminar filas con valores nulos de Monto de flete excluiría los pedidos sin monto de flete, lo cual es</w:t>
        <w:br/>
        <w:t>incorrecto. En cambio, reemplazar los valores nulos con 0 garantiza que todos los pedidos se consideren en el cálculo del</w:t>
        <w:br/>
        <w:t>Monto promedio del flete.</w:t>
        <w:br/>
        <w:t>ARRASTRAR Y SOLTAR</w:t>
        <w:br/>
        <w:t>-</w:t>
        <w:br/>
        <w:t>Utilice Power Query Editor para importar tres tablas denominadas Clientes, Dirección y País.</w:t>
        <w:br/>
        <w:t>En el sistema fuente, no todos los clientes tienen una dirección relacionada, pero cada dirección tiene un país relacionado.</w:t>
        <w:br/>
        <w:t>Debe fusionar todas las tablas en una sola consulta. La solución debe optimizar el rendimiento de actualización de consultas.</w:t>
        <w:br/>
        <w:t>¿Qué tipo de unión debería utilizar para cada operación de fusión? Para responder, arrastre los tipos de unión apropiados a la</w:t>
        <w:br/>
        <w:t>operaciones correctas. Cada tipo de unión se puede utilizar una vez, más de una vez o nunca. Es posible que tengas que arrastrar la división</w:t>
        <w:br/>
        <w:t>barra entre paneles o desplácese para ver el contenido.</w:t>
        <w:br/>
        <w:t>NOTA: Cada selección correcta vale un punto.</w:t>
        <w:br/>
        <w:t>Respuesta:</w:t>
        <w:br/>
        <w:t>Pregunta: 143</w:t>
        <w:br/>
        <w:t>Volcados profundos</w:t>
      </w:r>
    </w:p>
    <w:p>
      <w:r>
        <w:t>Explicación:</w:t>
        <w:br/>
        <w:t>1. Únase a los clientes con dirección: exterior izquierdo.</w:t>
        <w:br/>
        <w:t>Una combinación externa izquierda incluye todos los registros de la tabla "Clientes" y coincide con los registros de la "Dirección"</w:t>
        <w:br/>
        <w:t>mesa. Si no se encuentra ninguna coincidencia, el resultado aún incluye al cliente pero con valores NULL para los no coincidentes.</w:t>
        <w:br/>
        <w:t>campos de dirección.</w:t>
        <w:br/>
        <w:t>Esto es adecuado cuando desea asegurarse de que todos los clientes estén incluidos en el resultado, incluso si no tienen</w:t>
        <w:br/>
        <w:t>una dirección asociada.</w:t>
        <w:br/>
        <w:t>2. Unir dirección con país: interior.</w:t>
        <w:br/>
        <w:t>Una combinación interna incluye solo los registros en los que hay una coincidencia entre las tablas "Dirección" y "País".</w:t>
        <w:br/>
        <w:t>Esto es adecuado cuando desea mostrar solo aquellas direcciones que tienen un país válido y coincidente.</w:t>
        <w:br/>
        <w:t>Tiene un modelo semántico de Power BI que contiene cuatro consultas denominadas Consulta 1, Consulta 2. Consulta3 y Consulta4.</w:t>
        <w:br/>
        <w:t>La consulta 1 carga datos del cliente en el modelo y las otras tres consultas hacen referencia a ella.</w:t>
        <w:br/>
        <w:t>Descubre que la actualización de datos del modelo es lenta.</w:t>
        <w:br/>
        <w:t>Necesita mejorar el tiempo de actualización de datos. La solución debe minimizar los costos.</w:t>
        <w:br/>
        <w:t>¿Qué deberías hacer?</w:t>
        <w:br/>
        <w:t>A. Ejecute la función Table.buffer en Consulta1.</w:t>
        <w:br/>
        <w:t>B.Duplicar Consulta1 a todas las demás consultas.</w:t>
        <w:br/>
        <w:t>C.Reconfigurar Consulta1 como una entidad de flujo de datos.</w:t>
        <w:br/>
        <w:t>D. Desde el portal de administración de Power BI, aumente la configuración de Capacidad.</w:t>
        <w:br/>
        <w:t>Respuesta:C</w:t>
        <w:br/>
        <w:t>Explicación:</w:t>
        <w:br/>
        <w:t>C. Reconfigurar Consulta1 como una entidad de flujo de datos.</w:t>
        <w:br/>
        <w:t>Por qué esta es la mejor solución:</w:t>
        <w:br/>
        <w:t>Pregunta: 144</w:t>
        <w:br/>
        <w:t>Volcados profundos</w:t>
      </w:r>
    </w:p>
    <w:p>
      <w:r>
        <w:t>Los flujos de datos le permiten extraer, transformar y cargar datos (ETL) una vez y reutilizarlos en múltiples consultas y</w:t>
        <w:br/>
        <w:t>conjuntos de datos.</w:t>
        <w:br/>
        <w:t>Dado que Consulta2, Consulta3 y Consulta4 hacen referencia a Consulta1, moverla a un flujo de datos evita repetir lo mismo.</w:t>
        <w:br/>
        <w:t>actualizar el trabajo varias veces.</w:t>
        <w:br/>
        <w:t>Esto mejora significativamente el rendimiento de la actualización y minimiza el costo porque:</w:t>
        <w:br/>
        <w:t>Los flujos de datos utilizan infraestructura compartida de Power BI</w:t>
        <w:br/>
        <w:t>No es necesario aumentar la capacidad ni las licencias</w:t>
        <w:br/>
        <w:t>PUNTO CALIENTE</w:t>
        <w:br/>
        <w:t>-</w:t>
        <w:br/>
        <w:t>Tiene una dimensión de organización denominada DimOrganizations.</w:t>
        <w:br/>
        <w:t>Tiene cuatro tablas relacionadas, como se muestra en la siguiente exposición.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Pregunta: 145</w:t>
        <w:br/>
        <w:t>Volcados profundos</w:t>
      </w:r>
    </w:p>
    <w:p>
      <w:r>
        <w:t>Respuesta:</w:t>
        <w:br/>
        <w:t>Explicación:</w:t>
        <w:br/>
        <w:t>Es un esquema de copo de nieve y DimOrgSubVertical es la única tabla que admite un modelo de jerarquía para</w:t>
        <w:br/>
        <w:t>DimOrgVertical</w:t>
        <w:br/>
        <w:t>Una dimensión degenerada se refiere a una clave de dimensión en una tabla de hechos que no tiene su propia tabla de dimensiones.</w:t>
        <w:br/>
        <w:t>Junk Dimension es una tabla de dimensiones en un almacén de datos que combina varios indicadores de baja cardinalidad y</w:t>
        <w:br/>
        <w:t>indicadores para mejorar la eficiencia de las consultas.</w:t>
        <w:br/>
        <w:t>Una dimensión de juego de roles se refiere a una tabla de una sola dimensión que se utiliza varias veces dentro de una tabla de hechos,</w:t>
        <w:br/>
        <w:t>cada vez representa un rol o perspectiva lógica diferente.</w:t>
        <w:br/>
        <w:t>El de la exhibición es un ESQUEMA DE COPO DE NIEVE (no una dimensión), ya que la tabla de hechos está relacionada con tablas oscuras.</w:t>
        <w:br/>
        <w:t>que se puede vincular a otras mesas tenues.</w:t>
        <w:br/>
        <w:t>DimOrgSubVertical es la única tabla que admite el modelo de jerarquía para DimOrgVertical (DimOrganization podría</w:t>
        <w:br/>
        <w:t>jerarquía de soporte para DimSubVrtical)</w:t>
        <w:br/>
        <w:t>PUNTO CALIENTE</w:t>
        <w:br/>
        <w:t>-</w:t>
        <w:br/>
        <w:t>Tiene un modelo semántico de Power BI que contiene una tabla denominada Oportunidad.</w:t>
        <w:br/>
        <w:t>Pregunta: 146</w:t>
        <w:br/>
        <w:t>Volcados profundos</w:t>
      </w:r>
    </w:p>
    <w:p>
      <w:r>
        <w:t>La tabla Oportunidad contiene una columna denominada Calificación. La columna Calificación contiene valores entre 0</w:t>
        <w:br/>
        <w:t>y 1.</w:t>
        <w:br/>
        <w:t>Es necesario crear una nueva medida para calificar las oportunidades en una escala baja. media y alta.</w:t>
        <w:br/>
        <w:t>¿Cómo se debe completar la fórmula DAX?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IF.EAGER,HIGH, MEDIUM son la respuesta correcta:</w:t>
        <w:br/>
        <w:t>En el lenguaje DAX de Power BI, la principal diferencia entre las funciones "IF" y "IF.EAGER" radica en su</w:t>
        <w:br/>
        <w:t>estrategia de evaluación: "SI" solo evalúa la expresión correspondiente a la condición verdadera o falsa en función de</w:t>
        <w:br/>
        <w:t>la prueba lógica, mientras que "IF.EAGER" siempre evalúa ambas expresiones independientemente de la condición, lo que puede</w:t>
        <w:br/>
        <w:t>a veces conducen a mejoras de rendimiento en escenarios específicos donde ambas ramas necesitan ser</w:t>
        <w:br/>
        <w:t>calculado independientemente del resultado.</w:t>
        <w:br/>
        <w:t>Consulte este enlace: https://learn.microsoft.com/en-us/dax/if-eager-function-dax</w:t>
        <w:br/>
        <w:t>Tiene un modelo semántico de Power BI que se conecta a un origen de datos de streaming. La fuente de datos está actualizada.</w:t>
        <w:br/>
        <w:t>frecuentemente.</w:t>
        <w:br/>
        <w:t>Debe crear un informe de Power BI que cumpla con los siguientes requisitos:</w:t>
        <w:br/>
        <w:t>•Admite análisis en tiempo real</w:t>
        <w:br/>
        <w:t>•Minimiza el impacto en el rendimiento de la fuente de datos.</w:t>
        <w:br/>
        <w:t>•Muestra los datos más recientes sin realizar una actualización de datos.</w:t>
        <w:br/>
        <w:t>Pregunta: 147</w:t>
        <w:br/>
        <w:t>Volcados profundos</w:t>
      </w:r>
    </w:p>
    <w:p>
      <w:r>
        <w:t>¿Qué modo de conectividad debería utilizar para el conjunto de datos?</w:t>
        <w:br/>
        <w:t>A.Modo DirectQuery</w:t>
        <w:br/>
        <w:t>B.modo de importación</w:t>
        <w:br/>
        <w:t>C.Modo LiveConnect</w:t>
        <w:br/>
        <w:t>Modo D.push</w:t>
        <w:br/>
        <w:t>Respuesta: Una</w:t>
        <w:br/>
        <w:t>Explicación:</w:t>
        <w:br/>
        <w:t>Conexión en vivo y comparación de DirectQuery https://learn.microsoft.com/en-us/power-bi/connect-</w:t>
        <w:br/>
        <w:t>data/service-live-connect-dq-datasetsLa conexión en vivo es un método que le permite crear un informe en Power BI</w:t>
        <w:br/>
        <w:t>Escritorio sin tener que construir un modelo semántico para ello. El modelo semántico puede solicitar datos dinámicamente.</w:t>
        <w:br/>
        <w:t>desde una fuente de datos a la que está conectado mediante un método llamado DirectQuery. Al usar DirectQuery, su informe</w:t>
        <w:br/>
        <w:t>utiliza consultas de expresión de análisis de datos (DAX) para obtener datos. Después de que el modelo semántico reciba el DAX del informe</w:t>
        <w:br/>
        <w:t>consulta, genera otro conjunto de consultas que se ejecutan en su fuente de datos para obtener los datos requeridos. De esto</w:t>
        <w:br/>
        <w:t>Estoy concluyendo que uso DirectQuery.</w:t>
        <w:br/>
        <w:t>PUNTO CALIENTE</w:t>
        <w:br/>
        <w:t>-</w:t>
        <w:br/>
        <w:t>Tiene un modelo semántico de Power BI que contiene una tabla denominada Elemento. La tabla de elementos contiene una columna denominada</w:t>
        <w:br/>
        <w:t>Cantidad.</w:t>
        <w:br/>
        <w:t>Debe crear una consulta DAX que cumpla con los siguientes requisitos:</w:t>
        <w:br/>
        <w:t>•La clasificación de los artículos debe calcularse según los valores en Cantidad.</w:t>
        <w:br/>
        <w:t>•NO se debe omitir la clasificación si dos o más artículos tienen el mismo valor en Cantidad.</w:t>
        <w:br/>
        <w:t>•Si un artículo no está filtrado, el total de Cantidad debe mostrar un valor en blanco.</w:t>
        <w:br/>
        <w:t>¿Cómo se debe completar la fórmula DAX? Para responder, seleccione las opciones apropiadas en el área de respuestas.</w:t>
        <w:br/>
        <w:t>NOTA: Cada selección correcta vale un punto.</w:t>
        <w:br/>
        <w:t>Pregunta: 148</w:t>
        <w:br/>
        <w:t>Volcados profundos</w:t>
      </w:r>
    </w:p>
    <w:p>
      <w:r>
        <w:t>Respuesta:</w:t>
      </w:r>
    </w:p>
    <w:p>
      <w:r>
        <w:t>Explicación:</w:t>
        <w:br/>
        <w:t>HASONEVALUE.</w:t>
        <w:br/>
        <w:t>DENSO.</w:t>
        <w:br/>
        <w:t>HASONEVALUE ('Artículo'[Artículo]) verifica si 'artículo' está filtrado a un solo valor. de lo contrario, vuelve en blanco de forma predeterminada.</w:t>
        <w:br/>
        <w:t>Método de clasificación: DENSO garantiza que no se omitan las clasificaciones cuando hay empates.</w:t>
        <w:br/>
        <w:t>PUNTO CALIENTE</w:t>
        <w:br/>
        <w:t>-</w:t>
        <w:br/>
        <w:t>Utilice Power Query Editor para extraer datos de una lista de Microsoft SharePoint Online.</w:t>
        <w:br/>
        <w:t>Tiene previsto utilizar el Editor avanzado para crear una consulta en lenguaje de fórmulas de Power Query M.</w:t>
        <w:br/>
        <w:t>Debe crear una consulta que cargue los datos, expanda una columna llamada ubicación y oculte una columna llamada</w:t>
        <w:br/>
        <w:t>PaísOrRegión del conjunto de datos.</w:t>
        <w:br/>
        <w:t>¿Cómo se debe completar la consulta? Para responder, seleccione las opciones apropiadas en el área de respuestas.</w:t>
        <w:br/>
        <w:t>Pregunta: 149</w:t>
        <w:br/>
        <w:t>Volcados profundos</w:t>
      </w:r>
    </w:p>
    <w:p>
      <w:r>
        <w:t>NOTA: Cada respuesta correcta vale un punto.</w:t>
        <w:br/>
        <w:t>Respuesta:</w:t>
        <w:br/>
        <w:t>Explicación:</w:t>
        <w:br/>
        <w:t>Tabla.ExpandRecordColumn.</w:t>
        <w:br/>
        <w:t>Expande la columna "Ubicación", que contiene valores de registro, en una nueva columna llamada</w:t>
        <w:br/>
        <w:t>"Ubicación.Nombre para mostrar".</w:t>
        <w:br/>
        <w:t>Esta transformación aplana registros anidados complejos para que pueda acceder a sus campos directamente en forma de tabla.</w:t>
        <w:br/>
        <w:t>Tabla.RemoveColumns.</w:t>
        <w:br/>
        <w:t>Elimina la columna "PaísOrRegión" del conjunto de datos.</w:t>
        <w:br/>
        <w:t>Esto es común cuando se limpian datos eliminando campos innecesarios o redundantes.</w:t>
      </w:r>
    </w:p>
    <w:p>
      <w:r>
        <w:t>PUNTO CALIENTE</w:t>
        <w:br/>
        <w:t>-</w:t>
        <w:br/>
        <w:t>Tiene un modelo semántico de Power BI que contiene dos tablas, como se muestra en la siguiente exhibición.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  <w:br/>
        <w:t>Explicación:</w:t>
        <w:br/>
        <w:t>Pregunta: 150</w:t>
        <w:br/>
        <w:t>Volcados profundos</w:t>
      </w:r>
    </w:p>
    <w:p>
      <w:r>
        <w:t>1: Soltero</w:t>
        <w:br/>
        <w:t>2. Elimina los muchos a uno. Según MS Learn, primero debe desactivar la otra relación. desde que lo hice</w:t>
        <w:br/>
        <w:t>inactivo no es una opción, debemos eliminar:</w:t>
        <w:br/>
        <w:t>"Para garantizar que exista una relación predeterminada, Power BI Desktop permite solo una relación activa entre</w:t>
        <w:br/>
        <w:t>dos mesas a la vez. Por lo tanto, primero debe configurar la relación actual como inactiva y luego configurar la</w:t>
        <w:br/>
        <w:t>relación que quieres estar activa".</w:t>
        <w:br/>
        <w:t>https://learn.microsoft.com/en-us/power-bi/transform-model/desktop-create-and-manage-relationships</w:t>
        <w:br/>
        <w:t>Crea un informe de Power BI denominado Resumen1.</w:t>
        <w:br/>
        <w:t>Descubre que Resumen1 es lento.</w:t>
        <w:br/>
        <w:t>Ejecute el analizador de rendimiento para identificar métricas de rendimiento para Resumen1.</w:t>
        <w:br/>
        <w:t>¿Qué dos métricas muestran la duración de la ejecución en el analizador de rendimiento? Cada respuesta correcta presenta parte de</w:t>
        <w:br/>
        <w:t>la solución.</w:t>
        <w:br/>
        <w:t>NOTA: Cada respuesta correcta vale un punto.</w:t>
        <w:br/>
        <w:t>A.Operaciones principales</w:t>
        <w:br/>
        <w:t>Consulta B.DAX</w:t>
        <w:br/>
        <w:t>C.Solicitudes del servidor</w:t>
        <w:br/>
        <w:t>D. Dependencias</w:t>
        <w:br/>
        <w:t>E.Pantalla visual</w:t>
        <w:br/>
        <w:t>Respuesta: SER</w:t>
        <w:br/>
        <w:t>Explicación:</w:t>
        <w:br/>
        <w:t>Consulta B.DAX.</w:t>
        <w:br/>
        <w:t>E. Visualización visual.</w:t>
        <w:br/>
        <w:t>Dax y Visual Display de https://learn.microsoft.com/en-us/power-bi/create-reports/desktop-</w:t>
        <w:br/>
        <w:t>analizador de rendimiento. Extracto del enlace: La información de registro de cada objeto visual incluye el tiempo invertido (duración)</w:t>
        <w:br/>
        <w:t>para completar las siguientes categorías de tareas:</w:t>
        <w:br/>
        <w:t>Consulta DAX: si se requería una consulta DAX, este es el tiempo entre el objeto visual que envía la consulta y el análisis.</w:t>
        <w:br/>
        <w:t>Servicios que devuelven los resultados.</w:t>
        <w:br/>
        <w:t>Visualización visual: este es el tiempo necesario para que el objeto visual se dibuje en la pantalla, incluido el tiempo necesario para</w:t>
        <w:br/>
        <w:t>recuperar cualquier imagen web o codificación geográfica.</w:t>
        <w:br/>
        <w:t>Otros: este es el tiempo que requiere el objeto visual para preparar consultas, esperar a que se completen otros objetos visuales o</w:t>
        <w:br/>
        <w:t>realizar otros procesamientos en segundo plano.</w:t>
        <w:br/>
        <w:t>Parámetros evaluados (vista previa): este es el tiempo dedicado a evaluar los parámetros de campo dentro de un objeto visual. aprender</w:t>
        <w:br/>
        <w:t>Más información sobre los parámetros de campo (vista previa).</w:t>
        <w:br/>
        <w:t>Pregunta: 151</w:t>
        <w:br/>
        <w:t>Volcados profundos</w:t>
      </w:r>
    </w:p>
    <w:p>
      <w:r>
        <w:t>Tiene una suscripción a Microsoft 365 que contiene los recursos que se muestran en la siguiente tabla.</w:t>
        <w:br/>
        <w:t>Crea un nuevo panel que utiliza filtros de seguridad de nivel de fila (RLS). Defina un nuevo rol denominado Consultores.</w:t>
        <w:br/>
        <w:t>¿A qué recurso se le puede asignar el rol de Consultores?</w:t>
        <w:br/>
        <w:t>A.Grupo2</w:t>
        <w:br/>
        <w:t>B.Equipo1</w:t>
        <w:br/>
        <w:t>C. Informes de ventas</w:t>
        <w:br/>
        <w:t>D.Grupo1</w:t>
        <w:br/>
        <w:t>Respuesta: Una</w:t>
        <w:br/>
        <w:t>Explicación:</w:t>
        <w:br/>
        <w:t>La respuesta correcta es A: Grupo2.</w:t>
        <w:br/>
        <w:t>A. Grupo 2. Según Microsoft Learn, este es el motivo:</w:t>
        <w:br/>
        <w:t>"Puede utilizar los siguientes grupos para configurar la seguridad a nivel de fila:</w:t>
        <w:br/>
        <w:t>Grupo de distribución</w:t>
        <w:br/>
        <w:t>Grupo habilitado para correo</w:t>
        <w:br/>
        <w:t>Grupo de seguridad Microsoft Entra</w:t>
        <w:br/>
        <w:t>Tenga en cuenta que los grupos de Microsoft 365 no son compatibles y no se pueden agregar a ningún rol".</w:t>
        <w:br/>
        <w:t>https://learn.microsoft.com/en-us/fabric/security/service-admin-row-level-security</w:t>
        <w:br/>
        <w:t>Por esto, debería ser el Grupo 2.</w:t>
        <w:br/>
        <w:t>Pregunta: 152</w:t>
        <w:br/>
        <w:t>Volcados profundos</w:t>
      </w:r>
    </w:p>
    <w:p>
      <w:r>
        <w:t>Tiene un modelo de Power BI que contiene dos tablas denominadas Ventas y Fecha. La tabla de Ventas se relaciona con la Fecha</w:t>
        <w:br/>
        <w:t>tabla usando una relación de muchos a uno. La tabla Ventas contiene las siguientes columnas:</w:t>
        <w:br/>
        <w:t>•Fecha</w:t>
        <w:br/>
        <w:t>•Producto</w:t>
        <w:br/>
        <w:t>•Monto de ventas</w:t>
        <w:br/>
        <w:t>Debe crear una medida DAX para un total de ventas de 31 días consecutivos que devolverá el monto total de ventas para un</w:t>
        <w:br/>
        <w:t>fecha seleccionada y los 30 días anteriores.</w:t>
        <w:br/>
        <w:t>¿Qué expresión DAX debería utilizar?</w:t>
        <w:br/>
        <w:t>A.CALCULATE(SUM(Ventas[MontoVentas]), DATEADD(Fecha[Fecha], -30, DÍA))</w:t>
        <w:br/>
        <w:t>B.CALCULATE(SUM(Ventas[MontoVentas]), FECHASENTRE(Fecha[Fecha], Max('Fecha'[Fecha])-30,</w:t>
        <w:br/>
        <w:t>Max('Fecha'[Fecha])))</w:t>
        <w:br/>
        <w:t>C.CALCULATE(SUM(Ventas[MontoVentas]), FECHASMTD(Fecha[Fecha]))</w:t>
        <w:br/>
        <w:t>D.CALCULATE(SUM(Ventas[MontoVentas]), DISTINCTCOUNT(Fecha[Fecha]) = 31)</w:t>
        <w:br/>
        <w:t>Respuesta: B</w:t>
        <w:br/>
        <w:t>Explicación:</w:t>
        <w:br/>
        <w:t>CALCULAR(SUM(Ventas[MontoVentas]), FECHASENTRE(Fecha[Fecha], Max('Fecha'[Fecha])-30,</w:t>
        <w:br/>
        <w:t>Max('Fecha'[Fecha])))</w:t>
        <w:br/>
        <w:t>DATESBETWEEN crea un rango continuo de fechas desde la fecha seleccionada hace 30 días. Entonces la opción B es</w:t>
        <w:br/>
        <w:t>más adecuado para calcular un total de 31 días porque define correctamente el rango de fechas necesario para el</w:t>
        <w:br/>
        <w:t>cálculo.</w:t>
        <w:br/>
        <w:t>La función DATESBETWEEN define un rango de fechas:</w:t>
        <w:br/>
        <w:t>Desde MAX(Fecha[Fecha]) - 30 (30 días antes de la fecha seleccionada)</w:t>
        <w:br/>
        <w:t>A MAX(Fecha[Fecha]) (la fecha seleccionada).</w:t>
        <w:br/>
        <w:t>Esto captura correctamente todas las fechas en la ventana móvil de 31 días.</w:t>
        <w:br/>
        <w:t>¿Por qué no agregar fecha?</w:t>
        <w:br/>
        <w:t>La función DATEADD desplaza todo el contexto de fecha hacia atrás 30 días.</w:t>
        <w:br/>
        <w:t>Esto significa que el cálculo considerará sólo los valores de las fechas de hace exactamente 30 días y no la totalidad</w:t>
        <w:br/>
        <w:t>autonomía de rodadura de 31 días.</w:t>
        <w:br/>
        <w:t>Publica un modelo semántico en el servicio Power BI. El modelo semántico contiene datos de los siguientes datos.</w:t>
        <w:br/>
        <w:t>fuentes:</w:t>
        <w:br/>
        <w:t>•Fuente1: un archivo de Microsoft Excel almacenado en Microsoft OneDrive para la Empresa</w:t>
        <w:br/>
        <w:t>•Fuente2: una base de datos Azure SQL en una red virtual</w:t>
        <w:br/>
        <w:t>•Fuente3: Un sitio web público</w:t>
        <w:br/>
        <w:t>Pregunta: 153</w:t>
        <w:br/>
        <w:t>Volcados profundos</w:t>
        <w:br/>
        <w:t>Pregunta: 154</w:t>
        <w:br/>
        <w:t>Volcados profundos</w:t>
      </w:r>
    </w:p>
    <w:p>
      <w:r>
        <w:t>¿Qué fuentes de datos requieren una puerta de enlace de datos local?</w:t>
        <w:br/>
        <w:t>A.Solo Fuente1</w:t>
        <w:br/>
        <w:t>B.Solo Fuente2</w:t>
        <w:br/>
        <w:t>C.Solo Fuente3</w:t>
        <w:br/>
        <w:t>D.Solo Fuente1 y Fuente2</w:t>
        <w:br/>
        <w:t>E.Solo Fuente2 y Fuente3</w:t>
        <w:br/>
        <w:t>F.Fuente1, Fuente2 y Fuente3</w:t>
        <w:br/>
        <w:t>Respuesta: B</w:t>
        <w:br/>
        <w:t>Explicación:</w:t>
        <w:br/>
        <w:t>La respuesta correcta es B:Fuente2 únicamente.</w:t>
        <w:br/>
        <w:t>Necesita una puerta de enlace para conectarse a orígenes de datos ubicados en una red privada, como Azure Virtual.</w:t>
        <w:br/>
        <w:t>Red (Azure VNet). Una red virtual, o VNet, es un segmento lógicamente aislado de una red que aísla</w:t>
        <w:br/>
        <w:t>tráfico de la red pública de Internet. Una VNet proporciona seguridad de red mejorada.</w:t>
        <w:br/>
        <w:t>https://learn.microsoft.com/en-us/power-bi/guidance/powerbi-implementation-planning-data-gateways</w:t>
        <w:br/>
        <w:t>Archivo de Excel al que puede acceder a través del conector de SharePoint y un sitio público es bueno... un sitio público...</w:t>
        <w:br/>
        <w:t>De forma predeterminada, una base de datos Azure SQL dentro de una red virtual no es accesible públicamente. Está protegido por el</w:t>
        <w:br/>
        <w:t>Reglas de seguridad de la red de VNet. Por lo tanto, debe utilizar una puerta de enlace de datos para permitir que Power BI se conecte a ella. el</w:t>
        <w:br/>
        <w:t>La puerta de enlace actúa como un puente entre el servicio Power BI y VNet.</w:t>
        <w:br/>
        <w:t>Recuerde, se requiere una puerta de enlace de datos local cuando Power BI necesita acceder a orígenes de datos que están</w:t>
        <w:br/>
        <w:t>No se puede acceder directamente a través de Internet.</w:t>
        <w:br/>
        <w:t>PUNTO CALIENTE</w:t>
        <w:br/>
        <w:t>-</w:t>
        <w:br/>
        <w:t>Tiene un modelo semántico de Power BI denominado ModelA que contiene las siguientes columnas:</w:t>
        <w:br/>
        <w:t>Pregunta: 155</w:t>
        <w:br/>
        <w:t>Volcados profundos</w:t>
      </w:r>
    </w:p>
    <w:p>
      <w:r>
        <w:t>Todas las columnas utilizan el tipo de datos Texto.</w:t>
        <w:br/>
        <w:t>Según el modelo, crea un informe denominado InformeA que contiene las siguientes columnas:</w:t>
        <w:br/>
        <w:t>•ID de pedido</w:t>
        <w:br/>
        <w:t>•Fecha del pedido</w:t>
        <w:br/>
        <w:t>•ID de cliente</w:t>
        <w:br/>
        <w:t>•Dirección de envío</w:t>
        <w:br/>
        <w:t>ReportA es el único informe conectado a ModelA.</w:t>
        <w:br/>
        <w:t>Descubre que ReportA tiene problemas de rendimiento causados ​​por el tamaño de ModelA.</w:t>
        <w:br/>
        <w:t>¿Qué debes hacer para optimizar y reducir el tamaño de ModelA? Para responder, seleccione las opciones apropiadas en el</w:t>
        <w:br/>
        <w:t>área de respuesta.</w:t>
        <w:br/>
        <w:t>NOTA: Cada selección correcta vale un punto.</w:t>
        <w:br/>
        <w:t>Respuesta:</w:t>
      </w:r>
    </w:p>
    <w:p>
      <w:r>
        <w:t>Explicación:</w:t>
        <w:br/>
        <w:t>1) Cambiar el tipo de datos de texto a número entero. Explicación: Las consultas que utilizan tipos de datos numéricos pueden</w:t>
        <w:br/>
        <w:t>se ejecutan más rápido que aquellos que utilizan datos de texto.</w:t>
        <w:br/>
        <w:t>2) Elimine las columnas Título del pedido y Descripción del pedido. Explicación: Reduce directamente el tamaño del modelo sin</w:t>
        <w:br/>
        <w:t>afectando el análisis.</w:t>
        <w:br/>
        <w:t>https://learn.microsoft.com/en-us/power-bi/guidance/import-modeling-data-reduction</w:t>
        <w:br/>
        <w:t>Tiene un modelo semántico de Power BI que contiene dos consultas.</w:t>
        <w:br/>
        <w:t>Descubre que un informe basado en el modelo tiene problemas de rendimiento.</w:t>
        <w:br/>
        <w:t>Tiene previsto utilizar Power Query para reducir los datos cargados en el modelo.</w:t>
        <w:br/>
        <w:t>¿Qué dos acciones deberías realizar? Cada respuesta correcta presenta parte de la solución.</w:t>
        <w:br/>
        <w:t>NOTA: Cada respuesta correcta vale un punto.</w:t>
        <w:br/>
        <w:t>A. Aplicar técnicas de agrupar y resumir.</w:t>
        <w:br/>
        <w:t>B.Combine las consultas utilizando Append.</w:t>
        <w:br/>
        <w:t>C.Eliminar columnas y filas innecesarias.</w:t>
        <w:br/>
        <w:t>D.Combine las consultas mediante Merge.</w:t>
        <w:br/>
        <w:t>E.Crear un nuevo grupo de consulta.</w:t>
        <w:br/>
        <w:t>Respuesta: aire acondicionado</w:t>
        <w:br/>
        <w:t>Explicación:</w:t>
        <w:br/>
        <w:t>A. Aplicar técnicas de agrupar y resumir: agregar datos reduce su tamaño y complejidad, mejorando</w:t>
        <w:br/>
        <w:t>rendimiento del modelo.</w:t>
        <w:br/>
        <w:t>C. Eliminar columnas y filas innecesarias: la eliminación de datos no utilizados minimiza la memoria y el procesamiento.</w:t>
        <w:br/>
        <w:t>potencia necesaria.</w:t>
        <w:br/>
        <w:t>Por qué otras respuestas son incorrectas:</w:t>
        <w:br/>
        <w:t>B. Combinar consultas mediante anexar: esto combina datos, lo que potencialmente aumenta el tamaño del conjunto de datos.</w:t>
        <w:br/>
        <w:t>D. Combinar consultas mediante combinación: si bien es útil para combinar tablas, no necesariamente reduce los datos.</w:t>
        <w:br/>
        <w:t>Pregunta: 156</w:t>
        <w:br/>
        <w:t>Volcados profundos</w:t>
      </w:r>
    </w:p>
    <w:p>
      <w:r>
        <w:t>tamaño.</w:t>
        <w:br/>
        <w:t>E. Crear un nuevo grupo de consultas: esto organiza las consultas pero no afecta directamente el rendimiento ni los datos.</w:t>
        <w:br/>
        <w:t>reducción.</w:t>
        <w:br/>
        <w:t>Referencia:</w:t>
        <w:br/>
        <w:t>https://learn.microsoft.com/en-us/power-bi/guidance/import-modeling-data-reduction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puerta de enlace de datos local.</w:t>
        <w:br/>
        <w:t>Debe reducir la cantidad de datos enviados a través de la puerta de enlace mediante modelos semánticos que se ejecutan en el almacenamiento de importación.</w:t>
        <w:br/>
        <w:t>modo.</w:t>
        <w:br/>
        <w:t>Solución: crea agregaciones para resumir los resultados.</w:t>
        <w:br/>
        <w:t>¿Esto cumple con el objetivo?</w:t>
        <w:br/>
        <w:t>R. Sí</w:t>
        <w:br/>
        <w:t>B.No</w:t>
        <w:br/>
        <w:t>Respuesta: B</w:t>
        <w:br/>
        <w:t>Explicación:</w:t>
        <w:br/>
        <w:t>Cree agregaciones para resumir los resultados. Esto parece decir agrupar y resumir después de que se hayan recopilado los datos.</w:t>
        <w:br/>
        <w:t>pasar por la puerta de enlace como una importación. Esto no reducirá el tráfico, ya que ya ha pasado por la</w:t>
        <w:br/>
        <w:t>puerta de enlace.Respuesta: B.No.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puerta de enlace de datos local.</w:t>
        <w:br/>
        <w:t>Debe reducir la cantidad de datos enviados a través de la puerta de enlace mediante modelos semánticos que se ejecutan en el almacenamiento de importación.</w:t>
        <w:br/>
        <w:t>modo.</w:t>
        <w:br/>
        <w:t>Solución: aumenta los intervalos de actualización automática de páginas.</w:t>
        <w:br/>
        <w:t>¿Esto cumple con el objetivo?</w:t>
        <w:br/>
        <w:t>R. Sí</w:t>
        <w:br/>
        <w:t>Pregunta: 157</w:t>
        <w:br/>
        <w:t>Volcados profundos</w:t>
        <w:br/>
        <w:t>Pregunta: 158</w:t>
        <w:br/>
        <w:t>Volcados profundos</w:t>
      </w:r>
    </w:p>
    <w:p>
      <w:r>
        <w:t>B.No</w:t>
        <w:br/>
        <w:t>Respuesta: B</w:t>
        <w:br/>
        <w:t>Explicación:</w:t>
        <w:br/>
        <w:t>1) Nada que ver con la puerta de enlace de datos local. 2) Solo se puede usar con el modo de almacenamiento DirectQuery.</w:t>
        <w:br/>
        <w:t>https://learn.microsoft.com/en-us/power-bi/create-reports/desktop-automatic-page-refresh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puerta de enlace de datos local.</w:t>
        <w:br/>
        <w:t>Debe reducir la cantidad de datos enviados a través de la puerta de enlace mediante modelos semánticos que se ejecutan en el almacenamiento de importación.</w:t>
        <w:br/>
        <w:t>modo.</w:t>
        <w:br/>
        <w:t>Solución: configura la actualización incremental.</w:t>
        <w:br/>
        <w:t>¿Esto cumple con el objetivo?</w:t>
        <w:br/>
        <w:t>R. Sí</w:t>
        <w:br/>
        <w:t>B.No</w:t>
        <w:br/>
        <w:t>Respuesta: Una</w:t>
        <w:br/>
        <w:t>Explicación:</w:t>
        <w:br/>
        <w:t>La respuesta correcta es A: Sí.</w:t>
        <w:br/>
        <w:t>La configuración de la actualización incremental ayuda a reducir la cantidad de datos enviados a través de la puerta de enlace de datos local.</w:t>
        <w:br/>
        <w:t>Actualiza sólo los datos que han cambiado, en lugar de actualizar todo el conjunto de datos, lo que minimiza el</w:t>
        <w:br/>
        <w:t>carga de datos en la puerta de enlace. Esta solución es eficaz para modelos que utilizan el modo de almacenamiento de importación, donde todo</w:t>
        <w:br/>
        <w:t>No es necesario actualizar el conjunto de datos cada vez.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una puerta de enlace de datos local.</w:t>
        <w:br/>
        <w:t>Debe reducir la cantidad de datos enviados a través de la puerta de enlace mediante modelos semánticos que se ejecutan en el almacenamiento de importación.</w:t>
        <w:br/>
        <w:t>modo.</w:t>
        <w:br/>
        <w:t>Solución: disminuye la frecuencia de actualización de la caché del panel.</w:t>
        <w:br/>
        <w:t>Pregunta: 159</w:t>
        <w:br/>
        <w:t>Volcados profundos</w:t>
        <w:br/>
        <w:t>Pregunta: 160</w:t>
        <w:br/>
        <w:t>Volcados profundos</w:t>
      </w:r>
    </w:p>
    <w:p>
      <w:r>
        <w:t>¿Esto cumple con el objetivo?</w:t>
        <w:br/>
        <w:t>R. Sí</w:t>
        <w:br/>
        <w:t>B.No</w:t>
        <w:br/>
        <w:t>Respuesta: B</w:t>
        <w:br/>
        <w:t>Explicación:</w:t>
        <w:br/>
        <w:t>La frecuencia de actualización de la caché del panel determina la frecuencia con la que Power BI actualiza los objetos visuales del panel desde</w:t>
        <w:br/>
        <w:t>el conjunto de datos. Ajustar esta frecuencia no reduce directamente la cantidad de datos enviados a través del</w:t>
        <w:br/>
        <w:t>Puerta de enlace de datos local para modelos semánticos en modo de almacenamiento de importación.</w:t>
        <w:br/>
        <w:t>PUNTO CALIENTE</w:t>
        <w:br/>
        <w:t>-</w:t>
        <w:br/>
        <w:t>Tiene un modelo semántico de Power BI denominado Modelo1.</w:t>
        <w:br/>
        <w:t>Debe crear una medida que muestre el resultado de ventas para todas las unidades azules. La solución debe mantener la</w:t>
        <w:br/>
        <w:t>contexto de filtro existente.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Pregunta: 161</w:t>
        <w:br/>
        <w:t>Volcados profundos</w:t>
      </w:r>
    </w:p>
    <w:p>
      <w:r>
        <w:t>Explicación:</w:t>
        <w:br/>
        <w:t>CALCULABLETABLE.</w:t>
        <w:br/>
        <w:t>MANTENGA LOS FILTROS.</w:t>
        <w:br/>
        <w:t>CALCULATE evalúa una sola expresión (como [Ventas]) dentro de un contexto de filtro modificado. En este caso escenario,</w:t>
        <w:br/>
        <w:t>desea filtrar la 'Unidad'[Color] a "azul" manteniendo el contexto de filtro existente.</w:t>
        <w:br/>
        <w:t>CALCULATETABLE devolvería una tabla, que luego debería agregarse más (por ejemplo, usando SUMX),</w:t>
        <w:br/>
        <w:t>haciéndolo menos directo y tiene una capa de complejidad.</w:t>
        <w:br/>
        <w:t>En segundo lugar, utilizar KEEPFILTERS es el más apropiado para garantizar que el filtro azul se agregue al</w:t>
        <w:br/>
        <w:t>contexto existente sin anularlo.</w:t>
        <w:br/>
        <w:t>Tiene un modelo semántico de Power BI denominado Modelo1 que se ejecuta en modo de almacenamiento Importar.</w:t>
        <w:br/>
        <w:t>Necesita reducir el tamaño del Modelo1. La solución NO debe aumentar los tiempos de respuesta a las consultas de informes.</w:t>
        <w:br/>
        <w:t>¿Qué deberías hacer?</w:t>
        <w:br/>
        <w:t>A.Elimine las columnas innecesarias.</w:t>
        <w:br/>
        <w:t>B.Despivotar columnas innecesarias.</w:t>
        <w:br/>
        <w:t>C.Cambiar el nombre de las columnas innecesarias.</w:t>
        <w:br/>
        <w:t>D.Cambie Model1 al modo de almacenamiento DirectQuery.</w:t>
        <w:br/>
        <w:t>Respuesta: Una</w:t>
        <w:br/>
        <w:t>Explicación:</w:t>
        <w:br/>
        <w:t>Eliminar columnas innecesarias reducirá directamente el tamaño del modelo al eliminar datos que no son necesarios.</w:t>
        <w:br/>
        <w:t>Este cambio no afectará el rendimiento de las consultas ya que los datos excluidos no forman parte del modelo. Los demás B.</w:t>
        <w:br/>
        <w:t>Pregunta: 162</w:t>
        <w:br/>
        <w:t>Volcados profundos</w:t>
      </w:r>
    </w:p>
    <w:p>
      <w:r>
        <w:t>Desvincular columnas innecesarias: aumenta el tamaño del modelo agregando filas.C. Cambiar el nombre de las columnas innecesarias: no</w:t>
        <w:br/>
        <w:t>reducir tamaño, solo cambia etiquetas.D. Cambiar a DirectQuery: puede reducir el tamaño pero puede ralentizar la consulta</w:t>
        <w:br/>
        <w:t>rendimiento.</w:t>
        <w:br/>
        <w:t>Tiene un modelo semántico de Power BI denominado Modelo1 que se ejecuta en modo de almacenamiento Importar.</w:t>
        <w:br/>
        <w:t>Necesita reducir el tamaño del Modelo1.</w:t>
        <w:br/>
        <w:t>¿Qué dos acciones deberías realizar? Cada respuesta correcta presenta una solución completa.</w:t>
        <w:br/>
        <w:t>NOTA: Cada selección correcta vale un punto.</w:t>
        <w:br/>
        <w:t>A.Resumir los datos detallados.</w:t>
        <w:br/>
        <w:t>B.Actualizar a Power BI premium.</w:t>
        <w:br/>
        <w:t>C.Implementar seguridad a nivel de fila (RLS).</w:t>
        <w:br/>
        <w:t>D.Optimizar los tipos de datos de las columnas.</w:t>
        <w:br/>
        <w:t>E.Cambiar las relaciones activas entre tablas a relaciones inactivas.</w:t>
        <w:br/>
        <w:t>Respuesta: ANUNCIO</w:t>
        <w:br/>
        <w:t>Explicación:</w:t>
        <w:br/>
        <w:t>A. Resuma los datos detallados: dado que el modo Importar carga todo el conjunto de datos en la memoria, lo que reduce la cantidad de</w:t>
        <w:br/>
        <w:t>Los datos detallados (por ejemplo, agregar datos granulares como las ventas diarias en totales mensuales o anuales) pueden</w:t>
        <w:br/>
        <w:t>reducir significativamente el tamaño del modelo en la memoria. Este enfoque ayuda a minimizar el uso de memoria y</w:t>
        <w:br/>
        <w:t>mejora el rendimiento de las consultas.D. Optimice los tipos de datos de las columnas: en el modo Importar, los datos se comprimen y</w:t>
        <w:br/>
        <w:t>optimizado por el motor de almacenamiento VertiPaq. El uso de tipos de datos de columna más eficientes reduce la memoria</w:t>
        <w:br/>
        <w:t>consumo y asegura una mejor compresión cuando los datos se cargan en la memoria. Por ejemplo, usando</w:t>
        <w:br/>
        <w:t>Los tipos de datos enteros o decimales en lugar de cadenas pueden ayudar a lograr una mejor compresión y optimización.</w:t>
        <w:br/>
        <w:t>rendimiento.</w:t>
        <w:br/>
        <w:t>https://learn.microsoft.com/en-us/power-bi/connect-data/service-dataset-modes-understand.</w:t>
        <w:br/>
        <w:t>Tiene un modelo semántico de Power BI que contiene los siguientes datos.</w:t>
        <w:br/>
        <w:t>Pregunta: 163</w:t>
        <w:br/>
        <w:t>Volcados profundos</w:t>
        <w:br/>
        <w:t>Pregunta: 164</w:t>
        <w:br/>
        <w:t>Volcados profundos</w:t>
      </w:r>
    </w:p>
    <w:p>
      <w:r>
        <w:t>Debe crear una solución que cumpla con los siguientes requisitos:</w:t>
        <w:br/>
        <w:t>•Presenta los totales de los montos de las transacciones para cada mes del año actual y del año anterior.</w:t>
        <w:br/>
        <w:t>•Sigue el enfoque de modelado de esquemas en estrella.</w:t>
        <w:br/>
        <w:t>•Minimiza el tamaño del modelo de datos.</w:t>
        <w:br/>
        <w:t>¿Qué tres acciones deberías realizar? Cada respuesta correcta presenta parte de la solución.</w:t>
        <w:br/>
        <w:t>NOTA: Cada selección correcta vale un punto.</w:t>
        <w:br/>
        <w:t>A.Cree relaciones de uno a muchos entre las tablas.</w:t>
        <w:br/>
        <w:t>B. En la consulta Transacciones, elimine la columna TransactionID.</w:t>
        <w:br/>
        <w:t>C. En la consulta Fecha, agrupe por Número de mes.</w:t>
        <w:br/>
        <w:t>D. En la consulta Transacciones, agrupe por AccountID y MonthStartDate para TransactionDate. Agregado por</w:t>
        <w:br/>
        <w:t>sumando la columna TransAmt.</w:t>
        <w:br/>
        <w:t>E. En la consulta Transacciones, agregue una columna que contenga el valor MonthStartDate para TransactionDate.</w:t>
        <w:br/>
        <w:t>F.Crear relaciones de muchos a muchos entre las tablas.</w:t>
        <w:br/>
        <w:t>Respuesta: ADE</w:t>
        <w:br/>
        <w:t>Explicación:</w:t>
        <w:br/>
        <w:t>A. Cree relaciones de uno a muchos entre las tablas.</w:t>
        <w:br/>
        <w:t>El enfoque de modelado de esquemas en estrella implica la creación de relaciones de uno a muchos entre tablas de hechos y</w:t>
        <w:br/>
        <w:t>tablas de dimensiones. Esto garantiza un modelo de datos eficiente y escalable, que es esencial para optimizar las consultas.</w:t>
        <w:br/>
        <w:t>rendimiento y mantenimiento de la integridad de los datos.</w:t>
        <w:br/>
        <w:t>D. En la consulta Transacciones, agrupe por AccountID y MonthStartDate para TransactionDate. Agregado por</w:t>
        <w:br/>
        <w:t>sumando la columna TransAmt.</w:t>
        <w:br/>
        <w:t>Agrupar por AccountID y MonthStartDate y luego agregar sumando la columna TransAmt reduce</w:t>
        <w:br/>
        <w:t>el número de filas en la tabla de hechos. Esto minimiza significativamente el tamaño del modelo de datos y al mismo tiempo proporciona la</w:t>
        <w:br/>
        <w:t>totales de los montos de transacción necesarios para cada mes.</w:t>
        <w:br/>
        <w:t>E. En la consulta Transacciones, agregue una columna que contenga el valor MonthStartDate para TransactionDate.</w:t>
        <w:br/>
        <w:t>Agregar una columna que contenga el valor MonthStartDate para TransactionDate permite una agrupación eficiente</w:t>
        <w:br/>
        <w:t>y agregación de transacciones por mes. Esto es crucial para presentar los totales de los montos de las transacciones para cada</w:t>
      </w:r>
    </w:p>
    <w:p>
      <w:r>
        <w:t>mes para el año actual y el anterior, cumpliendo con el requisito de análisis basado en el tiempo.</w:t>
        <w:br/>
        <w:t>PUNTO CALIENTE</w:t>
        <w:br/>
        <w:t>-</w:t>
        <w:br/>
        <w:t>Tiene un modelo semántico de Power BI que contiene tres tablas denominadas Productos, Historial de pedidos y Fecha.</w:t>
        <w:br/>
        <w:t>La tabla Productos es una tabla de dimensiones que contiene las siguientes columnas:</w:t>
        <w:br/>
        <w:t>•ID del producto</w:t>
        <w:br/>
        <w:t>•Nombre del producto</w:t>
        <w:br/>
        <w:t>La tabla OrderHistory es una tabla de hechos que contiene las siguientes columnas:</w:t>
        <w:br/>
        <w:t>•ID de pedido</w:t>
        <w:br/>
        <w:t>•ID del producto</w:t>
        <w:br/>
        <w:t>•Fecha del pedido</w:t>
        <w:br/>
        <w:t>La tabla Fecha es una tabla de dimensiones que contiene las siguientes columnas:</w:t>
        <w:br/>
        <w:t>•Año</w:t>
        <w:br/>
        <w:t>•Fecha</w:t>
        <w:br/>
        <w:t>• Semana</w:t>
        <w:br/>
        <w:t>•Mes</w:t>
        <w:br/>
        <w:t>Debe definir una relación desde Productos hasta OrderHistory y desde OrderHistory hasta Date.</w:t>
        <w:br/>
        <w:t>¿Qué cardinalidad deberías configurar? Para responder, seleccione las opciones apropiadas en el área de respuestas.</w:t>
        <w:br/>
        <w:t>NOTA: Cada respuesta correcta vale un punto.</w:t>
        <w:br/>
        <w:t>Respuesta:</w:t>
        <w:br/>
        <w:t>Pregunta: 165</w:t>
        <w:br/>
        <w:t>Volcados profundos</w:t>
      </w:r>
    </w:p>
    <w:p>
      <w:r>
        <w:t>Explicación:</w:t>
        <w:br/>
        <w:t>1. Historial de productos y pedidos: uno a muchos.</w:t>
        <w:br/>
        <w:t>Una tabla de Producto normalmente contiene ID de producto únicos, lo que significa que cada producto aparece solo una vez.</w:t>
        <w:br/>
        <w:t>La tabla OrderHistory almacena múltiples transacciones, donde un solo producto se puede vender varias veces.</w:t>
        <w:br/>
        <w:t>crear múltiples entradas en OrderHistory para el mismo producto.</w:t>
        <w:br/>
        <w:t>Esto crea una relación uno a muchos (1:M):</w:t>
        <w:br/>
        <w:t>Un producto puede estar en muchos pedidos.</w:t>
        <w:br/>
        <w:t>Muchos pedidos pueden pertenecer a un producto.</w:t>
        <w:br/>
        <w:t>2.Historial de pedidos y fecha: uno a uno.</w:t>
        <w:br/>
        <w:t>La tabla OrderHistory registra las transacciones de pedidos, incluida una fecha para cada pedido.</w:t>
        <w:br/>
        <w:t>Una tabla de fechas generalmente contiene una entrada por fecha única.</w:t>
        <w:br/>
        <w:t>Si cada pedido en OrderHistory corresponde a una entrada de fecha única (es decir, una fila por fecha), un One-to-One</w:t>
        <w:br/>
        <w:t>se forma la relación.</w:t>
        <w:br/>
        <w:t>Respuesta:</w:t>
        <w:br/>
        <w:t>Tiene un modelo semántico de Power BI.</w:t>
        <w:br/>
        <w:t>Debe crear una columna que contendrá los ingresos año tras año (YOY). La columna debe contener una proporción.</w:t>
        <w:br/>
        <w:t>de factor de cambio en comparación con los ingresos mensuales del año anterior.</w:t>
        <w:br/>
        <w:t>¿Cómo se debe completar la fórmula DAX? Para responder, seleccione las opciones apropiadas en el área de respuestas.</w:t>
        <w:br/>
        <w:t>NOTA: Cada selección correcta vale un punto.</w:t>
        <w:br/>
        <w:t>Respuesta correcta:</w:t>
        <w:br/>
        <w:t>Pregunta: 166</w:t>
        <w:br/>
        <w:t>Volcados profundos</w:t>
      </w:r>
    </w:p>
    <w:p>
      <w:r>
        <w:t>DIVIDIR</w:t>
        <w:br/>
        <w:t>Calcula el % de cambio de forma segura, evitando errores de división por cero.</w:t>
        <w:br/>
        <w:t>MISMOPERIODOÚLTIMO AÑO.</w:t>
        <w:br/>
        <w:t>Esta función devuelve un conjunto de fechas que coinciden exactamente con la selección actual de un año antes.</w:t>
        <w:br/>
        <w:t>Explicación:</w:t>
        <w:br/>
        <w:t>PUNTO CALIENTE</w:t>
        <w:br/>
        <w:t>-</w:t>
        <w:br/>
        <w:t>Tiene un modelo semántico de Power BI.</w:t>
        <w:br/>
        <w:t>Debe crear una columna que contendrá los ingresos año tras año (YOY). La columna debe contener una proporción.</w:t>
        <w:br/>
        <w:t>de factor de cambio en comparación con los ingresos mensuales del año anterior.</w:t>
        <w:br/>
        <w:t>¿Cómo se debe completar la fórmula DAX? Para responder, seleccione las opciones apropiadas en el área de respuestas.</w:t>
        <w:br/>
        <w:t>NOTA: Cada selección correcta vale un punto.</w:t>
      </w:r>
    </w:p>
    <w:p>
      <w:r>
        <w:t>Respuesta correcta:</w:t>
        <w:br/>
        <w:t>PUNTO CALIENTE</w:t>
        <w:br/>
        <w:t>-</w:t>
        <w:br/>
        <w:t>Utilice Microsoft Power BI Desktop para revisar los datos que se muestran en la siguiente presentación.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Pregunta: 167</w:t>
        <w:br/>
        <w:t>Volcados profundos</w:t>
      </w:r>
    </w:p>
    <w:p>
      <w:r>
        <w:t>Respuesta:</w:t>
        <w:br/>
        <w:t>Explicación:</w:t>
        <w:br/>
        <w:t>fecha/hora automática.</w:t>
        <w:br/>
        <w:t>Cuando la fecha y hora automáticas están habilitadas, Power BI crea automáticamente una tabla de fechas oculta para cada columna de fecha en</w:t>
        <w:br/>
        <w:t>tu modelo.</w:t>
        <w:br/>
        <w:t>Estas tablas ocultas generan automáticamente jerarquías de fechas integradas (año, trimestre, mes, día).</w:t>
        <w:br/>
        <w:t>En este escenario, la columna MonthEndDate de la tabla Datos obtiene su propia jerarquía de fechas generada automáticamente.</w:t>
        <w:br/>
        <w:t>La jerarquía de fechas MonthEndDate de la tabla de datos.</w:t>
        <w:br/>
        <w:t>Se utilizó Fecha/Hora automática; eliminarla eliminará las jerarquías creadas automáticamente (por ejemplo, MonthEndDate Date</w:t>
        <w:br/>
        <w:t>Jerarquía).</w:t>
        <w:br/>
        <w:t>PUNTO CALIENTE</w:t>
        <w:br/>
        <w:t>-</w:t>
        <w:br/>
        <w:t>Tiene un modelo semántico de Power BI que contiene dos tablas denominadas Ventas y Pronóstico. Ambas tablas contienen una</w:t>
        <w:br/>
        <w:t>columna de fecha.</w:t>
        <w:br/>
        <w:t>Debe crear una tabla calculada que cubra el rango de fechas en ambas tablas.</w:t>
        <w:br/>
        <w:t>¿Cómo se debe completar la expresión DAX? Para responder, seleccione las opciones apropiadas en el área de respuestas.</w:t>
        <w:br/>
        <w:t>NOTA: Cada selección correcta vale un punto.</w:t>
        <w:br/>
        <w:t>Pregunta: 168</w:t>
        <w:br/>
        <w:t>Volcados profundos</w:t>
      </w:r>
    </w:p>
    <w:p>
      <w:r>
        <w:t>Respuesta:</w:t>
        <w:br/>
        <w:t>Explicación:</w:t>
        <w:br/>
        <w:t>CALENDARIO</w:t>
        <w:br/>
        <w:t>La función CALENDARIO genera una tabla de fechas desde una fecha de inicio hasta una fecha de finalización.</w:t>
        <w:br/>
        <w:t>minx</w:t>
        <w:br/>
        <w:t>MINX es una función iteradora que evalúa una expresión sobre una tabla y devuelve el valor mínimo.</w:t>
        <w:br/>
        <w:t>MAXX</w:t>
        <w:br/>
        <w:t>MAXX también es una función iteradora que devuelve el valor máximo de una expresión en una tabla.</w:t>
        <w:br/>
        <w:t>Tiene un modelo semántico de Power BI denominado Model1 que contiene dos tablas denominadas DimDate y FactSales. allí</w:t>
        <w:br/>
        <w:t>Es una relación activa entre DimDate y FactSales. DimDate está marcado como la tabla de fechas. FactSales contiene</w:t>
        <w:br/>
        <w:t>los siguientes datos.</w:t>
        <w:br/>
        <w:t>Model1 contiene la siguiente medida.</w:t>
        <w:br/>
        <w:t>Ventas del año anterior = CALCULATE([Importe de ventas], PREVIOUSYEAR('Fecha'[Fecha]))</w:t>
        <w:br/>
        <w:t>Tiene un informe que utiliza Model1. El informe tiene una única página de informe que tiene un filtro de nivel de página establecido en 9 de mayo de</w:t>
        <w:br/>
        <w:t>2024. El resultado de la medida Ventas del año anterior se muestra en una tarjeta visual.</w:t>
        <w:br/>
        <w:t>¿Qué valor aparecerá en la imagen de la tarjeta?</w:t>
        <w:br/>
        <w:t>A.10</w:t>
        <w:br/>
        <w:t>B.15</w:t>
        <w:br/>
        <w:t>Pregunta: 169</w:t>
        <w:br/>
        <w:t>Volcados profundos</w:t>
      </w:r>
    </w:p>
    <w:p>
      <w:r>
        <w:t>C.35</w:t>
        <w:br/>
        <w:t>D.60</w:t>
        <w:br/>
        <w:t>Respuesta: B</w:t>
        <w:br/>
        <w:t>Explicación:</w:t>
        <w:br/>
        <w:t>B.15.</w:t>
        <w:br/>
        <w:t>El filtro a nivel de página está configurado para el 9 de mayo de 2024.</w:t>
        <w:br/>
        <w:t>La medida utiliza:</w:t>
        <w:br/>
        <w:t>AÑO ANTERIOR('Fecha'[Fecha])</w:t>
        <w:br/>
        <w:t>PREVIOUSYEAR desplaza el contexto del filtro actual hacia atrás un año, manteniendo el mismo nivel de fecha.</w:t>
        <w:br/>
        <w:t>Entonces, el cálculo evalúa el monto de ventas del 9 de mayo de 2023 (no el año completo, no es acumulativo).</w:t>
        <w:br/>
        <w:t>De los valores disponibles, el monto de ventas del 9 de mayo de 2023 es 15.</w:t>
        <w:br/>
        <w:t>Tiene una consulta de Power BI denominada Gastos que importa los siguientes datos.</w:t>
        <w:br/>
        <w:t>Los usuarios solo usan la parte de fecha del valor TransactionDate cuando realizan análisis de datos.</w:t>
        <w:br/>
        <w:t>Debe minimizar el tamaño del modelo sin afectar el análisis.</w:t>
        <w:br/>
        <w:t>¿Qué dos acciones deberías realizar? Cada respuesta correcta presenta parte de la solución.</w:t>
        <w:br/>
        <w:t>NOTA: Cada selección correcta vale un punto.</w:t>
        <w:br/>
        <w:t>A. Cambie el tipo de datos de la columna TransactionDate a Fecha.</w:t>
        <w:br/>
        <w:t>B. Cambie el tipo de datos de la columna PostDate a Fecha.</w:t>
        <w:br/>
        <w:t>C.Elimine la columna PostDate.</w:t>
        <w:br/>
        <w:t>D.Elimine la columna TransactionID.</w:t>
        <w:br/>
        <w:t>Respuesta: aire acondicionado</w:t>
        <w:br/>
        <w:t>Explicación:</w:t>
        <w:br/>
        <w:t>A. Cambie el tipo de datos de la columna TransactionDate a Fecha.</w:t>
        <w:br/>
        <w:t>Pregunta: 170</w:t>
        <w:br/>
        <w:t>Volcados profundos</w:t>
      </w:r>
    </w:p>
    <w:p>
      <w:r>
        <w:t>Motivo: dado que los usuarios solo usan la parte de fecha del valor TransactionDate, cambiar el tipo de datos a Fecha</w:t>
        <w:br/>
        <w:t>(de DateTime) reducirá el espacio de almacenamiento requerido para esta columna, minimizando así el tamaño del modelo.</w:t>
        <w:br/>
        <w:t>C. Elimine la columna PostDate.</w:t>
        <w:br/>
        <w:t>Motivo: si la columna PostDate no se utiliza en ningún análisis, eliminarla ayudará a minimizar el tamaño del modelo de datos.</w:t>
        <w:br/>
        <w:t>sin afectar el análisis. Eliminar columnas no utilizadas o redundantes es una forma eficaz de reducir el</w:t>
        <w:br/>
        <w:t>Tamaño total del modelo de datos.</w:t>
        <w:br/>
        <w:t>Tiene un modelo semántico de Power BI que contiene dos tablas denominadas DimCustomer y FactOrderDetails.</w:t>
        <w:br/>
        <w:t>La clave principal de DimCustomer es CustomerID.</w:t>
        <w:br/>
        <w:t>FactOrderDetails contiene una columna denominada CustomerID que se puede utilizar para relacionarse con DimCustomer. Varias filas</w:t>
        <w:br/>
        <w:t>en FactOrderDetails posiblemente tenga el mismo valor de CustomerID.</w:t>
        <w:br/>
        <w:t>Debe crear una relación desde FactOrderDetails hasta DimCustomer. La solución debe optimizar la consulta.</w:t>
        <w:br/>
        <w:t>rendimiento.</w:t>
        <w:br/>
        <w:t>¿Qué deberías crear?</w:t>
        <w:br/>
        <w:t>A.una relación activa, unidireccional y de muchos a uno</w:t>
        <w:br/>
        <w:t>B.una relación inactiva, unidireccional y de uno a muchos</w:t>
        <w:br/>
        <w:t>C.una relación activa, unidireccional y de uno a muchos</w:t>
        <w:br/>
        <w:t>D.una relación activa, bidireccional y de muchos a uno</w:t>
        <w:br/>
        <w:t>Respuesta: Una</w:t>
        <w:br/>
        <w:t>Explicación:</w:t>
        <w:br/>
        <w:t>A. una relación activa, unidireccional y de muchos a uno.</w:t>
        <w:br/>
        <w:t>activo: Bien.</w:t>
        <w:br/>
        <w:t>Unidireccional: bueno para el rendimiento.</w:t>
        <w:br/>
        <w:t>muchos a uno: la cardinalidad es correcta si se ve desde FactOrderDetails hasta DimCustomer. Sin embargo, estándar</w:t>
        <w:br/>
        <w:t>La nomenclatura de Power BI a menudo lo describe como "uno a muchos" desde DimCustomer hasta FactOrderDetails. esto es</w:t>
        <w:br/>
        <w:t>técnicamente correcto en términos de qué columna es el lado "muchos" de la clave externa y cuál es el lado "uno"</w:t>
        <w:br/>
        <w:t>de la clave primaria.</w:t>
        <w:br/>
        <w:t>Tiene un modelo de Power BI que contiene una tabla denominada Gastos. La tabla contiene las siguientes columnas:</w:t>
        <w:br/>
        <w:t>•Fecha</w:t>
        <w:br/>
        <w:t>•Cantidad</w:t>
        <w:br/>
        <w:t>•Categoría</w:t>
        <w:br/>
        <w:t>•Identificación de gastos</w:t>
        <w:br/>
        <w:t>• Identificación del empleado</w:t>
        <w:br/>
        <w:t>Los empleados registran los gastos y cada gasto tiene un ID de gasto único.</w:t>
        <w:br/>
        <w:t>Debe crear una medida DAX que calcule el monto total de los gastos.</w:t>
        <w:br/>
        <w:t>Pregunta: 171</w:t>
        <w:br/>
        <w:t>Volcados profundos</w:t>
        <w:br/>
        <w:t>Pregunta: 172</w:t>
        <w:br/>
        <w:t>Volcados profundos</w:t>
      </w:r>
    </w:p>
    <w:p>
      <w:r>
        <w:t>¿Qué expresión DAX debería utilizar?</w:t>
        <w:br/>
        <w:t>A.Sum('Gastos'[Cantidad])</w:t>
        <w:br/>
        <w:t>B.Max('Gastos'[Cantidad])</w:t>
        <w:br/>
        <w:t>C.Sum('Gastos'[ID de gasto])</w:t>
        <w:br/>
        <w:t>D.Count('Gastos'[Cantidad])</w:t>
        <w:br/>
        <w:t>Respuesta: Una</w:t>
        <w:br/>
        <w:t>Explicación:</w:t>
        <w:br/>
        <w:t>A. Suma('Gastos'[Cantidad]).</w:t>
        <w:br/>
        <w:t>Esto suma todos los valores en la columna [Cantidad], que es exactamente lo que desea al calcular el total</w:t>
        <w:br/>
        <w:t>gastos.</w:t>
        <w:br/>
        <w:t>PUNTO CALIENTE</w:t>
        <w:br/>
        <w:t>-</w:t>
        <w:br/>
        <w:t>Tiene un informe de Power BI con la página Editar relación abierta como se muestra en la siguiente exposición.</w:t>
        <w:br/>
        <w:t>Pregunta: 173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Paso 1: "Si filtra la columna Código en la Tabla 2, la Tabla 1 será [elección de respuesta]".</w:t>
        <w:br/>
        <w:t>no ser filtrado.</w:t>
        <w:br/>
        <w:t>En Power BI (y modelos semánticos similares), si la Tabla1 se ve afectada por el filtrado de la Tabla2 depende de la</w:t>
        <w:br/>
        <w:t>dirección de la relación entre las dos tablas.</w:t>
        <w:br/>
        <w:t>Si no existe ninguna relación entre la Tabla1 y la Tabla2, filtrar una no afecta a la otra.</w:t>
        <w:br/>
        <w:t>Si existe una relación pero es unidireccional (Tabla1 → Tabla2), el filtrado de la Tabla2 no se propaga.</w:t>
        <w:br/>
        <w:t>hacia atrás a la Tabla 1.</w:t>
        <w:br/>
        <w:t>Sólo si existe una relación bidireccional los filtros fluirán en ambos sentidos.</w:t>
        <w:br/>
        <w:t>Entonces, a menos que se indique específicamente que la relación es bidireccional, el supuesto predeterminado es unidireccional.</w:t>
        <w:br/>
        <w:t>direccional, lo que significa que la Tabla1 no se filtrará cuando filtre la Tabla2.</w:t>
        <w:br/>
        <w:t>Paso 2: “Si agrega los campos de la Tabla1 y la Tabla2 a un objeto visual de tabla, la columna Código de la Tabla2</w:t>
        <w:br/>
        <w:t>mostrar [opción de respuesta]”.</w:t>
        <w:br/>
        <w:t>un EN BLANCO</w:t>
        <w:br/>
        <w:t>Cuando crea un objeto visual de tabla que incluye columnas de tablas no relacionadas (o tablas sin claves coincidentes en</w:t>
        <w:br/>
        <w:t>el contexto de filtro actual):</w:t>
        <w:br/>
        <w:t>Power BI intenta hacer coincidir filas en función de las relaciones del modelo.</w:t>
      </w:r>
    </w:p>
    <w:p>
      <w:r>
        <w:t>Si no hay relación, o el contexto del filtro actual no produce ninguna coincidencia, el resultado es EN BLANCO para los campos de</w:t>
        <w:br/>
        <w:t>la tabla no relacionada.</w:t>
        <w:br/>
        <w:t>PUNTO CALIENTE</w:t>
        <w:br/>
        <w:t>-</w:t>
        <w:br/>
        <w:t>Tiene un modelo semántico denominado Modelo1 que contiene las siguientes tablas.</w:t>
        <w:br/>
        <w:t>Existe una relación activa entre SaleDate y Date.</w:t>
        <w:br/>
        <w:t>Existe una relación inactiva entre ShippingDate y Date.</w:t>
        <w:br/>
        <w:t>Debe crear una nueva medida que muestre la cantidad total de ventas y admita el corte por fecha de envío.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Pregunta: 174</w:t>
        <w:br/>
        <w:t>Volcados profundos</w:t>
      </w:r>
    </w:p>
    <w:p>
      <w:r>
        <w:t>Explicación:</w:t>
        <w:br/>
        <w:t>CALCULAR.</w:t>
        <w:br/>
        <w:t>CALCULATE se utiliza para modificar el contexto de filtro de una medida.</w:t>
        <w:br/>
        <w:t>En este caso, está cambiando la relación de fechas predeterminada que se utiliza para filtrar las ventas.</w:t>
        <w:br/>
        <w:t>RELACIÓN DE USO.</w:t>
        <w:br/>
        <w:t>Es común en los modelos tener varias columnas de fecha (como OrderDate, ShipDate), pero solo una activa</w:t>
        <w:br/>
        <w:t>La relación está permitida a la vez. Otros deben activarse a través de USERELATIONSHIP.</w:t>
        <w:br/>
        <w:t>Tiene una consulta en Power Query Editor que contiene los siguientes datos.</w:t>
        <w:br/>
        <w:t>Debe transformar los datos para que aparezcan como se muestra en la siguiente tabla.</w:t>
        <w:br/>
        <w:t>Pregunta: 175</w:t>
        <w:br/>
        <w:t>Volcados profundos</w:t>
      </w:r>
    </w:p>
    <w:p>
      <w:r>
        <w:t>¿Qué deberías hacer?</w:t>
        <w:br/>
        <w:t>A.Divida la columna Clases en filas utilizando un delimitador.</w:t>
        <w:br/>
        <w:t>B.Despivote la columna Clases.</w:t>
        <w:br/>
        <w:t>C.Extraiga el texto entre delimitadores en la columna Clases.</w:t>
        <w:br/>
        <w:t>D.Convierta la columna Clases en una lista.</w:t>
        <w:br/>
        <w:t>Respuesta: Una</w:t>
        <w:br/>
        <w:t>Explicación:</w:t>
        <w:br/>
        <w:t>A. Divida la columna Clases en filas utilizando un delimitador.</w:t>
        <w:br/>
        <w:t>Pestaña Transformar &gt; Dividir columna &gt; Por delimitador &gt; Opciones avanzadas &gt; Dividir en filas</w:t>
        <w:br/>
        <w:t>Por qué las otras opciones son incorrectas:</w:t>
        <w:br/>
        <w:t>B. Desvincular la columna Clases</w:t>
        <w:br/>
        <w:t>Unpivot se utiliza cuando tiene varias columnas que desea convertir en filas de valor de atributo, no para</w:t>
        <w:br/>
        <w:t>dividir dentro de una sola columna.</w:t>
        <w:br/>
        <w:t>C. Extraer el texto entre delimitadores.</w:t>
        <w:br/>
        <w:t>La extracción toma una parte (por ejemplo, el primer elemento), pero no maneja múltiples valores por fila.</w:t>
        <w:br/>
        <w:t>D. Convertir a una lista</w:t>
        <w:br/>
        <w:t>La conversión a una lista puede ser útil en el código, pero no útil para dar forma a los datos en la interfaz de usuario a menos que se use dentro de un</w:t>
        <w:br/>
        <w:t>función personalizada.</w:t>
        <w:br/>
        <w:t>Tiene un eventhouse de Microsoft Fabric llamado Eventhouse1 que contiene datos de alta velocidad y gran volumen.</w:t>
        <w:br/>
        <w:t>de dispositivos IoT.</w:t>
        <w:br/>
        <w:t>Se puede consultar a Eventhouse1 para que entregue datos a informes casi en tiempo real (NRT).</w:t>
        <w:br/>
        <w:t>Pregunta: 176</w:t>
        <w:br/>
        <w:t>Volcados profundos</w:t>
      </w:r>
    </w:p>
    <w:p>
      <w:r>
        <w:t>Tiene previsto utilizar Power BI Desktop para crear un informe que contendrá datos históricos y activos.</w:t>
        <w:br/>
        <w:t>Debes conectarte a Eventhouse1. La solución debe minimizar el esfuerzo de desarrollo.</w:t>
        <w:br/>
        <w:t>¿Qué deberías hacer?</w:t>
        <w:br/>
        <w:t>A.Construir un modelo compuesto.</w:t>
        <w:br/>
        <w:t>B.Utilice el modo de conectividad DirectQuery.</w:t>
        <w:br/>
        <w:t>C.Utilice el modo de conectividad Importar.</w:t>
        <w:br/>
        <w:t>Respuesta: Una</w:t>
        <w:br/>
        <w:t>Explicación:</w:t>
        <w:br/>
        <w:t>A. Construya un modelo compuesto: un modelo compuesto es una solución válida si necesita combinar datos de</w:t>
        <w:br/>
        <w:t>Eventhouse1 con datos de otra fuente que podría ser más adecuada para el modo Importar, o si solo necesitara</w:t>
        <w:br/>
        <w:t>a DirectQuery un subconjunto de datos de Eventhouse mientras se importan datos históricos agregados. Sin embargo, para un</w:t>
        <w:br/>
        <w:t>única fuente NRT de gran volumen que necesita datos históricos y en vivo, DirectQuery es la opción más</w:t>
        <w:br/>
        <w:t>Primero, un enfoque sencillo y de mínimo esfuerzo.</w:t>
        <w:br/>
        <w:t>Tiene un modelo semántico de Power BI que contiene las siguientes tablas.</w:t>
        <w:br/>
        <w:t>Debe definir una relación de FactSales a DimProduct. La solución debe garantizar la consulta DAX más rápida.</w:t>
        <w:br/>
        <w:t>rendimiento.</w:t>
        <w:br/>
        <w:t>¿Qué cardinalidad deberías utilizar?</w:t>
        <w:br/>
        <w:t>A.uno a muchos</w:t>
        <w:br/>
        <w:t>B. uno a uno</w:t>
        <w:br/>
        <w:t>C. muchos a muchos</w:t>
        <w:br/>
        <w:t>D. muchos a uno</w:t>
        <w:br/>
        <w:t>Respuesta:D</w:t>
        <w:br/>
        <w:t>Explicación:</w:t>
        <w:br/>
        <w:t>D. muchos a uno</w:t>
        <w:br/>
        <w:t>En un esquema en estrella típico utilizado en Power BI y otros sistemas de BI:</w:t>
        <w:br/>
        <w:t>Las tablas de hechos (por ejemplo, FactSales) contienen muchas transacciones o eventos.</w:t>
        <w:br/>
        <w:t>Pregunta: 177</w:t>
        <w:br/>
        <w:t>Volcados profundos</w:t>
      </w:r>
    </w:p>
    <w:p>
      <w:r>
        <w:t>Las tablas de dimensiones (por ejemplo, DimProduct) contienen datos descriptivos únicos sobre una entidad comercial (como productos,</w:t>
        <w:br/>
        <w:t>clientes, etcétera).</w:t>
        <w:br/>
        <w:t>ARRASTRAR Y SOLTAR</w:t>
        <w:br/>
        <w:t>-</w:t>
        <w:br/>
        <w:t>Tiene un modelo semántico de Power BI que contiene dos tablas denominadas Dim Location y Fact Deliveries. el</w:t>
        <w:br/>
        <w:t>Las relaciones entre las tablas se configuran como se muestra en la siguiente tabla.</w:t>
        <w:br/>
        <w:t>El modelo contiene una medida que tiene la siguiente fórmula.</w:t>
        <w:br/>
        <w:t>Entregas = CONTADORES('Entregas de hechos')</w:t>
        <w:br/>
        <w:t>Debe crear una nueva medida que cuente la cantidad de entregas según la ubicación de destino.</w:t>
        <w:br/>
        <w:t>¿Cómo se debe completar la expresión DAX? Para responder, arrastre las funciones apropiadas a los objetivos correctos.</w:t>
        <w:br/>
        <w:t>Cada función se puede utilizar una vez, más de una vez o ninguna. Es posible que tengas que arrastrar la barra de división entre paneles.</w:t>
        <w:br/>
        <w:t>o desplácese para ver el contenido.</w:t>
        <w:br/>
        <w:t>NOTA: Cada selección correcta vale un punto.</w:t>
        <w:br/>
        <w:t>Respuesta:</w:t>
        <w:br/>
        <w:t>Explicación:</w:t>
        <w:br/>
        <w:t>CALCULAR.</w:t>
        <w:br/>
        <w:t>Pregunta: 178</w:t>
        <w:br/>
        <w:t>Volcados profundos</w:t>
      </w:r>
    </w:p>
    <w:p>
      <w:r>
        <w:t>Se utiliza para modificar el contexto del filtro.</w:t>
        <w:br/>
        <w:t>Cambia la forma en que se evalúa la medida base [Entregas].</w:t>
        <w:br/>
        <w:t>RELACIÓN DE USO.</w:t>
        <w:br/>
        <w:t>Activa una relación inactiva solo para este cálculo.</w:t>
        <w:br/>
        <w:t>Específicamente, dice:</w:t>
        <w:br/>
        <w:t>"Al calcular [Entregas], utilice la relación entre Ubicación [ID de ubicación] y Hecho</w:t>
        <w:br/>
        <w:t>Entregas [ID de ubicación de destino]".</w:t>
        <w:br/>
        <w:t>PUNTO CALIENTE</w:t>
        <w:br/>
        <w:t>-</w:t>
        <w:br/>
        <w:t>Importa una hoja de cálculo de Microsoft Excel en Power Query Editor y le asigna a la consulta el nombre Sales_Spreadsheet.</w:t>
        <w:br/>
        <w:t>Sales_Spreadsheet contiene las siguientes columnas:</w:t>
        <w:br/>
        <w:t>•Identificación del cliente</w:t>
        <w:br/>
        <w:t>•Nombre del cliente</w:t>
        <w:br/>
        <w:t>•Fecha</w:t>
        <w:br/>
        <w:t>•Monto total de ventas</w:t>
        <w:br/>
        <w:t>Planea utilizar la consulta de hoja de cálculo de ventas para cargar dos tablas denominadas Cliente y Ventas en el archivo asociado.</w:t>
        <w:br/>
        <w:t>modelo semántico. Las tablas se relacionan entre sí en la columna ID de cliente de cada consulta. La solución debe cumplir</w:t>
        <w:br/>
        <w:t>los siguientes requisitos:</w:t>
        <w:br/>
        <w:t>•La consulta del Cliente debe contener las columnas ID del Cliente y Nombre del Cliente.</w:t>
        <w:br/>
        <w:t>•La consulta de Ventas debe contener las columnas ID de cliente, Fecha y Monto total de ventas.</w:t>
        <w:br/>
        <w:t>•La lógica de Power Query debe consolidarse para evitar la duplicación de la lógica entre las consultas y garantizar que solo</w:t>
        <w:br/>
        <w:t>Se utiliza una ubicación para actualizar la lógica.</w:t>
        <w:br/>
        <w:t>Debe identificar cómo crear la consulta de Ventas y qué hacer con la consulta Sales_Spreadsheet antes de cargarla.</w:t>
        <w:br/>
        <w:t>el modelo?</w:t>
        <w:br/>
        <w:t>¿Qué deberías hacer? Para responder, seleccione las opciones apropiadas en el área de respuestas.</w:t>
        <w:br/>
        <w:t>NOTA: Cada selección correcta vale un punto.</w:t>
        <w:br/>
        <w:t>Pregunta: 179</w:t>
        <w:br/>
        <w:t>Volcados profundos</w:t>
      </w:r>
    </w:p>
    <w:p>
      <w:r>
        <w:t>Respuesta:</w:t>
        <w:br/>
        <w:t>Explicación:</w:t>
        <w:br/>
        <w:t>Ventas: haga referencia a la consulta Sales_Spreadsheet.</w:t>
        <w:br/>
        <w:t>Esto significa que la consulta de Ventas depende o se crea a partir de los resultados de la consulta Sales_Spreadsheet.</w:t>
        <w:br/>
        <w:t>Es como crear una vista sobre Sales_Spreadsheet.</w:t>
        <w:br/>
        <w:t>Hacer referencias es mejor que duplicar porque:</w:t>
        <w:br/>
        <w:t>Evita crear una copia de toda la lógica de consulta.</w:t>
        <w:br/>
        <w:t>Es más eficiente, mantiene una única fuente de información y facilita las actualizaciones.</w:t>
        <w:br/>
        <w:t>Sales_Spreadsheet: Deshabilita la carga al modelo.</w:t>
        <w:br/>
        <w:t>Esto evita que la consulta intermedia (Sales_Spreadsheet) se cargue en el modelo de datos (es decir, no</w:t>
        <w:br/>
        <w:t>aparecen en el panel Campos).</w:t>
        <w:br/>
        <w:t>Todavía se ejecuta como una dependencia pero no consume memoria en el modelo final.</w:t>
        <w:br/>
        <w:t>Práctica recomendada cuando la consulta se utiliza solo como paso de preparación o transformación.</w:t>
        <w:br/>
        <w:t>PUNTO CALIENTE</w:t>
        <w:br/>
        <w:t>-</w:t>
        <w:br/>
        <w:t>Tiene un modelo semántico que tiene las relaciones que se muestran en la siguiente ilustración.</w:t>
        <w:br/>
        <w:t>Pregunta: 180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</w:r>
    </w:p>
    <w:p>
      <w:r>
        <w:t>Explicación:</w:t>
        <w:br/>
        <w:t>juego de roles.</w:t>
        <w:br/>
        <w:t>Una dimensión de juego de roles es una tabla física que se utiliza varias veces en un modelo de datos para representar diferentes</w:t>
        <w:br/>
        <w:t>roles.</w:t>
        <w:br/>
        <w:t>no filtrar FactOrderDetails.</w:t>
        <w:br/>
        <w:t>En un escenario de juego de roles, si filtra la tabla DimDate base (no un alias específico como DimDate_Order,</w:t>
        <w:br/>
        <w:t>DimDate_Shipped), no existe una relación directa desde la tabla base con FactOrderDetails.</w:t>
        <w:br/>
        <w:t>Por lo tanto, aplicar un filtro en DimDate directamente no afectará la tabla de hechos.</w:t>
        <w:br/>
        <w:t>PUNTO CALIENTE</w:t>
        <w:br/>
        <w:t>-</w:t>
        <w:br/>
        <w:t>Utilice Power Query Editor para ingerir datos en Power BI Desktop.</w:t>
        <w:br/>
        <w:t>El conjunto de datos total contiene 250.000 filas. Todas las filas coinciden con el formato de los datos como se muestra a continuación.</w:t>
        <w:br/>
        <w:t>exposición.</w:t>
        <w:br/>
        <w:t>Necesita optimizar el tamaño del modelo de datos de la tabla.</w:t>
        <w:br/>
        <w:t>¿Qué tipo de datos debería utilizar para la columna Valor y la columna Fecha y hora? Para responder, seleccione el</w:t>
        <w:br/>
        <w:t>opciones apropiadas en el área de respuestas.</w:t>
        <w:br/>
        <w:t>NOTA: Cada selección correcta vale un punto.</w:t>
        <w:br/>
        <w:t>Pregunta: 181</w:t>
        <w:br/>
        <w:t>Volcados profundos</w:t>
      </w:r>
    </w:p>
    <w:p>
      <w:r>
        <w:t>Respuesta:</w:t>
        <w:br/>
        <w:t>Explicación:</w:t>
        <w:br/>
        <w:t>Valor: Número entero.</w:t>
        <w:br/>
        <w:t>Ha seleccionado el tipo de datos "Número entero".</w:t>
        <w:br/>
        <w:t>Esto significa que la columna almacenará solo valores enteros (por ejemplo, 10, -5, 0).</w:t>
        <w:br/>
        <w:t>No se permiten decimales ni fracciones.</w:t>
      </w:r>
    </w:p>
    <w:p>
      <w:r>
        <w:t>Adecuado para:</w:t>
        <w:br/>
        <w:t>identificaciones</w:t>
        <w:br/>
        <w:t>Recuentos (por ejemplo, número de artículos, cantidad vendida)</w:t>
        <w:br/>
        <w:t>Cualquier valor numérico que nunca incluya fracciones.</w:t>
        <w:br/>
        <w:t>Fechahora: Fecha.</w:t>
        <w:br/>
        <w:t>Seleccionó el tipo de datos "Fecha".</w:t>
        <w:br/>
        <w:t>Esto significa que la columna almacenará valores solo en formato de fecha (por ejemplo, 2025-07-04) sin hora.</w:t>
        <w:br/>
        <w:t>Adecuado para:</w:t>
        <w:br/>
        <w:t>Operaciones basadas en calendario (año, mes, trimestre)</w:t>
        <w:br/>
        <w:t>Jerarquías de fechas en objetos visuales</w:t>
        <w:br/>
        <w:t>Filtrado por fechas, no por marcas de tiempo.</w:t>
        <w:br/>
        <w:t>Tiene un modelo semántico de Power BI que contiene una tabla denominada Tabla1. Table1 se ejecuta en modo de almacenamiento de importación.</w:t>
        <w:br/>
        <w:t>Debe actualizar el modelo para cambiar el modo de almacenamiento de Table1 a DirectQuery.</w:t>
        <w:br/>
        <w:t>¿Qué deberías hacer?</w:t>
        <w:br/>
        <w:t>A.Elimine la Tabla1 y luego agregue la tabla al modelo nuevamente en el modo de almacenamiento DirectQuery.</w:t>
        <w:br/>
        <w:t>B. Desde Power Query Editor, duplique la consulta para la Tabla1.</w:t>
        <w:br/>
        <w:t>C. Desde la vista Modelo, cambie el modo de almacenamiento de Tabla1 a DirectQuery.</w:t>
        <w:br/>
        <w:t>D.Agregar una tabla de agregación al modelo.</w:t>
        <w:br/>
        <w:t>Respuesta: Una</w:t>
        <w:br/>
        <w:t>Explicación:</w:t>
        <w:br/>
        <w:t>R: Elimine la Tabla1 y luego agregue la tabla al modelo nuevamente en el modo de almacenamiento DirectQuery, pero solo en</w:t>
        <w:br/>
        <w:t>ciertas condiciones.</w:t>
        <w:br/>
        <w:t>En Power BI, no puede cambiar el modo de almacenamiento de una tabla de Importar a DirectQuery directamente en algunos</w:t>
        <w:br/>
        <w:t>escenarios. Específicamente.</w:t>
        <w:br/>
        <w:t>Si una tabla se creó originalmente usando el modo Importar, no puede simplemente cambiar su modo a DirectQuery desde</w:t>
        <w:br/>
        <w:t>la vista Modelo o el Editor de Power Query.</w:t>
        <w:br/>
        <w:t>PUNTO CALIENTE</w:t>
        <w:br/>
        <w:t>-</w:t>
        <w:br/>
        <w:t>Tiene un modelo semántico de Power BI que contiene las siguientes tablas.</w:t>
        <w:br/>
        <w:t>Pregunta: 182</w:t>
        <w:br/>
        <w:t>Volcados profundos</w:t>
        <w:br/>
        <w:t>Pregunta: 183</w:t>
        <w:br/>
        <w:t>Volcados profundos</w:t>
      </w:r>
    </w:p>
    <w:p>
      <w:r>
        <w:t>Todas las tablas utilizan la misma fuente de datos.</w:t>
        <w:br/>
        <w:t>Es necesario reducir el número de relaciones limitadas en el modelo cambiando el modo de almacenamiento de ciertas</w:t>
        <w:br/>
        <w:t>mesas. La solución NO debe afectar la latencia de los datos.</w:t>
        <w:br/>
        <w:t>¿Qué modo de almacenamiento debería seleccionar para las tablas Cliente y Geografía? Para responder, seleccione la opción adecuada.</w:t>
        <w:br/>
        <w:t>opciones en el área de respuestas.</w:t>
        <w:br/>
        <w:t>NOTA: Cada selección correcta vale un punto.</w:t>
        <w:br/>
        <w:t>Respuesta:</w:t>
      </w:r>
    </w:p>
    <w:p>
      <w:r>
        <w:t>Explicación:</w:t>
        <w:br/>
        <w:t>Cliente: Doble.</w:t>
        <w:br/>
        <w:t>Esta configuración permite que la tabla Cliente se utilice de manera flexible:</w:t>
        <w:br/>
        <w:t>En un informe que utiliza solo tablas en modo Importación → actúa como Importación</w:t>
        <w:br/>
        <w:t>En un informe con tablas de DirectQuery → actúa como DirectQuery</w:t>
        <w:br/>
        <w:t>Se utiliza mejor para tablas de dimensiones que se relacionan con tablas de hechos de Importación y DirectQuery.</w:t>
        <w:br/>
        <w:t>Mejora el rendimiento al permitir consultas en caché cuando sea posible y en tiempo real cuando sea necesario.</w:t>
        <w:br/>
        <w:t>Geografía: DirectQuery.</w:t>
        <w:br/>
        <w:t>Siempre consulta la fuente en vivo.</w:t>
        <w:br/>
        <w:t>Bueno para informes en tiempo real o cuando los datos son demasiado grandes para importarlos.</w:t>
        <w:br/>
        <w:t>Puede ralentizar el rendimiento, especialmente con filtros complejos o conjuntos de datos grandes.</w:t>
        <w:br/>
        <w:t>Normalmente se utiliza para tablas de hechos o tablas que se actualizan con frecuencia.</w:t>
        <w:br/>
        <w:t>PUNTO CALIENTE</w:t>
        <w:br/>
        <w:t>-</w:t>
        <w:br/>
        <w:t>Tiene un modelo semántico que contiene una tabla denominada Ventas. La tabla contiene las siguientes columnas:</w:t>
        <w:br/>
        <w:t>•Identificación del pedido</w:t>
        <w:br/>
        <w:t>•Identificación del producto</w:t>
        <w:br/>
        <w:t>•Fecha de venta</w:t>
        <w:br/>
        <w:t>•Monto de ventas</w:t>
        <w:br/>
        <w:t>Debe crear una medida DAX que devolverá el monto total de ventas para las mismas fechas del año anterior.</w:t>
        <w:br/>
        <w:t>año.</w:t>
        <w:br/>
        <w:t>¿Cómo se debe completar la medida? Para responder, seleccione las opciones apropiadas en el área de respuestas.</w:t>
        <w:br/>
        <w:t>Pregunta: 184</w:t>
        <w:br/>
        <w:t>Volcados profundos</w:t>
      </w:r>
    </w:p>
    <w:p>
      <w:r>
        <w:t>NOTA: Cada selección correcta vale un punto.</w:t>
        <w:br/>
        <w:t>Respuesta:</w:t>
        <w:br/>
        <w:t>Explicación:</w:t>
        <w:br/>
        <w:t>CALCULAR.</w:t>
        <w:br/>
        <w:t>CALCULATE modifica el contexto de filtro de una medida.</w:t>
        <w:br/>
        <w:t>Es necesario siempre que desee evaluar una medida en un período de tiempo o escenario de filtrado diferente.</w:t>
        <w:br/>
        <w:t>estamos calculando la SUMA de ventas pero aplicando un desplazamiento de tiempo.</w:t>
        <w:br/>
        <w:t>MISMOPERIODOÚLTIMO AÑO.</w:t>
        <w:br/>
        <w:t>Esta función devuelve una tabla de fechas para el mismo período del año anterior.</w:t>
        <w:br/>
        <w:t>Funciona mejor cuando:</w:t>
        <w:br/>
        <w:t>Hay una tabla de fechas adecuada presente y marcada como tabla de fechas en el modelo.</w:t>
        <w:br/>
        <w:t>El contexto del filtro actual es por fechas, meses, trimestres, etc.</w:t>
        <w:br/>
        <w:t>Garantiza una alineación precisa incluso en casos como años bisiestos o diferentes duraciones de meses.</w:t>
        <w:br/>
        <w:t>PUNTO CALIENTE</w:t>
        <w:br/>
        <w:t>-</w:t>
        <w:br/>
        <w:t>Tiene un modelo semántico de Power BI que contiene la siguiente tabla denominada Empleados.</w:t>
        <w:br/>
        <w:t>Pregunta: 185</w:t>
        <w:br/>
        <w:t>Volcados profundos</w:t>
      </w:r>
    </w:p>
    <w:p>
      <w:r>
        <w:t>Un empleado se considera activo si la columna TermDate de ese empleado no contiene ningún valor.</w:t>
        <w:br/>
        <w:t>Debe crear una medida DAX que cuente la cantidad de empleados activos.</w:t>
        <w:br/>
        <w:t>¿Cómo se debe completar la expresión DAX?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CALCULAR.</w:t>
        <w:br/>
        <w:t>Cambia el contexto en el que se evalúa el cálculo.</w:t>
        <w:br/>
        <w:t>En este caso, se cuentan los empleados bajo una condición específica.</w:t>
        <w:br/>
        <w:t>ESTÁ EN BLANCO.</w:t>
        <w:br/>
        <w:t>Tiene un modelo semántico de Power BI que tiene las tablas y relaciones que se muestran en la siguiente exhibición.</w:t>
        <w:br/>
        <w:t>Pregunta: 186</w:t>
        <w:br/>
        <w:t>Volcados profundos</w:t>
      </w:r>
    </w:p>
    <w:p>
      <w:r>
        <w:t>¿Qué tipo de dimensión está representada por Dim Address?</w:t>
        <w:br/>
        <w:t>A.Tipo 2 dimensión que cambia lentamente (SCD)</w:t>
        <w:br/>
        <w:t>B.dimensión basura</w:t>
        <w:br/>
        <w:t>C.dimensión del juego de roles</w:t>
        <w:br/>
        <w:t>D. dimensión degenerada</w:t>
        <w:br/>
        <w:t>Respuesta:C</w:t>
        <w:br/>
        <w:t>Explicación:</w:t>
        <w:br/>
        <w:t>C. dimensión del juego de roles.</w:t>
        <w:br/>
        <w:t>Una dimensión de Dirección se suele reutilizar en varias funciones, como por ejemplo:</w:t>
        <w:br/>
        <w:t>Dirección de facturación</w:t>
        <w:br/>
        <w:t>Dirección de envío</w:t>
        <w:br/>
        <w:t>Dirección del cliente</w:t>
        <w:br/>
        <w:t>La misma estructura de dimensiones se usa varias veces en un modelo con diferentes significados, lo cual es exactamente</w:t>
        <w:br/>
        <w:t>qué es una dimensión de juego de roles.</w:t>
      </w:r>
    </w:p>
    <w:p>
      <w:r>
        <w:t>Tiene un modelo semántico que usa una conexión activa a un modelo semántico en el servicio Power BI.</w:t>
        <w:br/>
        <w:t>Debe crear un informe de Power BI denominado RPT1 que solo use la conexión en vivo.</w:t>
        <w:br/>
        <w:t>¿Qué tres componentes puedes agregar a RPT1? Cada respuesta correcta presenta una solución completa.</w:t>
        <w:br/>
        <w:t>NOTA: Cada selección correcta vale un punto.</w:t>
        <w:br/>
        <w:t>A. una medida de informe</w:t>
        <w:br/>
        <w:t>B. una columna calculada</w:t>
        <w:br/>
        <w:t>C. una tabla calculada</w:t>
        <w:br/>
        <w:t>D. una nueva columna</w:t>
        <w:br/>
        <w:t>E. una nueva mesa</w:t>
        <w:br/>
        <w:t>Respuesta: ABC</w:t>
        <w:br/>
        <w:t>Explicación:</w:t>
        <w:br/>
        <w:t>Por qué las opciones correctas (A=medida del informe, B=columna calculada, C=tabla calculada) son las únicas válidas</w:t>
        <w:br/>
        <w:t>opciones</w:t>
        <w:br/>
        <w:t>Una medida de informe se evalúa en el momento de la consulta y no altera el conjunto de datos subyacente; se puede agregar a cualquier</w:t>
        <w:br/>
        <w:t>Informe de PowerBI que se conecta en vivo a un modelo semántico del Servicio PowerBI.</w:t>
        <w:br/>
        <w:t>Una columna calculada se define mediante una expresión DAX que deriva sus valores de las columnas existentes del</w:t>
        <w:br/>
        <w:t>modelo conectado en vivo. Debido a que la fuente es de solo lectura, la columna solo se puede crear dentro de la capa del informe.</w:t>
        <w:br/>
        <w:t>(no modifica el modelo fuente).</w:t>
        <w:br/>
        <w:t>Una tabla calculada también se define mediante una expresión DAX que genera una nueva tabla a partir del modelo en vivo. puede</w:t>
        <w:br/>
        <w:t>agregarse al informe sin importar ni cambiar la fuente, cumpliendo con la “única conexión en vivo”</w:t>
        <w:br/>
        <w:t>requisito.</w:t>
        <w:br/>
        <w:t>Por qué las otras opciones no son adecuadas</w:t>
        <w:br/>
        <w:t>Una nueva columna o una nueva tabla (OpcionesD yE) implica agregar objetos estructurales directamente al conjunto de datos de origen.</w:t>
        <w:br/>
        <w:t>Con una conexión activa, la fuente es fija y de solo lectura, por lo que no se pueden conservar nuevas columnas o tablas en ella;</w:t>
        <w:br/>
        <w:t>hacerlo rompería el contrato de conexión en vivo.</w:t>
        <w:br/>
        <w:t>Breves referencias</w:t>
        <w:br/>
        <w:t>Documentación de conexión en vivo del servicio PowerBI: https://learn.microsoft.com/power-bi/connects/service-</w:t>
        <w:br/>
        <w:t>conectar en vivo</w:t>
        <w:br/>
        <w:t>Tablas y columnas calculadas DAX en PowerBI: https://learn.microsoft.com/power-bi/transform-</w:t>
        <w:br/>
        <w:t>modelo/tablas-calculadas-de-escritorio</w:t>
        <w:br/>
        <w:t>Estos puntos proporcionan una justificación concisa y lista para el examen para seleccionar A, B y C.</w:t>
        <w:br/>
        <w:t>Crea un informe de Power BI denominado RPT1 que contiene datos de ventas. Los datos contienen 10 millones de filas. RPT1</w:t>
        <w:br/>
        <w:t>Contiene 15 imágenes diferentes.</w:t>
        <w:br/>
        <w:t>Los usuarios afirman que RPT1 tarda en cargarse.</w:t>
        <w:br/>
        <w:t>Debe investigar la causa del problema.</w:t>
        <w:br/>
        <w:t>Pregunta: 187</w:t>
        <w:br/>
        <w:t>Volcados profundos</w:t>
        <w:br/>
        <w:t>Pregunta: 188</w:t>
        <w:br/>
        <w:t>Volcados profundos</w:t>
      </w:r>
    </w:p>
    <w:p>
      <w:r>
        <w:t>¿Qué deberías usar?</w:t>
        <w:br/>
        <w:t>A. Editor de consultas de energía</w:t>
        <w:br/>
        <w:t>B. Diagnóstico de consultas</w:t>
        <w:br/>
        <w:t>C. Vista de consulta DAX</w:t>
        <w:br/>
        <w:t>D. Analizador de rendimiento</w:t>
        <w:br/>
        <w:t>Respuesta:D</w:t>
        <w:br/>
        <w:t>Explicación:</w:t>
        <w:br/>
        <w:t>Por qué Performance Analyzer (OptionD) es la elección correcta</w:t>
        <w:br/>
        <w:t>Diseñado específicamente para la sincronización a nivel visual: el analizador de rendimiento registra la latencia de cada objeto visual durante un</w:t>
        <w:br/>
        <w:t>actualización de página, que muestra exactamente qué gráfico, segmentación o tarjeta es el cuello de botella.</w:t>
        <w:br/>
        <w:t>Desglose granular: informa los tiempos de procesamiento, consulta, transferencia y visualización, lo que le permite determinar si</w:t>
        <w:br/>
        <w:t>las ralentizaciones se deben a la recuperación de datos, cálculos DAX o limitaciones de renderizado.</w:t>
        <w:br/>
        <w:t>No intrusivo y en tiempo real: la herramienta se ejecuta mientras interactúa con el informe, para que pueda reproducirlo.</w:t>
        <w:br/>
        <w:t>lentitud percibida por el usuario y obtener estadísticas inmediatas sin salir de PowerBI.</w:t>
        <w:br/>
        <w:t>Resultado procesable: la línea de tiempo generada se puede exportar como una captura de pantalla o un archivo JSON, lo que facilita</w:t>
        <w:br/>
        <w:t>análisis de causa raíz e intercambio con las partes interesadas.</w:t>
        <w:br/>
        <w:t>Por qué las otras opciones son menos adecuadas</w:t>
        <w:br/>
        <w:t>Editor de Power Query (A): se utiliza para dar forma y transformar los datos de origen antes de cargarlos en</w:t>
        <w:br/>
        <w:t>Power BI. No mide los tiempos de renderizado visual; solo le ayuda a crear un modelo de consulta más eficiente, pero</w:t>
        <w:br/>
        <w:t>no proporciona ningún diagnóstico sobre por qué una imagen específica es lenta.</w:t>
        <w:br/>
        <w:t>Diagnóstico de consultas (B): esta característica evalúa la eficiencia de las consultas de Power Query y marca el potencial.</w:t>
        <w:br/>
        <w:t>problemas de rendimiento en la fase de preparación de datos. Si bien es útil para problemas a nivel de consulta, no proporciona</w:t>
        <w:br/>
        <w:t>datos de latencia por visual, por lo que no puede aislar qué gráfico está causando el retraso informado.</w:t>
        <w:br/>
        <w:t>Vista de consulta DAX (C): acceder a la vista de consulta DAX le permite inspeccionar el texto de consulta subyacente generado por</w:t>
        <w:br/>
        <w:t>selecciones de segmentación de datos, pero se centra en el trabajo del motor de fórmulas. No muestra las duraciones de representación visual,</w:t>
        <w:br/>
        <w:t>ni realiza un seguimiento de cuánto tiempo tarda cada imagen en pintarse en la pantalla.</w:t>
        <w:br/>
        <w:t>Conclusión: para diagnosticar directamente la carga lenta de los 15 elementos visuales en un informe que contiene 10 millones de filas,</w:t>
        <w:br/>
        <w:t>necesita una herramienta que mida el rendimiento a nivel visual. Performance Analyzer hace exactamente eso, brindando</w:t>
        <w:br/>
        <w:t>las métricas de tiempo precisas necesarias para justificar los pasos de optimización.</w:t>
        <w:br/>
        <w:t>Referencias</w:t>
        <w:br/>
        <w:t>Analizador de rendimiento en PowerBI Desktop: Microsoft Docs: https://learn.microsoft.com/power-bi/create-</w:t>
        <w:br/>
        <w:t>informes/analizador-de-rendimiento-de-escritorio</w:t>
        <w:br/>
        <w:t>Optimice el rendimiento de la página en PowerBI – Microsoft Docs: https://learn.microsoft.com/power-bi/create-</w:t>
        <w:br/>
        <w:t>informes/informe-de-escritorio-rendimiento</w:t>
        <w:br/>
        <w:t>Estos enlaces proporcionan documentación oficial sobre el uso del Analizador de rendimiento y las mejores prácticas para</w:t>
        <w:br/>
        <w:t>mejorar la capacidad de respuesta de los informes.</w:t>
        <w:br/>
        <w:t>PUNTO CALIENTE</w:t>
        <w:br/>
        <w:t>-</w:t>
        <w:br/>
        <w:t>Pregunta: 189</w:t>
        <w:br/>
        <w:t>Volcados profundos</w:t>
      </w:r>
    </w:p>
    <w:p>
      <w:r>
        <w:t>Tiene un modelo semántico denominado Modelo1 que contiene una tabla denominada Tabla1.</w:t>
        <w:br/>
        <w:t>La Tabla 1 contiene tres columnas denominadas CustomerID, Age y LoyaltyStatus.</w:t>
        <w:br/>
        <w:t>Tienes un sistema de pedidos que rastrea el historial de pedidos de cada cliente.</w:t>
        <w:br/>
        <w:t>Debe importar los datos del sistema de pedidos en Model1 y crear una tabla única que combine LoyaltyStatus con</w:t>
        <w:br/>
        <w:t>el número de pedidos. La solución debe garantizar que solo los clientes que tienen pedidos se almacenen en el conjunto de datos.</w:t>
        <w:br/>
        <w:t>¿Cómo debería crear la tabla y qué tipo de combinación debería utilizar? Para responder, seleccione las opciones apropiadas en</w:t>
        <w:br/>
        <w:t>el área de respuesta.</w:t>
        <w:br/>
        <w:t>NOTA: Cada selección correcta vale un punto.</w:t>
        <w:br/>
        <w:t>Respuesta:</w:t>
        <w:br/>
        <w:t>Explicación:</w:t>
        <w:br/>
        <w:t>Fusionando las consultas.</w:t>
      </w:r>
    </w:p>
    <w:p>
      <w:r>
        <w:t>En Power Query, hay dos formas principales de combinar tablas: agregar y fusionar.</w:t>
        <w:br/>
        <w:t>Fusión: Esta es una operación horizontal. Usas esto cuando quieres agregar nuevas columnas desde una segunda tabla.</w:t>
        <w:br/>
        <w:t>basado en un identificador coincidente (como CustomerID o LoyaltyID). Es el equivalente de Power Query a un SQL.</w:t>
        <w:br/>
        <w:t>ÚNETE.</w:t>
        <w:br/>
        <w:t>Interno.</w:t>
        <w:br/>
        <w:t>El "Tipo de unión" determina qué filas se mantienen cuando se comparan las dos tablas.</w:t>
        <w:br/>
        <w:t>Unión interna: solo devuelve filas donde hay una coincidencia en ambas tablas. Si un cliente existe en la Tabla A pero no</w:t>
        <w:br/>
        <w:t>tienen un registro correspondiente en la Tabla B, quedan excluidos del resultado por completo.</w:t>
        <w:br/>
        <w:t>Se utiliza Power Query Editor para ingerir datos en Power BI Desktop desde dos listas de Microsoft SharePoint Online.</w:t>
        <w:br/>
        <w:t>Clientes y ubicaciones nombrados.</w:t>
        <w:br/>
        <w:t>Cada lista contiene más de 25.000 filas. Se hace referencia a las ubicaciones en Clientes para generar valores calificados en un</w:t>
        <w:br/>
        <w:t>lista desplegable.</w:t>
        <w:br/>
        <w:t>Cree la siguiente consulta en Power Query Editor.</w:t>
        <w:br/>
        <w:t>Experimenta tiempos de carga prolongados y descubre que Power Query Editor realiza llamadas a la dirección URL de cada fila en el</w:t>
        <w:br/>
        <w:t>conjunto de datos final.</w:t>
        <w:br/>
        <w:t>Necesita optimizar la consulta. La solución debe minimizar el esfuerzo de desarrollo.</w:t>
        <w:br/>
        <w:t>¿Qué deberías hacer?</w:t>
        <w:br/>
        <w:t>A. Lea las listas por separado y luego combine las listas.</w:t>
        <w:br/>
        <w:t>B. Lea las listas por separado y luego adjúntelas.</w:t>
        <w:br/>
        <w:t>C. Cree una función personalizada para leer la lista de SharePoint a la que se hace referencia.</w:t>
        <w:br/>
        <w:t>D. Expandir la columna de referencia de la consulta.</w:t>
        <w:br/>
        <w:t>Respuesta: Una</w:t>
        <w:br/>
        <w:t>Explicación:</w:t>
        <w:br/>
        <w:t>A. Lea las listas por separado y luego combine las listas.</w:t>
        <w:br/>
        <w:t>Power Query realiza llamadas API (llamadas URL) para cada fila</w:t>
        <w:br/>
        <w:t>Esto suele suceder cuando:</w:t>
        <w:br/>
        <w:t>Tienes una columna con enlaces (URL)</w:t>
        <w:br/>
        <w:t>Power Query expande o accede a cada fila individualmente</w:t>
        <w:br/>
        <w:t>Resultado → Rendimiento muy lento (llamadas fila por fila)</w:t>
        <w:br/>
        <w:t>Pregunta: 190</w:t>
        <w:br/>
        <w:t>Volcados profundos</w:t>
      </w:r>
    </w:p>
    <w:p>
      <w:r>
        <w:t>PUNTO CALIENTE</w:t>
        <w:br/>
        <w:t>-</w:t>
        <w:br/>
        <w:t>Está utilizando el analizador de rendimiento para analizar el rendimiento de un objeto visual en un informe de Power BI.</w:t>
        <w:br/>
        <w:t>Debe identificar la siguiente información de registro:</w:t>
        <w:br/>
        <w:t>•El tiempo dedicado a recuperar datos de una fuente.</w:t>
        <w:br/>
        <w:t>•El tiempo necesario para esperar a que se completen otros elementos visuales.</w:t>
        <w:br/>
        <w:t>¿Qué categorías de tareas debería revisar? Para responder, seleccione las opciones apropiadas en el área de respuestas.</w:t>
        <w:br/>
        <w:t>NOTA: Cada selección correcta vale un punto.</w:t>
        <w:br/>
        <w:t>Respuesta:</w:t>
        <w:br/>
        <w:t>Explicación:</w:t>
        <w:br/>
        <w:t>Pregunta: 191</w:t>
        <w:br/>
        <w:t>Volcados profundos</w:t>
      </w:r>
    </w:p>
    <w:p>
      <w:r>
        <w:t>1. El tiempo dedicado a recuperar datos de la fuente: consulta DAX</w:t>
        <w:br/>
        <w:t>En el Analizador de rendimiento, la métrica de consulta DAX representa la duración desde el momento en que se envía el objeto visual.</w:t>
        <w:br/>
        <w:t>una solicitud al motor Power BI hasta que se devuelvan los resultados.</w:t>
        <w:br/>
        <w:t>Qué incluye: Este es el "tiempo del motor". Cubre el tiempo que el motor de Analysis Services dedica a procesar</w:t>
        <w:br/>
        <w:t>la medida DAX, la aplicación de filtros y, si está utilizando DirectQuery, el tiempo dedicado a esperar los datos</w:t>
        <w:br/>
        <w:t>fuente (como SQL Server) para ejecutar la consulta y enviar datos a Power BI.</w:t>
        <w:br/>
        <w:t>Por qué es importante: si este número es alto, es probable que sus medidas DAX sean ineficientes o que sus datos subyacentes</w:t>
        <w:br/>
        <w:t>La fuente es lenta.</w:t>
        <w:br/>
        <w:t>2. El tiempo necesario para esperar a que se completen otros elementos visuales: Otros</w:t>
        <w:br/>
        <w:t>La categoría Otros es esencialmente un "común" para gastos generales que no encajan en el procesamiento de datos primarios o</w:t>
        <w:br/>
        <w:t>cubos de renderizado.</w:t>
        <w:br/>
        <w:t>Cola y paralelismo: los objetos visuales de Power BI a menudo tienen que esperar en una cola de ejecución. Navegador y aplicación</w:t>
        <w:br/>
        <w:t>Los límites restringen cuántas consultas paralelas se pueden ejecutar a la vez. Si una imagen tarda mucho tiempo, otras imágenes en</w:t>
        <w:br/>
        <w:t>la misma página de informe mostrará un alto Otro momento porque están atrapados esperando su turno.</w:t>
        <w:br/>
        <w:t>Qué más incluye: también cubre el tiempo de procesamiento interno, como la preparación de los metadatos de la consulta o la espera.</w:t>
        <w:br/>
        <w:t>para que finalicen otros procesos en segundo plano.</w:t>
        <w:br/>
        <w:t>Por qué es importante: si "Otro" es alto en muchos elementos visuales, a menudo significa que la página es demasiado "pesada" (demasiados</w:t>
        <w:br/>
        <w:t>visuales) o el motor está saturado por algunas consultas muy lentas.</w:t>
        <w:br/>
        <w:t>PUNTO CALIENTE</w:t>
        <w:br/>
        <w:t>-</w:t>
        <w:br/>
        <w:t>Tiene un modelo semántico que contiene dos tablas denominadas Tabla1 y Tabla2.</w:t>
        <w:br/>
        <w:t>Debe crear una nueva tabla de fechas agregadas. La solución debe cumplir los siguientes requisitos:</w:t>
        <w:br/>
        <w:t>•La fecha de inicio debe ser el valor más antiguo de la Tabla1.</w:t>
        <w:br/>
        <w:t>•La fecha de finalización debe ser el último valor de la Tabla1 o de la Tabla2.</w:t>
        <w:br/>
        <w:t>¿Cómo se debe completar la declaración DAX? Para responder, seleccione las opciones apropiadas en el área de respuestas.</w:t>
        <w:br/>
        <w:t>NOTA: Cada selección correcta vale un punto.</w:t>
        <w:br/>
        <w:t>Pregunta: 192</w:t>
        <w:br/>
        <w:t>Volcados profundos</w:t>
      </w:r>
    </w:p>
    <w:p>
      <w:r>
        <w:t>Respuesta:</w:t>
      </w:r>
    </w:p>
    <w:p>
      <w:r>
        <w:t>Explicación:</w:t>
        <w:br/>
        <w:t>1. Primer parámetro: MIN</w:t>
        <w:br/>
        <w:t>La función CALENDARIO requiere una Fecha de inicio y una Fecha de finalización.</w:t>
        <w:br/>
        <w:t>MIN: La forma más sencilla de encontrar la fecha más temprana en una columna específica es la función MIN.</w:t>
        <w:br/>
        <w:t>La lógica: está indicando a Power BI que mire la columna [fecha] en la Tabla 1 y use ese valor mínimo como valor</w:t>
        <w:br/>
        <w:t>"ancla" para el comienzo de su calendario.</w:t>
        <w:br/>
        <w:t>2. Segundo parámetro: MAXX</w:t>
        <w:br/>
        <w:t>El segundo parámetro de la función CALENDARIO es la Fecha de finalización.</w:t>
        <w:br/>
        <w:t>MAXX: a diferencia de MAX, que funciona en una sola columna, MAXX es un iterador. Evalúa una expresión para cada</w:t>
        <w:br/>
        <w:t>fila de una tabla (o una tabla virtual) y devuelve el valor más alto.</w:t>
        <w:br/>
        <w:t>La lógica: debido a que estamos analizando un conjunto combinado de datos de varias tablas (creadas en el siguiente paso),</w:t>
        <w:br/>
        <w:t>Necesitamos un iterador como MAXX para escanear ese resultado combinado y encontrar la última fecha absoluta.</w:t>
        <w:br/>
        <w:t>3. Tercer Parámetro: UNIÓN</w:t>
        <w:br/>
        <w:t>Para encontrar la fecha máxima en la Tabla1 y la Tabla2, primero tenemos que "apilarlas" virtualmente.</w:t>
        <w:br/>
        <w:t>UNIÓN: Esta función combina las filas de dos o más tablas. En este código, está tomando la columna de fecha.</w:t>
        <w:br/>
        <w:t>de la Tabla1 y la columna de fecha de la Tabla2 (ambas estandarizan su nombre a "Fecha" a través de SELECTCOLUMNS)</w:t>
      </w:r>
    </w:p>
    <w:p>
      <w:r>
        <w:t>y fusionarlos en una larga lista.</w:t>
        <w:br/>
        <w:t>La lógica: al utilizar UNION, se asegura de que si la Tabla2 tiene una fecha posterior a cualquier fecha de la Tabla1, la</w:t>
        <w:br/>
        <w:t>El calendario se ampliará para incluirlo.</w:t>
        <w:br/>
        <w:t>PUNTO CALIENTE</w:t>
        <w:br/>
        <w:t>-</w:t>
        <w:br/>
        <w:t>Tiene una tabla llamada Dim_Date que contiene las siguientes columnas.</w:t>
        <w:br/>
        <w:t>La columna Fecha es del tipo de datos Fecha.</w:t>
        <w:br/>
        <w:t>Tiene dos tablas denominadas Fact_Sales y Date que tienen las siguientes relaciones.</w:t>
        <w:br/>
        <w:t>La tabla Fact_Sales contiene una columna DateKey del tipo de datos Número entero.</w:t>
        <w:br/>
        <w:t>Crea una medida denominada Ventas que calcula la suma de una columna denominada Importe de ventas en Fact_Sales</w:t>
        <w:br/>
        <w:t>mesa.</w:t>
        <w:br/>
        <w:t>Crea un objeto visual denominado Ventas por fecha que contiene el campo Fecha en la tabla Dim_Date y la medida Ventas.</w:t>
        <w:br/>
        <w:t>Para cada una de las siguientes afirmaciones, seleccione Sí si la afirmación es verdadera. De lo contrario, seleccione No.</w:t>
        <w:br/>
        <w:t>NOTA: Cada selección correcta vale un punto.</w:t>
        <w:br/>
        <w:t>Respuesta:</w:t>
        <w:br/>
        <w:t>Explicación:</w:t>
        <w:br/>
        <w:t>Pregunta: 193</w:t>
        <w:br/>
        <w:t>Volcados profundos</w:t>
      </w:r>
    </w:p>
    <w:p>
      <w:r>
        <w:t>Para utilizar las funciones de inteligencia de tiempo de DAX en la medida Ventas, la tabla Dim_Date debe ser una tabla de fechas.</w:t>
        <w:br/>
        <w:t>si</w:t>
        <w:br/>
        <w:t>Las funciones de inteligencia temporal de DAX (como TOTALYTD, SAMEPERIODLASTYEAR, etc.) requieren:</w:t>
        <w:br/>
        <w:t>Una tabla de fechas adecuada</w:t>
        <w:br/>
        <w:t>Marcado como tabla de fechas en Power BI</w:t>
        <w:br/>
        <w:t>Sin esto:</w:t>
        <w:br/>
        <w:t>Las funciones pueden devolver resultados incorrectos o nulos</w:t>
        <w:br/>
        <w:t>Para habilitar el uso del campo DateKey en una jerarquía de tiempo, la tabla Dim_Date debe ser una tabla de fechas.</w:t>
        <w:br/>
        <w:t>No</w:t>
        <w:br/>
        <w:t>Se puede crear una jerarquía de tiempo (Año → Trimestre → Mes → Día):</w:t>
        <w:br/>
        <w:t>Sin marcar la tabla como tabla de Fechas</w:t>
        <w:br/>
        <w:t>Marcar como tabla de fechas se requiere principalmente para:</w:t>
        <w:br/>
        <w:t>Cálculos de inteligencia de tiempo, no creación de jerarquías</w:t>
        <w:br/>
        <w:t>Si utiliza la columna OrderDateKey para relacionar las tablas Fact_Sales y Dim_Date, la tabla Dim_Date debe</w:t>
        <w:br/>
        <w:t>ser una mesa de citas.</w:t>
        <w:br/>
        <w:t>No</w:t>
        <w:br/>
        <w:t>Relaciones en Power BI:</w:t>
        <w:br/>
        <w:t>No es necesario que la tabla esté marcada como tabla de fechas</w:t>
        <w:br/>
        <w:t>Puedes relacionarte:</w:t>
        <w:br/>
        <w:t>Tabla de hechos ↔ Tabla atenuada usando claves (incluso números enteros como AAAAMMDD)</w:t>
        <w:br/>
        <w:t>Marcar como tabla de fechas es opcional y solo es necesario para la inteligencia del tiempo.</w:t>
        <w:br/>
        <w:t>PUNTO CALIENTE</w:t>
        <w:br/>
        <w:t>-</w:t>
        <w:br/>
        <w:t>Tiene un modelo semántico como se muestra en la siguiente exposición.</w:t>
        <w:br/>
        <w:t>Pregunta: 194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  <w:br/>
        <w:t>Explicación:</w:t>
        <w:br/>
        <w:t>1. Seleccionar un valor de fecha diferente: cree una relación activa para PaymentDate.</w:t>
        <w:br/>
        <w:t>Cuando una tabla de hechos (como FactSales) tiene varias columnas de fecha (por ejemplo, OrderDate y PaymentDate), tiene dos</w:t>
        <w:br/>
        <w:t>Principales formas de manejarlos en Power BI:</w:t>
      </w:r>
    </w:p>
    <w:p>
      <w:r>
        <w:t>Opción A: Varias tablas. Literalmente puede importar la tabla DimDate dos veces: una como "Fecha del pedido" y otra como</w:t>
        <w:br/>
        <w:t>"Fecha de Pago." Esto es simple pero aumenta el tamaño del modelo y puede confundir a los usuarios.</w:t>
        <w:br/>
        <w:t>Opción B: Relaciones múltiples. Mantiene una tabla DimDate y crea dos relaciones con la tabla de hechos.</w:t>
        <w:br/>
        <w:t>Sin embargo, Power BI solo permite que una relación esté "activa" a la vez.</w:t>
        <w:br/>
        <w:t>De forma predeterminada, filtrar la tabla DimDate solo filtrará la tabla de hechos a través de la relación Activa. Si quieres</w:t>
        <w:br/>
        <w:t>seleccionar o filtrar por Fecha de Pago de forma independiente o específica, debe asegurarse de que la relación específica sea</w:t>
        <w:br/>
        <w:t>activo (o utilice la función DAX USERELATIONSHIP para activarlo dentro de una medida).</w:t>
        <w:br/>
        <w:t>2. DimDate es un: juego de roles</w:t>
        <w:br/>
        <w:t>Una dimensión de juego de roles es una única tabla física que desempeña múltiples "roles" dentro de la misma tabla de hechos.</w:t>
        <w:br/>
        <w:t>Por qué es un "juego de roles": en este modelo específico, DimDate no es sólo "la tabla de fechas", sino que actúa como la "tabla de fechas".</w:t>
        <w:br/>
        <w:t>Calendario" en un contexto y el "Calendario de Pagos" en otro.</w:t>
        <w:br/>
        <w:t>ARRASTRAR Y SOLTAR -</w:t>
        <w:br/>
        <w:t>Tiene una hoja de cálculo de Microsoft Excel que contiene los datos que se muestran en la siguiente tabla.</w:t>
        <w:br/>
        <w:t>Tiene previsto crear un modelo de datos para un informe de Power BI.</w:t>
        <w:br/>
        <w:t>Debe preparar los datos para que estén disponibles para el modelo en el formato que se muestra en la siguiente tabla.</w:t>
        <w:br/>
        <w:t>¿Qué tres acciones debería realizar en secuencia en Power Query Editor? Para responder, mueva el cursor apropiado.</w:t>
        <w:br/>
        <w:t>acciones de la lista de acciones al área de respuestas y organícelas en el orden correcto.</w:t>
        <w:br/>
        <w:t>Seleccionar y Colocar:</w:t>
        <w:br/>
        <w:t>Respuesta:</w:t>
        <w:br/>
        <w:t>Pregunta: 195</w:t>
        <w:br/>
        <w:t>Volcados profundos</w:t>
      </w:r>
    </w:p>
    <w:p>
      <w:r>
        <w:t>Explicación:</w:t>
        <w:br/>
        <w:t>Paso 1: seleccione las columnas [Departamento] y [Etapa] y desvincule las otras columnas.</w:t>
        <w:br/>
        <w:t>Desvinculamos las columnas Escuela1, Escuela2, Escuela3 y Escuela4.</w:t>
        <w:br/>
        <w:t>Es posible que desee desvincular los datos, lo que a veces se denomina aplanar los datos, para ponerlos en un formato matricial para que todos</w:t>
        <w:br/>
        <w:t>valores similares están en una columna.</w:t>
        <w:br/>
        <w:t>Ejemplo:</w:t>
        <w:br/>
        <w:t>Cuando desvinculas, descomprimes los pares atributo-valor que representan un punto de intersección del nuevo</w:t>
        <w:br/>
        <w:t>columnas y reorientarlas en columnas aplanadas:</w:t>
        <w:br/>
        <w:t>* Los valores (en azul a la izquierda) se desvinculan en una nueva columna (en azul a la derecha).</w:t>
        <w:br/>
        <w:t>* Los atributos (en verde a la izquierda) se desvinculan en una nueva columna (en verde a la derecha) y los duplicados se</w:t>
        <w:br/>
        <w:t>correspondientemente asignado a la nueva columna Valores.</w:t>
        <w:br/>
        <w:t>Paso 2: Cambie el nombre de la columna [Atributo] a [Escuela] y la columna [Valor] a [Puntuación[,</w:t>
        <w:br/>
        <w:t>Paso 3: Agrupar por [Departamento] y [Escuela] y...</w:t>
        <w:br/>
        <w:t>Referencia:</w:t>
        <w:br/>
        <w:t>https://support.microsoft.com/en-us/office/unpivot-columns-power-query-0f7bad4b-9ea1-49c1-9d95-</w:t>
        <w:br/>
        <w:t>f588221c7098</w:t>
        <w:br/>
        <w:t>Tiene un informe que contiene un gráfico de barras y un gráfico de columnas. El gráfico de barras muestra el recuento de clientes por cliente.</w:t>
        <w:br/>
        <w:t>segmento. El gráfico de columnas muestra las ventas por mes.</w:t>
        <w:br/>
        <w:t>Debe asegurarse de que cuando se selecciona un segmento en el gráfico de barras, vea qué parte de las ventas totales de</w:t>
        <w:br/>
        <w:t>el mes pertenece al segmento de clientes.</w:t>
        <w:br/>
        <w:t>¿Cómo se deben configurar las interacciones visuales en el gráfico de columnas cuando se selecciona el gráfico de barras?</w:t>
        <w:br/>
        <w:t>A. resaltar</w:t>
        <w:br/>
        <w:t>B. filtro</w:t>
        <w:br/>
        <w:t>C. sin impacto</w:t>
        <w:br/>
        <w:t>Respuesta: Una</w:t>
        <w:br/>
        <w:t>Pregunta: 196</w:t>
        <w:br/>
        <w:t>Volcados profundos</w:t>
      </w:r>
    </w:p>
    <w:p>
      <w:r>
        <w:t>Explicación:</w:t>
        <w:br/>
        <w:t>En la mayoría de los objetos visuales, el resaltado no elimina los datos no relacionados. En lugar de ello, resalta los datos relacionados. el resto</w:t>
        <w:br/>
        <w:t>de los datos permanece visible pero atenuado.</w:t>
        <w:br/>
        <w:t>Nota: De forma predeterminada, las visualizaciones en una página de informe se pueden usar para filtrar y resaltar de forma cruzada las demás.</w:t>
        <w:br/>
        <w:t>visualizaciones en la página. Por ejemplo, al seleccionar un estado en una visualización de mapa se resalta el gráfico de columnas.</w:t>
        <w:br/>
        <w:t>y filtra el gráfico de líneas para mostrar solo los datos que se aplican a ese estado.</w:t>
        <w:br/>
        <w:t>Incorrecto:</w:t>
        <w:br/>
        <w:t>No B: los filtros eliminan todos menos los datos en los que desea centrarse.</w:t>
        <w:br/>
        <w:t>Referencia:</w:t>
        <w:br/>
        <w:t>https://docs.microsoft.com/en-us/power-bi/create-reports/power-bi-reports-filters-and-highlighting</w:t>
        <w:br/>
        <w:t>Un usuario crea un informe de Power BI denominado ReportA que usa un tema personalizado.</w:t>
        <w:br/>
        <w:t>Crea un panel denominado DashboardA.</w:t>
        <w:br/>
        <w:t>Debe asegurarse de que DashboardA utilice el tema personalizado. La solución debe minimizar el esfuerzo de desarrollo.</w:t>
        <w:br/>
        <w:t>¿Qué dos acciones deberías realizar? Cada respuesta correcta presenta parte de la solución.</w:t>
        <w:br/>
        <w:t>NOTA: Cada selección correcta vale un punto.</w:t>
        <w:br/>
        <w:t>A. Publicar InformeA en Power BI.</w:t>
        <w:br/>
        <w:t>B. Desde ReportA guarde el tema actual.</w:t>
        <w:br/>
        <w:t>C. Publicar ReportA en la galería de temas de la comunidad de Microsoft Power BI.</w:t>
        <w:br/>
        <w:t>D. Desde DashboardA, cree un tema personalizado.</w:t>
        <w:br/>
        <w:t>E. Desde DashboardA, cargue un tema JSON.</w:t>
        <w:br/>
        <w:t>Respuesta: SER</w:t>
        <w:br/>
        <w:t>Explicación:</w:t>
        <w:br/>
        <w:t>B. Desde ReportA guarde el tema actual.</w:t>
        <w:br/>
        <w:t>E. Desde DashboardA, cargue un tema JSON.</w:t>
        <w:br/>
        <w:t>B. Desde ReportA, guarde el tema actual</w:t>
        <w:br/>
        <w:t>Motivo: guardar el tema personalizado en ReportA le permite exportarlo y reutilizarlo en otros informes o paneles.</w:t>
        <w:br/>
        <w:t>E. Desde DashboardA, cargue un tema JSON</w:t>
        <w:br/>
        <w:t>Motivo: al cargar el tema JSON guardado del InformeA al PanelA se aplica el tema personalizado al</w:t>
        <w:br/>
        <w:t>tablero.</w:t>
        <w:br/>
        <w:t>Por qué otras opciones son incorrectas:</w:t>
        <w:br/>
        <w:t>A. Publicar InformeA en Power BI</w:t>
        <w:br/>
        <w:t>La publicación por sí sola no garantiza que el tema personalizado se reutilice en el panel.</w:t>
        <w:br/>
        <w:t>C. Publicar ReportA en la galería de temas de la comunidad de Microsoft Power BI</w:t>
        <w:br/>
        <w:t>Esto no es necesario para aplicar el tema a un panel.</w:t>
        <w:br/>
        <w:t>Pregunta: 197</w:t>
        <w:br/>
        <w:t>Volcados profundos</w:t>
      </w:r>
    </w:p>
    <w:p>
      <w:r>
        <w:t>D. Desde DashboardA, cree un tema personalizado</w:t>
        <w:br/>
        <w:t>Esto requeriría un esfuerzo adicional para crear un nuevo tema en lugar de reutilizar el de ReportA.</w:t>
        <w:br/>
        <w:t>https://learn.microsoft.com/en-us/power-bi/create-reports/service-dashboard-themes</w:t>
        <w:br/>
        <w:t>desplácese hacia abajo hasta la parte que dice temas JSON</w:t>
        <w:br/>
        <w:t>Debe crear una visualización que compare los ingresos y los costos a lo largo del tiempo.</w:t>
        <w:br/>
        <w:t>¿Qué tipo de visualización debería utilizar?</w:t>
        <w:br/>
        <w:t>A. gráfico de cascada</w:t>
        <w:br/>
        <w:t>B. gráfico de áreas apiladas</w:t>
        <w:br/>
        <w:t>C. gráfico de líneas</w:t>
        <w:br/>
        <w:t>D. gráfico de anillos</w:t>
        <w:br/>
        <w:t>Respuesta:C</w:t>
        <w:br/>
        <w:t>Explicación:</w:t>
        <w:br/>
        <w:t>Los gráficos de líneas pueden tener muchas líneas diferentes, por ejemplo, tanto de ingresos como de costos a lo largo del tiempo.</w:t>
        <w:br/>
        <w:t>Referencia:</w:t>
        <w:br/>
        <w:t>https://docs.microsoft.com/en-us/power-bi/visuals/power-bi-line-chart</w:t>
        <w:br/>
        <w:t>PUNTO ACTIVO -</w:t>
        <w:br/>
        <w:t>Tiene un informe en Power BI Desktop.</w:t>
        <w:br/>
        <w:t>Agrega una imagen de personas influyentes clave como se muestra en la exhibición. (Haga clic en la pestaña Exhibir).</w:t>
        <w:br/>
        <w:t>Pregunta: 198</w:t>
        <w:br/>
        <w:t>Volcados profundos</w:t>
        <w:br/>
        <w:t>Pregunta: 199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Respuesta:</w:t>
      </w:r>
    </w:p>
    <w:p>
      <w:r>
        <w:t>Explicación:</w:t>
        <w:br/>
        <w:t>Cuadro 1: agregar más campos a Explicar por</w:t>
        <w:br/>
        <w:t>Cuadro 2: 3</w:t>
        <w:br/>
        <w:t>0,30 en lugar de 0,10. Un factor de 3 mayor.</w:t>
        <w:br/>
        <w:t>mover campos de explicar a expandir no debería agregar ningún factor nuevo en el análisis</w:t>
        <w:br/>
        <w:t>Referencia:</w:t>
        <w:br/>
        <w:t>https://docs.microsoft.com/en-us/power-bi/visuals/power-bi-visualization-influencers</w:t>
        <w:br/>
        <w:t>Usted crea un informe para ayudar al equipo de ventas a comprender su desempeño y los impulsores de las ventas.</w:t>
        <w:br/>
        <w:t>El equipo necesita tener una visualización única para identificar qué factores afectan el éxito.</w:t>
        <w:br/>
        <w:t>¿Qué tipo de visualización debería utilizar?</w:t>
        <w:br/>
        <w:t>A. Personas influyentes clave</w:t>
        <w:br/>
        <w:t>B. Gráfico de líneas y columnas agrupadas</w:t>
        <w:br/>
        <w:t>C. Preguntas y respuestas</w:t>
        <w:br/>
        <w:t>D. Gráfico de embudo</w:t>
        <w:br/>
        <w:t>Respuesta: Una</w:t>
        <w:br/>
        <w:t>Explicación:</w:t>
        <w:br/>
        <w:t>La imagen de influencers clave te ayuda a comprender los factores que impulsan una métrica que te interesa. Analiza</w:t>
        <w:br/>
        <w:t>sus datos, clasifica los factores que importan y los muestra como influenciadores clave. Por ejemplo, supongamos que desea</w:t>
        <w:br/>
        <w:t>para descubrir qué influye en la rotación de empleados, que también se conoce como abandono. Un factor podría ser</w:t>
        <w:br/>
        <w:t>duración del contrato de trabajo, y otro factor podría ser el tiempo de viaje.</w:t>
        <w:br/>
        <w:t>Cuándo utilizar personas influyentes clave.</w:t>
        <w:br/>
        <w:t>La imagen de influencers clave es una excelente opción si deseas:</w:t>
        <w:br/>
        <w:t>Vea qué factores afectan la métrica que se está analizando.</w:t>
        <w:br/>
        <w:t>Contraste la importancia relativa de estos factores. Por ejemplo, ¿los contratos a corto plazo afectan más la deserción?</w:t>
        <w:br/>
        <w:t>que los contratos a largo plazo?</w:t>
        <w:br/>
        <w:t>Referencia:</w:t>
        <w:br/>
        <w:t>https://docs.microsoft.com/en-us/power-bi/visuals/power-bi-visualization-influencers</w:t>
        <w:br/>
        <w:t>Pregunta: 200</w:t>
        <w:br/>
        <w:t>Volcados profundos</w:t>
      </w:r>
    </w:p>
    <w:p>
      <w:r>
        <w:t>PUNTO ACTIVO -</w:t>
        <w:br/>
        <w:t>Tiene una tabla que contiene las siguientes tres columnas:</w:t>
        <w:br/>
        <w:t>ciudad -</w:t>
        <w:br/>
        <w:t>✑ Ventas totales</w:t>
        <w:br/>
        <w:t>✑ Ocupación</w:t>
        <w:br/>
        <w:t>Debe crear una visualización de personas influyentes clave como se muestra en la exhibición. (Haga clic en la pestaña Exhibir).</w:t>
        <w:br/>
        <w:t>¿Cómo se debe configurar la visualización? Para responder, seleccione las opciones apropiadas en el área de respuestas.</w:t>
        <w:br/>
        <w:t>NOTA: Cada selección correcta vale un punto.</w:t>
        <w:br/>
        <w:t>Zona Caliente:</w:t>
        <w:br/>
        <w:t>Pregunta: 201</w:t>
        <w:br/>
        <w:t>Volcados profundos</w:t>
      </w:r>
    </w:p>
    <w:p>
      <w:r>
        <w:t>Respuesta:</w:t>
      </w:r>
    </w:p>
    <w:p>
      <w:r>
        <w:t>Explicación:</w:t>
        <w:br/>
        <w:t>Cuadro 1: Ventas totales -</w:t>
        <w:br/>
        <w:t>La imagen de influencers clave te ayuda a comprender los factores que impulsan una métrica que te interesa, aquí Total</w:t>
        <w:br/>
        <w:t>Ventas. Analiza sus datos, clasifica los factores que importan y los muestra como factores de influencia clave.</w:t>
        <w:br/>
        <w:t>Cuadro 2: Ocupación -</w:t>
        <w:br/>
        <w:t>Las medidas y las columnas resumidas se analizan automáticamente en el nivel de los campos Explicar por utilizados.</w:t>
        <w:br/>
        <w:t>Referencia:</w:t>
        <w:br/>
        <w:t>https://docs.microsoft.com/en-us/power-bi/visuals/power-bi-visualization-influencers</w:t>
        <w:br/>
        <w:t>Está utilizando el elemento visual de influencia clave para identificar qué factores afectan la cantidad de artículos vendidos en un pedido.</w:t>
        <w:br/>
        <w:t>Agregue los siguientes campos al campo Explicar por:</w:t>
        <w:br/>
        <w:t>✑ País del cliente</w:t>
        <w:br/>
        <w:t>✑ Categoría de producto</w:t>
        <w:br/>
        <w:t>✑ País proveedor</w:t>
        <w:br/>
        <w:t>✑ Empleado de ventas</w:t>
        <w:br/>
        <w:t>✑ Nombre del proveedor</w:t>
        <w:br/>
        <w:t>✑ Nombre del producto</w:t>
        <w:br/>
        <w:t>✑ Ciudad del cliente</w:t>
        <w:br/>
        <w:t>El objeto visual de influenciadores clave devuelve los resultados que se muestran en la siguiente ilustración.</w:t>
        <w:br/>
        <w:t>Pregunta: 202</w:t>
        <w:br/>
        <w:t>Volcados profundos</w:t>
      </w:r>
    </w:p>
    <w:p>
      <w:r>
        <w:t>¿Qué puedes identificar de lo visual?</w:t>
        <w:br/>
        <w:t>R. Los clientes en Austria piden 18,8 unidades más que la cantidad media de pedido.</w:t>
        <w:br/>
        <w:t>B. Los clientes de Boise realizan pedidos un 20,37 por ciento más que la cantidad promedio de pedidos.</w:t>
        <w:br/>
        <w:t>C. La categoría de producto influye positivamente en la cantidad por pedido.</w:t>
        <w:br/>
        <w:t>D. Los clientes de Cork piden cantidades inferiores a la media.</w:t>
        <w:br/>
        <w:t>Respuesta: Una</w:t>
        <w:br/>
        <w:t>Explicación:</w:t>
        <w:br/>
        <w:t>Se muestra la cantidad promedio de unidades.</w:t>
        <w:br/>
        <w:t>Incorrecto:</w:t>
        <w:br/>
        <w:t>No B: se muestra la cantidad promedio de unidades, no el porcentaje.</w:t>
        <w:br/>
        <w:t>Referencia:</w:t>
        <w:br/>
        <w:t>https://docs.microsoft.com/en-us/power-bi/visuals/power-bi-visualization-influencers</w:t>
        <w:br/>
        <w:t>Tiene un informe que contiene cuatro páginas. Cada página contiene segmentaciones para los mismos cuatro campos.</w:t>
        <w:br/>
        <w:t>Los usuarios informan que cuando seleccionan valores en una segmentación de datos en una página, las selecciones no persisten en otras páginas.</w:t>
        <w:br/>
        <w:t>Debe recomendar una solución para garantizar que los usuarios puedan seleccionar un valor una vez para filtrar los resultados en todos los</w:t>
        <w:br/>
        <w:t>páginas.</w:t>
        <w:br/>
        <w:t>¿Cuáles son dos posibles recomendaciones para lograr este objetivo? Cada respuesta correcta presenta una solución completa.</w:t>
        <w:br/>
        <w:t>NOTA: Cada selección correcta vale un punto.</w:t>
        <w:br/>
        <w:t>Pregunta: 203</w:t>
        <w:br/>
        <w:t>Volcados profundos</w:t>
      </w:r>
    </w:p>
    <w:p>
      <w:r>
        <w:t>A. Cree un marcador para cada valor de segmentación de datos.</w:t>
        <w:br/>
        <w:t>B. Reemplace las segmentaciones con filtros a nivel de informe.</w:t>
        <w:br/>
        <w:t>C. Sincronizar las segmentaciones en las páginas.</w:t>
        <w:br/>
        <w:t>D. Reemplace las segmentaciones con filtros a nivel de página.</w:t>
        <w:br/>
        <w:t>E. Reemplace las segmentaciones con filtros de nivel visual.</w:t>
        <w:br/>
        <w:t>Respuesta: antes de Cristo</w:t>
        <w:br/>
        <w:t>Explicación:</w:t>
        <w:br/>
        <w:t>C: Puede sincronizar una segmentación de datos y usarla en cualquiera o en todas las páginas de un informe.</w:t>
        <w:br/>
        <w:t>B: Puede configurar filtros en tres niveles diferentes para el informe: nivel visual, nivel de página y nivel de informe.</w:t>
        <w:br/>
        <w:t>Nota: suponga que desea que los lectores de su informe puedan ver las métricas de ventas generales, pero también resaltar</w:t>
        <w:br/>
        <w:t>desempeño para gerentes de distrito individuales y diferentes marcos de tiempo. Puede crear informes separados o</w:t>
        <w:br/>
        <w:t>cuadros comparativos. Puede agregar filtros en el panel Filtros. O podrías usar rebanadoras. Las rebanadoras son otra forma</w:t>
        <w:br/>
        <w:t>de filtrado. Reducen la parte del conjunto de datos que se muestra en las otras visualizaciones del informe.</w:t>
        <w:br/>
        <w:t>Referencia:</w:t>
        <w:br/>
        <w:t>https://docs.microsoft.com/en-us/power-bi/create-reports/power-bi-report-add-filter</w:t>
        <w:br/>
        <w:t>https://docs.microsoft.com/en-us/power-bi/visuals/power-bi-visualization-slicers</w:t>
        <w:br/>
        <w:t>Tienes un informe que incluye una visualización de tarjetas.</w:t>
        <w:br/>
        <w:t>Debe aplicar el siguiente formato condicional a la tarjeta mientras minimiza el esfuerzo de diseño:</w:t>
        <w:br/>
        <w:t>✑ Para valores mayores o iguales a 100, la fuente de la etiqueta de datos debe ser de color rojo oscuro.</w:t>
        <w:br/>
        <w:t>✑ Para valores inferiores a 100, la fuente de la etiqueta de datos debe ser gris oscuro.</w:t>
        <w:br/>
        <w:t>¿Qué tipo de formato debería utilizar?</w:t>
        <w:br/>
        <w:t>A. Escala de colores</w:t>
        <w:br/>
        <w:t>B. Reglas</w:t>
        <w:br/>
        <w:t>C. Valor del campo</w:t>
        <w:br/>
        <w:t>Respuesta: B</w:t>
        <w:br/>
        <w:t>Explicación:</w:t>
        <w:br/>
        <w:t>Encontrar el formato condicional en el objeto visual de la tarjeta es un poco complicado. No existe una opción separada para eso. tu</w:t>
        <w:br/>
        <w:t>Debe ir a la pestaña Formato del objeto visual y luego expandir la Etiqueta de datos. A la derecha al lado de la etiqueta de datos</w:t>
        <w:br/>
        <w:t>color, debe pasar el mouse y encontrará un ícono de tres puntos que aparece, que si hace clic en él, podrá</w:t>
        <w:br/>
        <w:t>Verá Formato condicional.</w:t>
        <w:br/>
        <w:t>Pregunta: 204</w:t>
        <w:br/>
        <w:t>Volcados profundos</w:t>
      </w:r>
    </w:p>
    <w:p>
      <w:r>
        <w:t>Ahora, en la pestaña Formato condicional, puedes aplicarlo de diferentes métodos. por ejemplo, puedes elegir</w:t>
        <w:br/>
        <w:t>Reglas, y luego</w:t>
        <w:br/>
        <w:t>El modo Reglas le dará la posibilidad de establecer roles personalizados como se muestra a continuación;</w:t>
      </w:r>
    </w:p>
    <w:p>
      <w:r>
        <w:t>Referencia:</w:t>
        <w:br/>
        <w:t>https://radacad.com/mejorar-la-tarjeta-visual-en-power-bi-con-formato-condicional</w:t>
        <w:br/>
        <w:t>ARRASTRAR Y SOLTAR -</w:t>
        <w:br/>
        <w:t>Tiene un panel de Power BI denominado DashboardA que contiene un icono denominado TileA. TileA contiene un mapa de árbol</w:t>
        <w:br/>
        <w:t>objeto visual de un informe denominado InformeA.</w:t>
        <w:br/>
        <w:t>Debe proporcionar a los usuarios de DashboardA mosaicos adicionales relacionados con el contenido de TileA.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Respuesta:</w:t>
        <w:br/>
        <w:t>Explicación:</w:t>
        <w:br/>
        <w:t>3&gt;2&gt;1</w:t>
        <w:br/>
        <w:t>1. Desde el PanelA, seleccione las opciones de TilaA y luego seleccione Ver estadísticas.</w:t>
        <w:br/>
        <w:t>2. Desde el modo Enfoque, revise las imágenes generadas.</w:t>
        <w:br/>
        <w:t>3.Desde el modo Enfoque, fije las imágenes relevantes al PanelA</w:t>
        <w:br/>
        <w:t>Pregunta: 205</w:t>
        <w:br/>
        <w:t>Volcados profundos</w:t>
      </w:r>
    </w:p>
    <w:p>
      <w:r>
        <w:t>Fuente: https://learn.microsoft.com/en-us/power-bi/consumer/end-user-insights</w:t>
        <w:br/>
        <w:t>Está creando un panel mediante el servicio Power BI.</w:t>
        <w:br/>
        <w:t>Tiene una página de informe existente que contiene tres gráficos.</w:t>
        <w:br/>
        <w:t>Debe agregar los gráficos al panel mientras mantiene la interactividad entre los gráficos.</w:t>
        <w:br/>
        <w:t>¿Qué deberías hacer?</w:t>
        <w:br/>
        <w:t>A. Edite las interacciones en el informe y establezca todas las interacciones en Filtrar.</w:t>
        <w:br/>
        <w:t>B. Fije cada gráfico como un mosaico.</w:t>
        <w:br/>
        <w:t>C. Edite el tema del panel y fije cada gráfico como un mosaico.</w:t>
        <w:br/>
        <w:t>D. Fijar la página del informe como un mosaico activo.</w:t>
        <w:br/>
        <w:t>Respuesta:D</w:t>
        <w:br/>
        <w:t>Explicación:</w:t>
        <w:br/>
        <w:t>Una forma de agregar un nuevo mosaico del panel es fijando una página de informe completa. Esta es una manera fácil de fijar más de</w:t>
        <w:br/>
        <w:t>una visualización a la vez. Además, cuando fijas una página completa, los mosaicos están activos; puedes interactuar con ellos</w:t>
        <w:br/>
        <w:t>ahí mismo en el tablero. Y los cambios que realice en cualquiera de las visualizaciones en el editor de informes, como</w:t>
        <w:br/>
        <w:t>agregar un filtro o cambiar los campos utilizados en el gráfico también se reflejan en el mosaico del panel.</w:t>
        <w:br/>
        <w:t>Anclar mosaicos activos desde informes a paneles solo está disponible en el servicio Power BI (app.powerbi.com).</w:t>
        <w:br/>
        <w:t>Referencia:</w:t>
        <w:br/>
        <w:t>https://docs.microsoft.com/en-us/power-bi/create-reports/service-dashboard-pin-live-tile-from-report</w:t>
        <w:br/>
        <w:t>PUNTO ACTIVO -</w:t>
        <w:br/>
        <w:t>Debe crear una imagen como se muestra en la siguiente exhibición.</w:t>
        <w:br/>
        <w:t>Pregunta: 206</w:t>
        <w:br/>
        <w:t>Volcados profundos</w:t>
        <w:br/>
        <w:t>Pregunta: 207</w:t>
        <w:br/>
        <w:t>Volcados profundos</w:t>
      </w:r>
    </w:p>
    <w:p>
      <w:r>
        <w:t>El color del indicador para las ventas totales se basará en el porcentaje de crecimiento hasta el año pasado.</w:t>
        <w:br/>
        <w:t>La solución debe utilizar únicamente los cálculos existentes.</w:t>
        <w:br/>
        <w:t>¿Cómo se debe configurar el objeto visual? Para responder,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</w:r>
    </w:p>
    <w:p>
      <w:r>
        <w:t>Explicación:</w:t>
        <w:br/>
        <w:t>Cuadro 1: Color de fondo -</w:t>
        <w:br/>
        <w:t>Para aplicar formato condicional, seleccione una visualización de tabla o matriz en Power BI Desktop. en el</w:t>
        <w:br/>
        <w:t>Panel de visualizaciones, haga clic derecho o seleccione la flecha hacia abajo al lado del campo en el pozo Valores que desea</w:t>
        <w:br/>
        <w:t>formato. Seleccione Formato condicional y luego seleccione el tipo de formato que desea aplicar.</w:t>
      </w:r>
    </w:p>
    <w:p>
      <w:r>
        <w:t>Cuadro 2: Reglas -</w:t>
        <w:br/>
        <w:t>Para dar formato al fondo de la celda o al color de fuente por reglas, en el campo Formato por del Color de fondo o Color de fuente</w:t>
        <w:br/>
        <w:t>cuadro de diálogo, seleccione Reglas.</w:t>
      </w:r>
    </w:p>
    <w:p>
      <w:r>
        <w:t>Referencia:</w:t>
        <w:br/>
        <w:t>https://docs.microsoft.com/en-us/power-bi/create-reports/desktop-conditional-table-formatting</w:t>
        <w:br/>
        <w:t>ARRASTRAR Y SOLTAR -</w:t>
        <w:br/>
        <w:t>Está utilizando informes existentes para crear un panel que se verá con frecuencia en modo vertical en dispositivos móviles.</w:t>
        <w:br/>
        <w:t>teléfonos.</w:t>
        <w:br/>
        <w:t>Necesitas construir el tablero.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Respuesta:</w:t>
        <w:br/>
        <w:t>Explicación:</w:t>
        <w:br/>
        <w:t>Pin -&gt; abrir -&gt; editar -&gt; reorganizar</w:t>
        <w:br/>
        <w:t>Paso 1: Fijar elementos de los informes al panel</w:t>
        <w:br/>
        <w:t>Paso 2: abre el panel.</w:t>
        <w:br/>
        <w:t>Pregunta: 208</w:t>
        <w:br/>
        <w:t>Volcados profundos</w:t>
      </w:r>
    </w:p>
    <w:p>
      <w:r>
        <w:t>Abra el panel para ver el mosaico en vivo anclado,</w:t>
        <w:br/>
        <w:t>Desde el panel de navegación, seleccione el panel con el nuevo mosaico en vivo. Allí puedes hacer cosas como cambiar el nombre, cambiar el tamaño,</w:t>
        <w:br/>
        <w:t>enlace y mueva la página del informe anclado.</w:t>
        <w:br/>
        <w:t>Paso 3: edite la vista móvil del panel</w:t>
        <w:br/>
        <w:t>Abra un informe en la vista de edición.</w:t>
        <w:br/>
        <w:t>Paso 4: reorganice, cambie el tamaño o elimine elementos del diseño móvil</w:t>
        <w:br/>
        <w:t>Referencia:</w:t>
        <w:br/>
        <w:t>https://docs.microsoft.com/en-us/power-bi/create-reports/service-dashboard-pin-live-tile-from-report</w:t>
        <w:br/>
        <w:t>Planea crear el gráfico que se muestra en la siguiente exposición.</w:t>
        <w:br/>
        <w:t>¿Cómo debería crear la línea horizontal discontinua que denota el percentil 40 de las ventas diarias para el período que se muestra?</w:t>
        <w:br/>
        <w:t>A. Agregue una medida al objeto visual que utilice la siguiente expresión DAX. Medida1 = PERCENTILEX.INC</w:t>
        <w:br/>
        <w:t>(Ventas,ventas[Ventas totales],0,40)</w:t>
        <w:br/>
        <w:t>B. Agregue una medida al objeto visual que utilice la siguiente expresión DAX. Medida1 = PERCENTILEX.EXC</w:t>
        <w:br/>
        <w:t>(Ventas,ventas[Ventas totales],0,40)</w:t>
        <w:br/>
        <w:t>C. Agregue una nueva línea percentil que utilice Ventas totales como medida y 40% como percentil.</w:t>
        <w:br/>
        <w:t>D. Cree una línea horizontal que tenga un valor fijo de 24.000.</w:t>
        <w:br/>
        <w:t>Respuesta:C</w:t>
        <w:br/>
        <w:t>Explicación:</w:t>
        <w:br/>
        <w:t>La función de análisis le permite mostrar percentiles entre grupos especificados a lo largo de un eje específico.</w:t>
        <w:br/>
        <w:t>1. Haga clic en la pestaña de análisis</w:t>
        <w:br/>
        <w:t>2. Seleccione percentil</w:t>
        <w:br/>
        <w:t>Pregunta: 209</w:t>
        <w:br/>
        <w:t>Volcados profundos</w:t>
      </w:r>
    </w:p>
    <w:p>
      <w:r>
        <w:t>3. Puedes elegir un percentil específico junto con otras opciones de formato.</w:t>
        <w:br/>
        <w:t>4. Arrastre una fecha o una dimensión no numérica al eje de un gráfico de columnas.</w:t>
        <w:br/>
        <w:t>Referencia:</w:t>
        <w:br/>
        <w:t>https://www.dash-intel.com/powerbi/statistical_functions_percentile.php</w:t>
        <w:br/>
        <w:t>Está creando un informe de Power BI.</w:t>
        <w:br/>
        <w:t>Los usuarios verán el informe utilizando su dispositivo móvil.</w:t>
        <w:br/>
        <w:t>Debe configurar el informe para mostrar datos según la ubicación de cada usuario.</w:t>
        <w:br/>
        <w:t>¿Qué dos acciones deberías realizar? Cada respuesta correcta presenta parte de la solución.</w:t>
        <w:br/>
        <w:t>NOTA: Cada selección correcta vale un punto.</w:t>
        <w:br/>
        <w:t>A. Desde Power Query Editor, detecte los tipos de datos de las columnas relevantes.</w:t>
        <w:br/>
        <w:t>B. En Categoría de datos, establezca la categoría de datos geográficos para las columnas relevantes.</w:t>
        <w:br/>
        <w:t>C. Cree una jerarquía para columnas del tipo de datos geográficos.</w:t>
        <w:br/>
        <w:t>D. Utilice las columnas del tipo de datos geográficos en todos los objetos visuales.</w:t>
        <w:br/>
        <w:t>E. Para las columnas relevantes, establezca sinónimos para que coincidan con términos geográficos comunes.</w:t>
        <w:br/>
        <w:t>Respuesta: BD</w:t>
        <w:br/>
        <w:t>Pregunta: 210</w:t>
        <w:br/>
        <w:t>Volcados profundos</w:t>
      </w:r>
    </w:p>
    <w:p>
      <w:r>
        <w:t>Explicación:</w:t>
        <w:br/>
        <w:t>B: Identifique los datos geográficos en su informe</w:t>
        <w:br/>
        <w:t>1. En Power BI Desktop, cambie al icono Vista de datos Vista de datos.</w:t>
        <w:br/>
        <w:t>2. Seleccione una columna con datos geográficos, por ejemplo, una columna de Ciudad.</w:t>
        <w:br/>
        <w:t>3. En la pestaña Modelado, seleccione Categoría de datos y luego la categoría correcta "en este ejemplo, Ciudad.</w:t>
        <w:br/>
        <w:t>4. Continúe configurando categorías de datos geográficos para cualquier otro campo del modelo.</w:t>
        <w:br/>
        <w:t>D: Crea imágenes con tus datos geográficos</w:t>
        <w:br/>
        <w:t>Cambie a la vista de informe Icono de vista de informe y cree elementos visuales que utilicen los campos geográficos de sus datos.</w:t>
      </w:r>
    </w:p>
    <w:p>
      <w:r>
        <w:t>En este ejemplo, el modelo también contiene una columna calculada que reúne la ciudad y el estado en una sola</w:t>
        <w:br/>
        <w:t>columna.</w:t>
        <w:br/>
        <w:t>Publique el informe en el servicio Power BI.</w:t>
        <w:br/>
        <w:t>Referencia:</w:t>
        <w:br/>
        <w:t>https://docs.microsoft.com/en-us/power-bi/transform-model/desktop-mobile-geofiltering</w:t>
        <w:br/>
        <w:t>Tiene un informe que contiene un gráfico de anillos y un gráfico de columnas agrupadas. Interacciones entre el uso de elementos visuales.</w:t>
        <w:br/>
        <w:t>la configuración predeterminada.</w:t>
        <w:br/>
        <w:t>Debe modificar el informe para que cuando seleccione una columna en el gráfico de columnas, el gráfico de anillos se vuelva a dibujar</w:t>
        <w:br/>
        <w:t>utilizando los datos de la columna seleccionada.</w:t>
        <w:br/>
        <w:t>¿Qué deberías hacer?</w:t>
        <w:br/>
        <w:t>A. Seleccione el gráfico de anillos y establezca la interacción del gráfico de columnas en Filtrar.</w:t>
        <w:br/>
        <w:t>B. Seleccione el gráfico de columnas y establezca la interacción del gráfico de anillos en Filtrar.</w:t>
        <w:br/>
        <w:t>C. Seleccione el gráfico de anillos y establezca la interacción del gráfico de columnas en Ninguna.</w:t>
        <w:br/>
        <w:t>D. Seleccione el gráfico de columnas y establezca la interacción del gráfico de anillos en Ninguna.</w:t>
        <w:br/>
        <w:t>Pregunta: 211</w:t>
        <w:br/>
        <w:t>Volcados profundos</w:t>
      </w:r>
    </w:p>
    <w:p>
      <w:r>
        <w:t>Respuesta: B</w:t>
        <w:br/>
        <w:t>Explicación:</w:t>
        <w:br/>
        <w:t>Los filtros eliminan todo menos los datos en los que desea centrarse.</w:t>
        <w:br/>
        <w:t>Nota: Habilite los controles de interacción visual.</w:t>
        <w:br/>
        <w:t>1. Seleccione una visualización para activarla.</w:t>
        <w:br/>
        <w:t>2. Muestre las opciones de Interacciones visuales.</w:t>
        <w:br/>
        <w:t>3. En Power BI Desktop, seleccione Formato &gt; Editar interacciones.</w:t>
        <w:br/>
        <w:t>4. Para mostrar los controles de interacción de visualización, seleccione Editar interacciones. Power BI agrega filtro y resaltado</w:t>
        <w:br/>
        <w:t>iconos a todas las demás visualizaciones en la página del informe.</w:t>
        <w:br/>
        <w:t>Podemos ver que el mapa de árbol está filtrando de forma cruzada el gráfico de líneas y el mapa, y está resaltando de forma cruzada el</w:t>
        <w:br/>
        <w:t>gráfico de columnas. Ahora puede cambiar cómo interactúa la visualización seleccionada con las otras visualizaciones en el</w:t>
        <w:br/>
        <w:t>página del informe.</w:t>
        <w:br/>
        <w:t>Referencia:</w:t>
        <w:br/>
        <w:t>https://docs.microsoft.com/en-us/power-bi/create-reports/service-reports-visual-interactions</w:t>
        <w:br/>
        <w:t>PUNTO ACTIVO -</w:t>
        <w:br/>
        <w:t>Tiene una página de informe que contiene los elementos visuales que se muestran en la siguiente exposición.</w:t>
        <w:br/>
        <w:t>Pregunta: 212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Respuesta:</w:t>
        <w:br/>
        <w:t>Explicación:</w:t>
        <w:br/>
        <w:t>Cuadro 1: no afecta</w:t>
      </w:r>
    </w:p>
    <w:p>
      <w:r>
        <w:t>Cuadro 2: filtro cruzado -</w:t>
        <w:br/>
        <w:t>El mapa tiene activo el icono de filtro cruzado.</w:t>
        <w:br/>
        <w:t>"Solo puede realizar filtros cruzados en gráficos de líneas, gráficos de dispersión y mapas. No puede resaltarlos de forma cruzada".</w:t>
        <w:br/>
        <w:t>para el mapa</w:t>
        <w:br/>
        <w:t>https://learn.microsoft.com/en-us/power-bi/create-reports/service-reports-visual-interactions?tabs=powerbi-</w:t>
        <w:br/>
        <w:t>escritorio</w:t>
        <w:br/>
        <w:t>Referencia:</w:t>
        <w:br/>
        <w:t>https://docs.microsoft.com/en-us/power-bi/create-reports/service-reports-visual-interactions</w:t>
        <w:br/>
        <w:t>Está creando un informe de Power BI mediante Power BI Desktop.</w:t>
        <w:br/>
        <w:t>Debe incluir una imagen que muestre tendencias y otra información útil automáticamente. El objeto visual debe actualizarse.</w:t>
        <w:br/>
        <w:t>basado en selecciones en otros elementos visuales.</w:t>
        <w:br/>
        <w:t>¿Qué tipo de imagen deberías utilizar?</w:t>
        <w:br/>
        <w:t>A. Preguntas y respuestas</w:t>
        <w:br/>
        <w:t>B. narrativa inteligente</w:t>
        <w:br/>
        <w:t>C. personas influyentes clave</w:t>
        <w:br/>
        <w:t>D. árbol de descomposición</w:t>
        <w:br/>
        <w:t>Respuesta: B</w:t>
        <w:br/>
        <w:t>Explicación:</w:t>
        <w:br/>
        <w:t>La visualización narrativa inteligente le ayuda a resumir rápidamente imágenes e informes. Proporciona información relevante</w:t>
        <w:br/>
        <w:t>Ideas innovadoras que puedes personalizar.</w:t>
        <w:br/>
        <w:t>Utilice resúmenes narrativos inteligentes en sus informes para abordar conclusiones clave, señalar tendencias y editar el</w:t>
        <w:br/>
        <w:t>lenguaje y formato para una audiencia específica. en</w:t>
        <w:br/>
        <w:t>PowerPoint, en lugar de pegar una captura de pantalla de los puntos clave de su informe, puede agregar narrativas que sean</w:t>
        <w:br/>
        <w:t>actualizado con cada actualización. Su audiencia puede utilizar los resúmenes para comprender los datos y llegar a los puntos clave.</w:t>
        <w:br/>
        <w:t>más rápido y explicar los datos a otros.</w:t>
        <w:br/>
        <w:t>Referencia:</w:t>
        <w:br/>
        <w:t>https://docs.microsoft.com/en-us/power-bi/visuals/power-bi-visualization-smart-narrative</w:t>
        <w:br/>
        <w:t>En Power BI Desktop, tiene un conjunto de datos que contiene una tabla.</w:t>
        <w:br/>
        <w:t>Cree un objeto visual de tabla en una página de informe de Power BI como se muestra en la siguiente exposición.</w:t>
        <w:br/>
        <w:t>Pregunta: 213</w:t>
        <w:br/>
        <w:t>Volcados profundos</w:t>
        <w:br/>
        <w:t>Pregunta: 214</w:t>
        <w:br/>
        <w:t>Volcados profundos</w:t>
      </w:r>
    </w:p>
    <w:p>
      <w:r>
        <w:t>Debe configurar el objeto visual para mostrar la imagen a la que se hace referencia en lugar de la URL en la columna Imagen de la planta.</w:t>
        <w:br/>
        <w:t>¿Qué deberías hacer?</w:t>
        <w:br/>
        <w:t>A. En la pestaña Formato, seleccione Valores y luego configure los iconos de URL en Activado para la tabla.</w:t>
        <w:br/>
        <w:t>B. Establezca la categoría Datos del campo Imagen de la planta en URL web.</w:t>
        <w:br/>
        <w:t>C. Establezca el tipo de datos del campo Imagen de la planta en Binario.</w:t>
        <w:br/>
        <w:t>D. Establezca la categoría Datos del campo Imagen de la planta en URL de imagen.</w:t>
        <w:br/>
        <w:t>Respuesta:D</w:t>
        <w:br/>
        <w:t>Explicación:</w:t>
        <w:br/>
        <w:t>Agregue imágenes a su informe -</w:t>
        <w:br/>
        <w:t>1. Crea una columna con las URL de las imágenes. Consulte Consideraciones más adelante en este artículo para conocer los requisitos.</w:t>
        <w:br/>
        <w:t>2. Seleccione esa columna. En la cinta de herramientas de Columna, para la categoría Datos, seleccione URL de imagen.</w:t>
        <w:br/>
        <w:t>3. Agregue la columna a una tabla, matriz, segmentación o tarjeta de varias filas.</w:t>
        <w:br/>
        <w:t>Paso 3: desde powerbi.com, agregue un mosaico para el conjunto de datos de Excel1 al PanelA.</w:t>
        <w:br/>
        <w:t>En el servicio Power BI (app.powerbi.com), un panel contiene mosaicos anclados desde uno o más conjuntos de datos, por lo que</w:t>
        <w:br/>
        <w:t>puede hacer preguntas sobre cualquiera de los datos contenidos en cualquiera de esos conjuntos de datos.</w:t>
        <w:br/>
        <w:t>Referencia:</w:t>
        <w:br/>
        <w:t>https://docs.microsoft.com/en-us/power-bi/create-reports/power-bi-images-tables</w:t>
        <w:br/>
        <w:t>https://docs.microsoft.com/en-us/power-bi/create-reports/power-bi-tutorial-q-and-a</w:t>
        <w:br/>
        <w:t>ARRASTRAR Y SOLTAR -</w:t>
        <w:br/>
        <w:t>Tiene una hoja de cálculo de Microsoft Excel llamada Excel1 que contiene resultados de la encuesta.</w:t>
        <w:br/>
        <w:t>Tiene un panel de Power BI denominado DashboardA que tiene preguntas y respuestas habilitadas.</w:t>
        <w:br/>
        <w:t>Debe asegurarse de que los usuarios que pueden acceder al PanelA puedan hacer preguntas basadas en el contenido de Excel1 y</w:t>
        <w:br/>
        <w:t>fijar imágenes basadas en sus consultas para</w:t>
        <w:br/>
        <w:t>Panel de controlA. La solución debe minimizar el tiempo de desarrollo.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Pregunta: 215</w:t>
        <w:br/>
        <w:t>Volcados profundos</w:t>
      </w:r>
    </w:p>
    <w:p>
      <w:r>
        <w:t>Respuesta:</w:t>
        <w:br/>
        <w:t>Explicación:</w:t>
        <w:br/>
        <w:t>Paso 1: ["La solución debe minimizar el tiempo de desarrollo", entonces:] formatee los datos como una tabla</w:t>
        <w:br/>
        <w:t>Paso 2: desde powerbi.com, importe Excel1 como un conjunto de datos.</w:t>
        <w:br/>
        <w:t>Paso 3: desde powerbi.com, agregue un mosaico para el conjunto de datos de Excel1 a DashboarA.</w:t>
        <w:br/>
        <w:t>Referencia:</w:t>
        <w:br/>
        <w:t>https://docs.microsoft.com/en-us/power-bi/create-reports/service-from-excel-to-stunning-report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gráfico de barras agrupadas que contiene una medida denominada Salario como valor y un campo denominado Empleado como</w:t>
        <w:br/>
        <w:t>el eje. El salario está presente en los datos como una cantidad numérica que representa dólares estadounidenses.</w:t>
        <w:br/>
        <w:t>Debe crear una línea de referencia para mostrar qué empleados están por encima del salario medio.</w:t>
        <w:br/>
        <w:t>Solución: crea una línea constante y establece el valor en .5.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En su lugar: crea una línea percentil utilizando la medida Salario y establece el percentil en 50%.</w:t>
        <w:br/>
        <w:t>La mediana es el valor medio o el percentil 50 de un conjunto de datos.</w:t>
        <w:br/>
        <w:t>Referencia:</w:t>
        <w:br/>
        <w:t>https://dash-intel.com/powerbi/statistical_functions_median.php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Pregunta: 216</w:t>
        <w:br/>
        <w:t>Volcados profundos</w:t>
        <w:br/>
        <w:t>Pregunta: 217</w:t>
        <w:br/>
        <w:t>Volcados profundos</w:t>
      </w:r>
    </w:p>
    <w:p>
      <w:r>
        <w:t>Tiene un gráfico de barras agrupadas que contiene una medida denominada Salario como valor y un campo denominado Empleado como</w:t>
        <w:br/>
        <w:t>el eje. El salario está presente en los datos como una cantidad numérica que representa dólares estadounidenses.</w:t>
        <w:br/>
        <w:t>Debe crear una línea de referencia para mostrar qué empleados están por encima del salario medio.</w:t>
        <w:br/>
        <w:t>Solución: crea una línea promedio utilizando la medida Salario.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El promedio no es la mediana.</w:t>
        <w:br/>
        <w:t>En su lugar: crea una línea percentil utilizando la medida Salario y establece el percentil en 50%.</w:t>
        <w:br/>
        <w:t>La mediana es el valor medio o el percentil 50 de un conjunto de datos.</w:t>
        <w:br/>
        <w:t>Referencia:</w:t>
        <w:br/>
        <w:t>https://dash-intel.com/powerbi/statistical_functions_median.php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gráfico de barras agrupadas que contiene una medida denominada Salario como valor y un campo denominado Empleado como</w:t>
        <w:br/>
        <w:t>el eje. El salario está presente en los datos como una cantidad numérica que representa dólares estadounidenses.</w:t>
        <w:br/>
        <w:t>Debe crear una línea de referencia para mostrar qué empleados están por encima del salario medio.</w:t>
        <w:br/>
        <w:t>Solución: crea una línea percentil utilizando la medida Salario y establece el percentil en 50%.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La mediana es el valor medio o el percentil 50 de un conjunto de datos.</w:t>
        <w:br/>
        <w:t>Referencia:</w:t>
        <w:br/>
        <w:t>https://dash-intel.com/powerbi/statistical_functions_median.php</w:t>
        <w:br/>
        <w:t>PUNTO ACTIVO -</w:t>
        <w:br/>
        <w:t>Está generando perfiles de datos mediante Power Query Editor.</w:t>
        <w:br/>
        <w:t>Tiene una tabla que contiene una columna llamada columna1. Las estadísticas de columna y la distribución de valores para la columna 1 son</w:t>
        <w:br/>
        <w:t>se muestra en la siguiente exposición.</w:t>
        <w:br/>
        <w:t>Pregunta: 218</w:t>
        <w:br/>
        <w:t>Volcados profundos</w:t>
        <w:br/>
        <w:t>Pregunta: 219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Respuesta:</w:t>
      </w:r>
    </w:p>
    <w:p>
      <w:r>
        <w:t>Explicación:</w:t>
        <w:br/>
        <w:t>Cuadro 1: son 20 valores que ocurren -</w:t>
        <w:br/>
        <w:t>Hay 20 valores únicos.</w:t>
        <w:br/>
        <w:t>Cuadro 2: Olmo americano -</w:t>
        <w:br/>
        <w:t>El olmo americano está debajo de Peer, especie con flores en el gráfico.</w:t>
        <w:br/>
        <w:t>"Distinto" significa el número de valores diferentes independientemente de cuántas veces aparezcan en el conjunto de datos. Un 'nombre'</w:t>
        <w:br/>
        <w:t>aparece en la lista varias veces se cuenta como 1 recuento distinto.</w:t>
        <w:br/>
        <w:t xml:space="preserve">Mientras que el valor "único" es el número total de valores que solo aparecen una vez. </w:t>
        <w:br/>
        <w:t>Media distinta: cuenta todos los valores como 1, incluso si hubiera más de uno.</w:t>
        <w:br/>
        <w:t>Media única: cuenta solo el valor que no se repite en la columna particular</w:t>
        <w:br/>
        <w:t>Tiene un informe de Power BI alojado en powerbi.com que muestra los gastos por departamento por departamento.</w:t>
        <w:br/>
        <w:t>gerentes.</w:t>
        <w:br/>
        <w:t>El informe contiene un gráfico de líneas que muestra los gastos por mes.</w:t>
        <w:br/>
        <w:t>Debe permitir que los usuarios elijan entre ver el informe como un gráfico de líneas o un gráfico de columnas. La solución debe</w:t>
        <w:br/>
        <w:t>Minimizar el esfuerzo de desarrollo y mantenimiento.</w:t>
        <w:br/>
        <w:t>¿Qué deberías hacer?</w:t>
        <w:br/>
        <w:t>A. Permitir que los lectores de informes personalicen los elementos visuales.</w:t>
        <w:br/>
        <w:t>B. Cree una página de informe separada para que los usuarios vean el gráfico de columnas.</w:t>
        <w:br/>
        <w:t>C. Agregue un gráfico de columnas, un marcador y un botón para que los usuarios elijan un objeto visual.</w:t>
        <w:br/>
        <w:t>D. Cree un informe móvil que contenga un gráfico de columnas.</w:t>
        <w:br/>
        <w:t>Respuesta:C</w:t>
        <w:br/>
        <w:t>Explicación:</w:t>
        <w:br/>
        <w:t>Permita que los usuarios personalicen elementos visuales en un informe</w:t>
        <w:br/>
        <w:t>Habilitar la personalización en un informe</w:t>
        <w:br/>
        <w:t>Pregunta: 220</w:t>
        <w:br/>
        <w:t>Volcados profundos</w:t>
      </w:r>
    </w:p>
    <w:p>
      <w:r>
        <w:t>Puede habilitar la característica en Power BI Desktop o en el servicio Power BI. También puedes habilitarlo en</w:t>
        <w:br/>
        <w:t>informes integrados.</w:t>
        <w:br/>
        <w:t>Para habilitar la característica en el servicio Power BI (powerbi.com), vaya a Configuración para su informe.</w:t>
        <w:br/>
        <w:t>Active Personalizar imágenes &gt; Guardar.</w:t>
        <w:br/>
        <w:t>Referencia:</w:t>
        <w:br/>
        <w:t>https://docs.microsoft.com/en-us/power-bi/create-reports/power-bi-personalize-visuals?tabs=powerbi-</w:t>
        <w:br/>
        <w:t>servicio#habilitar-personalización-en-un-informe</w:t>
        <w:br/>
        <w:t>Tiene dos informes de Power BI denominados InformeA y InformeB y cada uno utiliza una paleta de colores distinta.</w:t>
        <w:br/>
        <w:t>Está creando un panel de Power BI que incluirá dos objetos visuales de cada informe.</w:t>
        <w:br/>
        <w:t>Debe utilizar un tema oscuro consistente para el panel. La solución debe conservar los colores originales de la</w:t>
        <w:br/>
        <w:t>informes.</w:t>
        <w:br/>
        <w:t>¿Qué dos acciones deberías realizar? Cada respuesta correcta presenta parte de la solución.</w:t>
        <w:br/>
        <w:t>NOTA: Cada selección correcta vale un punto.</w:t>
        <w:br/>
        <w:t>A. Cargue una instantánea.</w:t>
        <w:br/>
        <w:t>B. Para el navegador, establezca la preferencia de color en modo oscuro.</w:t>
        <w:br/>
        <w:t>C. Al fijar imágenes al panel, seleccione Usar tema de destino.</w:t>
        <w:br/>
        <w:t>D. Seleccione el tema del panel oscuro.</w:t>
        <w:br/>
        <w:t>E. Encienda el flujo de mosaicos.</w:t>
        <w:br/>
        <w:t>Respuesta: CD</w:t>
        <w:br/>
        <w:t>Explicación:</w:t>
        <w:br/>
        <w:t>D: Con los temas del panel, puede aplicar un tema de color a todo el panel, como colores corporativos,</w:t>
        <w:br/>
        <w:t>coloración estacional o cualquier otro tema de color que desee aplicar. Cuando aplica un tema de panel, todos</w:t>
        <w:br/>
        <w:t>Las imágenes en su tablero usan los colores del tema seleccionado.</w:t>
        <w:br/>
        <w:t>En el panel del panel que aparece, seleccione uno de los temas prediseñados. En el siguiente ejemplo, hemos seleccionado</w:t>
        <w:br/>
        <w:t>Oscuro.</w:t>
        <w:br/>
        <w:t>Pregunta: 221</w:t>
        <w:br/>
        <w:t>Volcados profundos</w:t>
      </w:r>
    </w:p>
    <w:p>
      <w:r>
        <w:t>C: Informes y paneles con diferentes temas.</w:t>
        <w:br/>
        <w:t>Si su informe utiliza un tema diferente al tema del panel, en la mayoría de los casos puede controlar si el</w:t>
        <w:br/>
        <w:t>El objeto visual conserva el tema del informe actual o utiliza el tema del panel.</w:t>
        <w:br/>
        <w:t>* Intente volver a fijar el mosaico y seleccionar Usar tema del panel.</w:t>
        <w:br/>
        <w:t>Referencia:</w:t>
        <w:br/>
        <w:t>https://docs.microsoft.com/en-us/power-bi/create-reports/service-dashboard-themes</w:t>
        <w:br/>
        <w:t>Pregunta: 222</w:t>
        <w:br/>
        <w:t>Volcados profundos</w:t>
      </w:r>
    </w:p>
    <w:p>
      <w:r>
        <w:t>PUNTO ACTIVO -</w:t>
        <w:br/>
        <w:t>Tiene un conjunto de datos que contiene datos de ingresos del año pasado.</w:t>
        <w:br/>
        <w:t>Debe utilizar la detección de anomalías en Power BI para mostrar anomalías en el conjunto de datos.</w:t>
        <w:br/>
        <w:t>¿Qué deberías configurar? Para responder, seleccione las opciones apropiadas en el área de respuestas.</w:t>
        <w:br/>
        <w:t>NOTA: Cada selección correcta vale un punto.</w:t>
        <w:br/>
        <w:t>Zona Caliente:</w:t>
        <w:br/>
        <w:t>Respuesta:</w:t>
        <w:br/>
        <w:t>Explicación:</w:t>
        <w:br/>
        <w:t>Cuadro 1: Línea -</w:t>
        <w:br/>
        <w:t>La detección de anomalías solo se admite para objetos visuales de gráficos de líneas que contienen datos de series temporales en el campo Eje.</w:t>
        <w:br/>
        <w:t>Cuadro 2: complete el eje con un campo de fecha</w:t>
        <w:br/>
        <w:t>Incorrecto:</w:t>
        <w:br/>
        <w:t>* Las explicaciones de anomalías no funcionan con las opciones 'Mostrar valor como'.</w:t>
      </w:r>
    </w:p>
    <w:p>
      <w:r>
        <w:t>* No se admite la profundización para ir al siguiente nivel en la jerarquía.</w:t>
        <w:br/>
        <w:t>Referencia:</w:t>
        <w:br/>
        <w:t>https://docs.microsoft.com/en-us/power-bi/visuals/power-bi-visualization-anomaly-detection</w:t>
        <w:br/>
        <w:t>Tiene un gráfico de líneas que muestra la cantidad de empleados en un departamento a lo largo del tiempo.</w:t>
        <w:br/>
        <w:t>Debe ver los costos salariales totales de los empleados cuando pasa el cursor sobre un punto de datos.</w:t>
        <w:br/>
        <w:t>¿Qué deberías hacer?</w:t>
        <w:br/>
        <w:t>A. Agregue salario a los campos de obtención de detalles.</w:t>
        <w:br/>
        <w:t>B. Agregar salario a los filtros visuales.</w:t>
        <w:br/>
        <w:t>C. Agregue salario a la información sobre herramientas.</w:t>
        <w:br/>
        <w:t>Respuesta:C</w:t>
        <w:br/>
        <w:t>Explicación:</w:t>
        <w:br/>
        <w:t>Personalice la información sobre herramientas con agregación o medidas rápidas</w:t>
        <w:br/>
        <w:t>Puede personalizar una información sobre herramientas seleccionando una función de agregación.</w:t>
        <w:br/>
        <w:t>Seleccione la flecha al lado del campo en el grupo de información sobre herramientas. Luego, seleccione entre las opciones disponibles.</w:t>
        <w:br/>
        <w:t>Pregunta: 223</w:t>
        <w:br/>
        <w:t>Volcados profundos</w:t>
      </w:r>
    </w:p>
    <w:p>
      <w:r>
        <w:t>Nota: La información sobre herramientas es una forma elegante de proporcionar más información contextual y detalles a los puntos de datos en un</w:t>
        <w:br/>
        <w:t>visuales. Puede personalizar la información sobre herramientas en Power BI Desktop y en el servicio Power BI.</w:t>
        <w:br/>
        <w:t>Cuando se crea una visualización, la información sobre herramientas predeterminada muestra el valor y la categoría del punto de datos.</w:t>
        <w:br/>
        <w:t>Referencia:</w:t>
        <w:br/>
        <w:t>https://docs.microsoft.com/en-us/power-bi/create-reports/desktop-custom-tooltips</w:t>
        <w:br/>
        <w:t>Tienes la imagen que se muestra en la exhibición original. (Haga clic en la pestaña Original).</w:t>
        <w:br/>
        <w:t>Pregunta: 224</w:t>
        <w:br/>
        <w:t>Volcados profundos</w:t>
      </w:r>
    </w:p>
    <w:p>
      <w:r>
        <w:t>Debe configurar el objeto visual como se muestra en la exposición Modificada. (Haga clic en la pestaña Modificado).</w:t>
        <w:br/>
        <w:t>¿Qué deberías agregar a lo visual?</w:t>
        <w:br/>
        <w:t>A. una medida</w:t>
        <w:br/>
        <w:t>B. una línea promedio</w:t>
        <w:br/>
        <w:t>C. una línea de tendencia</w:t>
        <w:br/>
        <w:t>D. un pronóstico</w:t>
        <w:br/>
        <w:t>Respuesta:D</w:t>
        <w:br/>
        <w:t>Explicación:</w:t>
        <w:br/>
        <w:t>Por ejemplo, así es como se ve el pronóstico actual:</w:t>
      </w:r>
    </w:p>
    <w:p>
      <w:r>
        <w:t>Referencia:</w:t>
        <w:br/>
        <w:t>https://spreadsheeto.com/power-bi-forecasting/#intro</w:t>
        <w:br/>
        <w:t>Debe crear un objeto visual que permita la exploración ad hoc de datos como se muestra en la siguiente exhibición.</w:t>
        <w:br/>
        <w:t>Pregunta: 225</w:t>
        <w:br/>
        <w:t>Volcados profundos</w:t>
      </w:r>
    </w:p>
    <w:p>
      <w:r>
        <w:t>¿Qué tipo de imagen deberías utilizar?</w:t>
        <w:br/>
        <w:t>Una narrativa inteligente</w:t>
        <w:br/>
        <w:t>B. árbol de descomposición</w:t>
        <w:br/>
        <w:t>C. Preguntas y respuestas</w:t>
        <w:br/>
        <w:t>D. personas influyentes clave</w:t>
        <w:br/>
        <w:t>Respuesta: B</w:t>
        <w:br/>
        <w:t>Explicación:</w:t>
        <w:br/>
        <w:t>El objeto visual de árbol de descomposición en Power BI le permite visualizar datos en varias dimensiones. Automáticamente</w:t>
        <w:br/>
        <w:t>agrega datos y permite profundizar en sus dimensiones en cualquier orden. También es una inteligencia artificial.</w:t>
        <w:br/>
        <w:t>Visualización (IA), por lo que puede pedirle que encuentre la siguiente dimensión para profundizar en función de ciertos criterios.</w:t>
        <w:br/>
        <w:t>Esto lo convierte en una herramienta valiosa para la exploración ad hoc y la realización de análisis de causa raíz.</w:t>
        <w:br/>
        <w:t>Ejemplo:</w:t>
      </w:r>
    </w:p>
    <w:p>
      <w:r>
        <w:t>Referencia:</w:t>
        <w:br/>
        <w:t>https://docs.microsoft.com/en-us/power-bi/visuals/power-bi-visualization-decomposition-tree</w:t>
        <w:br/>
        <w:t>Su empresa tiene empleados en 10 estados.</w:t>
        <w:br/>
        <w:t>Recientemente, la empresa decidió asociar cada estado a una de las siguientes tres regiones: Este, Oeste y Norte.</w:t>
        <w:br/>
        <w:t>Tiene un modelo de datos que contiene información de los empleados por estado. El modelo NO incluye región</w:t>
        <w:br/>
        <w:t>información.</w:t>
        <w:br/>
        <w:t>Tienes un informe que muestra los empleados por estado.</w:t>
        <w:br/>
        <w:t>Debe ver los empleados por región lo más rápido posible.</w:t>
        <w:br/>
        <w:t>¿Qué deberías hacer?</w:t>
        <w:br/>
        <w:t>A. Crear una nueva agregación que resuma por estado.</w:t>
        <w:br/>
        <w:t>B. Crear una nueva agregación que resuma por empleado.</w:t>
        <w:br/>
        <w:t>C. Cree un nuevo grupo en la columna de estado y establezca el tipo de grupo en Lista.</w:t>
        <w:br/>
        <w:t>D. Cree un nuevo grupo en la columna de estado y establezca el tipo de grupo en Bin.</w:t>
        <w:br/>
        <w:t>Respuesta:C</w:t>
        <w:br/>
        <w:t>Explicación:</w:t>
        <w:br/>
        <w:t>En Power BI Desktop, puede agrupar puntos de datos para ayudarle a ver, analizar y explorar datos y</w:t>
        <w:br/>
        <w:t>Tendencias en tus imágenes.</w:t>
        <w:br/>
        <w:t>Ejemplo:</w:t>
        <w:br/>
        <w:t>Pregunta: 226</w:t>
        <w:br/>
        <w:t>Volcados profundos</w:t>
      </w:r>
    </w:p>
    <w:p>
      <w:r>
        <w:t>Incorrecto:</w:t>
        <w:br/>
        <w:t>No D: También puede definir el tamaño del contenedor para colocar valores en grupos del mismo tamaño que le permitan mejor</w:t>
        <w:br/>
        <w:t>visualizar datos de manera que sean significativos. Esta acción a menudo se denomina agrupación.</w:t>
        <w:br/>
        <w:t>Referencia:</w:t>
        <w:br/>
        <w:t>https://docs.microsoft.com/en-us/power-bi/create-reports/desktop-grouping-and-binning</w:t>
        <w:br/>
        <w:t>Dispones de una colección de informes para el departamento de RRHH de tu empresa.</w:t>
        <w:br/>
        <w:t>Debe crear una visualización para el departamento de recursos humanos que muestre el recuento histórico de empleados y prediga.</w:t>
        <w:br/>
        <w:t>tendencias durante los próximos seis meses.</w:t>
        <w:br/>
        <w:t>¿Qué tipo de visualización debería utilizar?</w:t>
        <w:br/>
        <w:t>A. gráfico de cinta</w:t>
        <w:br/>
        <w:t>B. gráfico de dispersión</w:t>
        <w:br/>
        <w:t>C. gráfico de líneas</w:t>
        <w:br/>
        <w:t>D. personas influyentes clave</w:t>
        <w:br/>
        <w:t>Respuesta:C</w:t>
        <w:br/>
        <w:t>Explicación:</w:t>
        <w:br/>
        <w:t>Los mejores datos para realizar pronósticos son los datos de series de tiempo o números enteros que aumentan uniformemente. El gráfico de líneas tiene que</w:t>
        <w:br/>
        <w:t>tener una sola línea.</w:t>
        <w:br/>
        <w:t>Referencia:</w:t>
        <w:br/>
        <w:t>https://powerbi.microsoft.com/fr-ca/blog/introtaining-new-forecasting-capabilities-in-power-view-for-office-</w:t>
        <w:br/>
        <w:t>Pregunta: 227</w:t>
        <w:br/>
        <w:t>Volcados profundos</w:t>
      </w:r>
    </w:p>
    <w:p>
      <w:r>
        <w:t>365/</w:t>
        <w:br/>
        <w:t>Tiene un panel de Microsoft Power BI. El informe utilizado para crear el panel utiliza un conjunto de datos importado de</w:t>
        <w:br/>
        <w:t>una fuente de datos de Microsoft SQL Server.</w:t>
        <w:br/>
        <w:t>El tablero se muestra en la exhibición. (Haga clic en la pestaña Exhibir).</w:t>
        <w:br/>
        <w:t>Pregunta: 228</w:t>
        <w:br/>
        <w:t>Volcados profundos</w:t>
      </w:r>
    </w:p>
    <w:p>
      <w:r>
        <w:t>¿Qué ocurrió a las 12:03:06 p.m.?</w:t>
        <w:br/>
        <w:t>R. Se agregó una nueva transacción a la fuente de datos.</w:t>
        <w:br/>
        <w:t>B. Se actualizó la caché de mosaicos del panel.</w:t>
        <w:br/>
        <w:t>C. Un usuario agregó un comentario a un mosaico.</w:t>
      </w:r>
    </w:p>
    <w:p>
      <w:r>
        <w:t>D. Un usuario presionó F5.</w:t>
        <w:br/>
        <w:t>Respuesta: B</w:t>
        <w:br/>
        <w:t>Explicación:</w:t>
        <w:br/>
        <w:t>Un mosaico es un objeto visual de informe anclado a un panel, y las actualizaciones del mosaico del panel se realizan aproximadamente cada hora para que</w:t>
        <w:br/>
        <w:t>los mosaicos muestran resultados recientes. Puede cambiar el cronograma en la configuración del conjunto de datos, como se muestra en la captura de pantalla a continuación,</w:t>
        <w:br/>
        <w:t>o fuerce una actualización del panel manualmente usando la opción Actualizar ahora.</w:t>
        <w:br/>
        <w:t>Si presiona F5 o presiona el botón Actualizar, los gráficos del tablero se actualizan.</w:t>
        <w:br/>
        <w:t>Nota: Power BI le permite pasar rápidamente de los datos a la información y a la acción, pero debe asegurarse de que los datos en</w:t>
        <w:br/>
        <w:t>sus informes y paneles de Power BI son recientes.</w:t>
        <w:br/>
        <w:t>Saber cómo actualizar los datos suele ser fundamental para obtener resultados precisos.</w:t>
        <w:br/>
        <w:t>Referencia:</w:t>
        <w:br/>
        <w:t>https://docs.microsoft.com/en-us/power-bi/connect-data/refresh-data</w:t>
        <w:br/>
        <w:t>PUNTO ACTIVO -</w:t>
        <w:br/>
        <w:t>Necesita crear un informe de Power BI. La primera página del informe debe contener las dos vistas siguientes:</w:t>
        <w:br/>
        <w:t>✑ Ventas Por Código Postal</w:t>
        <w:br/>
        <w:t>✑ Ventas por mes</w:t>
        <w:br/>
        <w:t>Ambas vistas deben mostrar una segmentación de datos para seleccionar un valor para un campo denominado Cadena.</w:t>
        <w:br/>
        <w:t>La vista Ventas por código postal debe mostrar un mapa visual como se muestra en la siguiente presentación.</w:t>
        <w:br/>
        <w:t>Pregunta: 229</w:t>
        <w:br/>
        <w:t>Volcados profundos</w:t>
      </w:r>
    </w:p>
    <w:p>
      <w:r>
        <w:t>La vista Ventas por mes debe mostrar un objeto visual de gráfico de columnas como se muestra en la siguiente presentación.</w:t>
      </w:r>
    </w:p>
    <w:p>
      <w:r>
        <w:t>Los usuarios deben poder cambiar entre las vistas utilizando los botones en la página del informe. El campo Cadena seleccionado</w:t>
        <w:br/>
        <w:t>debe mantenerse al cambiar entre vistas.</w:t>
        <w:br/>
        <w:t>¿Cuál es el número mínimo de marcadores requeridos y qué propiedad debería aplicar a cada marcador? a</w:t>
        <w:br/>
        <w:t>respuesta,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</w:r>
    </w:p>
    <w:p>
      <w:r>
        <w:t>Explicación:</w:t>
        <w:br/>
        <w:t>Cuadro 1: 2 -</w:t>
        <w:br/>
        <w:t>Uno para cada objeto visual.</w:t>
        <w:br/>
        <w:t>Nota: Cuando edita un informe en Power BI Desktop y el servicio Power BI, puede agregar marcadores de informe a</w:t>
        <w:br/>
        <w:t>capturar el estado actual de una página de informe.</w:t>
        <w:br/>
        <w:t>Los marcadores guardan los filtros y segmentaciones actuales, los elementos visuales resaltados de forma cruzada, el orden de clasificación, etc. cuando otros</w:t>
        <w:br/>
        <w:t>ver su informe, pueden volver a ese estado exacto seleccionando su marcador guardado.</w:t>
        <w:br/>
        <w:t>Cuadro 2: Pantalla -</w:t>
        <w:br/>
        <w:t>Los usuarios deben poder cambiar entre las vistas utilizando los botones en la página del informe. El campo Cadena seleccionado</w:t>
        <w:br/>
        <w:t>debe mantenerse al cambiar entre vistas.</w:t>
        <w:br/>
        <w:t>Puede seleccionar si cada marcador aplicará propiedades de datos, como filtros y segmentaciones; Pantalla</w:t>
        <w:br/>
        <w:t>propiedades, como el foco y su visibilidad; y Cambios de página actual, que presentan la página que se</w:t>
        <w:br/>
        <w:t>visible cuando se añadió el marcador. Estas capacidades son útiles cuando usa marcadores para cambiar</w:t>
        <w:br/>
        <w:t>entre vistas de informes o selecciones de objetos visuales, en cuyo caso probablemente querrás desactivar las propiedades de los datos, por lo que</w:t>
        <w:br/>
        <w:t>que los filtros no se restablecen cuando los usuarios cambian de vista seleccionando un marcador.</w:t>
        <w:br/>
        <w:t>Nota: Cuando crea un marcador, los siguientes elementos se guardan con el marcador:</w:t>
        <w:br/>
        <w:t>La página actual -</w:t>
        <w:br/>
        <w:t>Filtros -</w:t>
        <w:br/>
        <w:t>Segmentaciones, incluido el tipo de segmentación (por ejemplo, menú desplegable o lista) y estado de la segmentación</w:t>
        <w:br/>
        <w:t>Estado de selección visual (como filtros de resaltado cruzado)</w:t>
        <w:br/>
        <w:t>orden de clasificación -</w:t>
        <w:br/>
        <w:t>Ubicación del taladro -</w:t>
      </w:r>
    </w:p>
    <w:p>
      <w:r>
        <w:t>Visibilidad de un objeto (mediante el panel de selección)</w:t>
        <w:br/>
        <w:t>El enfoque o modo Spotlight de cualquier objeto visible.</w:t>
        <w:br/>
        <w:t>Referencia:</w:t>
        <w:br/>
        <w:t>https://docs.microsoft.com/en-us/power-bi/create-reports/desktop-bookmarks</w:t>
        <w:br/>
        <w:t>Tienes la imagen que se muestra en la exposición. (Haga clic en la pestaña Exhibir).</w:t>
        <w:br/>
        <w:t>Debe mostrar la relación entre el costo total y las ventas totales a lo largo del tiempo.</w:t>
        <w:br/>
        <w:t>¿Qué deberías hacer?</w:t>
        <w:br/>
        <w:t>A. Agregue un eje de juego.</w:t>
        <w:br/>
        <w:t>B. Desde el panel Análisis, agregue una línea Promedio.</w:t>
        <w:br/>
        <w:t>C. Agregue una rebanadora para el año.</w:t>
        <w:br/>
        <w:t>D. Crear una medida DAX que calcule el crecimiento año tras año.</w:t>
        <w:br/>
        <w:t>Respuesta: Una</w:t>
        <w:br/>
        <w:t>Explicación:</w:t>
        <w:br/>
        <w:t>Cuándo usar una rebanadora -</w:t>
        <w:br/>
        <w:t>Las cortadoras son una excelente opción cuando deseas:</w:t>
        <w:br/>
        <w:t>Muestre filtros importantes o de uso común en el lienzo del informe para facilitar el acceso.</w:t>
        <w:br/>
        <w:t>Facilite la visualización del estado filtrado actual sin tener que abrir una lista desplegable.</w:t>
        <w:br/>
        <w:t>Filtre por columnas que no son necesarias y están ocultas en las tablas de datos.</w:t>
        <w:br/>
        <w:t>Cree informes más específicos colocando segmentaciones junto a elementos visuales importantes.</w:t>
        <w:br/>
        <w:t>Pregunta: 230</w:t>
        <w:br/>
        <w:t>Volcados profundos</w:t>
      </w:r>
    </w:p>
    <w:p>
      <w:r>
        <w:t>Nota: suponga que desea que los lectores de su informe puedan ver las métricas de ventas generales, pero también resaltar</w:t>
        <w:br/>
        <w:t>desempeño para gerentes de distrito individuales y diferentes marcos de tiempo. Puede crear informes separados o</w:t>
        <w:br/>
        <w:t>cuadros comparativos. Puede agregar filtros en el panel Filtros. O podrías usar rebanadoras. Las rebanadoras son otra forma</w:t>
        <w:br/>
        <w:t>de filtrado. Reducen la parte del conjunto de datos que se muestra en las otras visualizaciones del informe.</w:t>
        <w:br/>
        <w:t>Referencia:</w:t>
        <w:br/>
        <w:t>https://docs.microsoft.com/en-us/power-bi/visuals/power-bi-visualization-slicers</w:t>
        <w:br/>
        <w:t>PUNTO ACTIVO -</w:t>
        <w:br/>
        <w:t>Tiene el panel de Power BI que se muestra en la exposición Panel. (Haga clic en la pestaña Panel de control).</w:t>
        <w:br/>
        <w:t>Debe asegurarse de que cuando los usuarios vean el panel en un dispositivo móvil, el panel aparezca como se muestra en la</w:t>
        <w:br/>
        <w:t>Exposición móvil. (Haga clic en la pestaña Móvil).</w:t>
        <w:br/>
        <w:t>Pregunta: 231</w:t>
        <w:br/>
        <w:t>Volcados profundos</w:t>
      </w:r>
    </w:p>
    <w:p>
      <w:r>
        <w:t>¿Qué deberías hacer? Para responder,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Cuadro 1: Actualizar el diseño móvil del panel</w:t>
        <w:br/>
        <w:t>Cuadro 2: Cambiar el tamaño y mover las ventas totales y la cantidad total</w:t>
        <w:br/>
        <w:t>La función móvil del panel de control ya se ajusta a los mosaicos en la vista y, al recrear el mismo escenario, solo necesita</w:t>
        <w:br/>
        <w:t>trabajar en las 2 cartas</w:t>
        <w:br/>
        <w:t>Si usa la característica Vista móvil de informes desde el escritorio de Power BI, tendrá un lienzo vacío y deberá</w:t>
        <w:br/>
        <w:t>trabajar en todos los mosaicos</w:t>
        <w:br/>
        <w:t>Referencia:</w:t>
      </w:r>
    </w:p>
    <w:p>
      <w:r>
        <w:t>https://docs.microsoft.com/en-us/power-bi/create-reports/power-bi-create-mobile-optimized-report-about</w:t>
        <w:br/>
        <w:t>Está creando un informe de Power BI para analizar segmentos de clientes.</w:t>
        <w:br/>
        <w:t>Debe identificar segmentos de clientes de forma dinámica en función del porcentaje de rebote en todas las dimensiones, como fuente,</w:t>
        <w:br/>
        <w:t>geografía y demografía. La solución debe minimizar el esfuerzo de análisis.</w:t>
        <w:br/>
        <w:t>¿Qué tipo de visualización debería utilizar?</w:t>
        <w:br/>
        <w:t>A. árbol de descomposición</w:t>
        <w:br/>
        <w:t>B. gráfico de embudo</w:t>
        <w:br/>
        <w:t>C. Preguntas y respuestas</w:t>
        <w:br/>
        <w:t>D. personas influyentes clave</w:t>
        <w:br/>
        <w:t>Respuesta: Una</w:t>
        <w:br/>
        <w:t>Explicación:</w:t>
        <w:br/>
        <w:t>El objeto visual de árbol de descomposición en Power BI le permite visualizar datos en varias dimensiones. Automáticamente</w:t>
        <w:br/>
        <w:t>agrega datos y permite profundizar en sus dimensiones en cualquier orden. También es una inteligencia artificial.</w:t>
        <w:br/>
        <w:t>Visualización (IA), por lo que puede pedirle que encuentre la siguiente dimensión para profundizar en función de ciertos criterios.</w:t>
        <w:br/>
        <w:t>Esto lo convierte en una herramienta valiosa para la exploración ad hoc y la realización de análisis de causa raíz.</w:t>
        <w:br/>
        <w:t>​El objeto visual de árbol de descomposición en Power BI le permite visualizar datos en varias dimensiones. Automáticamente</w:t>
        <w:br/>
        <w:t>agrega datos y permite profundizar en sus dimensiones en cualquier orden.</w:t>
        <w:br/>
        <w:t>La imagen de influencers clave te ayuda a comprender los factores que impulsan una métrica que te interesa. Analiza</w:t>
        <w:br/>
        <w:t>sus datos, clasifica los factores que importan y los muestra como influenciadores clave.</w:t>
        <w:br/>
        <w:t>*Las personas influyentes clave no visualizan datos en todas las dimensiones*</w:t>
        <w:br/>
        <w:t>Referencia:</w:t>
        <w:br/>
        <w:t>https://docs.microsoft.com/en-us/power-bi/visuals/power-bi-visualization-decomposition-tree</w:t>
        <w:br/>
        <w:t>Tiene una tabla que contiene datos de ventas y aproximadamente 1000 filas.</w:t>
        <w:br/>
        <w:t>Necesita identificar valores atípicos en la tabla.</w:t>
        <w:br/>
        <w:t>¿Qué tipo de visualización debería utilizar?</w:t>
        <w:br/>
        <w:t>A. gráfico de áreas</w:t>
        <w:br/>
        <w:t>B. diagrama de dispersión</w:t>
        <w:br/>
        <w:t>C. gráfico circular</w:t>
        <w:br/>
        <w:t>D. gráfico de anillos</w:t>
        <w:br/>
        <w:t>Respuesta: B</w:t>
        <w:br/>
        <w:t>Explicación:</w:t>
        <w:br/>
        <w:t>Detección de valores atípicos en Power BI mediante Funnel Plot, que es un diagrama de dispersión.</w:t>
        <w:br/>
        <w:t>Los valores atípicos son aquellos puntos de datos que se encuentran fuera del patrón general de distribución y la forma más fácil de detectar.</w:t>
        <w:br/>
        <w:t>Los valores atípicos son los gráficos. Los diagramas de caja y los diagramas de dispersión pueden ayudar a detectarlos fácilmente.</w:t>
        <w:br/>
        <w:t>Pregunta: 232</w:t>
        <w:br/>
        <w:t>Volcados profundos</w:t>
        <w:br/>
        <w:t>Pregunta: 233</w:t>
        <w:br/>
        <w:t>Volcados profundos</w:t>
      </w:r>
    </w:p>
    <w:p>
      <w:r>
        <w:t>Referencia:</w:t>
        <w:br/>
        <w:t>https://towardsdatascience.com/this-article-is-about-identifying-outliers-through-funnel-plots-using-the-</w:t>
        <w:br/>
        <w:t>microsoft-power-bi-d7ad16ac9ccc</w:t>
        <w:br/>
        <w:t>Tiene un informe que contiene tres páginas. Una de las páginas contiene una visualización de KPI.</w:t>
        <w:br/>
        <w:t>Debe filtrar todas las visualizaciones del informe excepto la visualización de KPI.</w:t>
        <w:br/>
        <w:t>¿Qué dos acciones deberías realizar? Cada respuesta correcta presenta parte de la solución.</w:t>
        <w:br/>
        <w:t>NOTA: Cada selección correcta vale un punto.</w:t>
        <w:br/>
        <w:t>A. Edite las interacciones de la visualización de KPI.</w:t>
        <w:br/>
        <w:t>B. Agregue la misma segmentación de datos a cada página y configure las segmentaciones de sincronización.</w:t>
        <w:br/>
        <w:t>C. Edite las interacciones de la segmentación de datos que se encuentra en la misma página que la visualización de KPI.</w:t>
        <w:br/>
        <w:t>D. Configurar un filtro a nivel de página.</w:t>
        <w:br/>
        <w:t>E. Configurar un filtro a nivel de informe.</w:t>
        <w:br/>
        <w:t>Respuesta: antes de Cristo</w:t>
        <w:br/>
        <w:t>Explicación:</w:t>
        <w:br/>
        <w:t>Las segmentaciones son otra forma de filtrar. Reducen la parte del conjunto de datos que se muestra en el otro informe.</w:t>
        <w:br/>
        <w:t>visualizaciones.</w:t>
        <w:br/>
        <w:t>Controle qué elementos visuales de la página se ven afectados por las segmentaciones</w:t>
        <w:br/>
        <w:t>Ejemplo: utilice interacciones visuales para evitar que las selecciones de segmentación filtren este gráfico.</w:t>
        <w:br/>
        <w:t>1. Vaya a la página Descripción general del informe y luego seleccione la segmentación de DM que creó anteriormente.</w:t>
        <w:br/>
        <w:t>2. En el menú de Power BI Desktop, seleccione el menú Formato en Herramientas visuales y luego seleccione Editar.</w:t>
        <w:br/>
        <w:t>interacciones.</w:t>
        <w:br/>
        <w:t>3. Los controles de filtro, cada uno con una opción Filtro y Ninguno, aparecen encima de todos los elementos visuales de la página. Inicialmente, el</w:t>
        <w:br/>
        <w:t>La opción de filtro está preseleccionada en todos los controles.</w:t>
        <w:br/>
        <w:t>4. Seleccione la opción Ninguno en el control de filtro encima de Variación de ventas totales por mes fiscal y distrito.</w:t>
        <w:br/>
        <w:t>Gráfico del administrador para evitar que la segmentación de DM lo filtre.</w:t>
        <w:br/>
        <w:t>Incorrecto:</w:t>
        <w:br/>
        <w:t>No D: se utiliza un filtro a nivel de página para filtrar una página completa.</w:t>
        <w:br/>
        <w:t>No E: se utiliza un filtro a nivel de informe para filtrar un informe completo.</w:t>
        <w:br/>
        <w:t>Referencia:</w:t>
        <w:br/>
        <w:t>https://docs.microsoft.com/en-us/power-bi/create-reports/power-bi-report-add-filter</w:t>
        <w:br/>
        <w:t>PUNTO ACTIVO -</w:t>
        <w:br/>
        <w:t>Tiene un objeto visual de Power BI que usa indicadores para mostrar valores que están fuera de rango, como se muestra a continuación</w:t>
        <w:br/>
        <w:t>exposición.</w:t>
        <w:br/>
        <w:t>Pregunta: 234</w:t>
        <w:br/>
        <w:t>Volcados profundos</w:t>
        <w:br/>
        <w:t>Pregunta: 235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Respuesta:</w:t>
        <w:br/>
        <w:t>Explicación:</w:t>
        <w:br/>
        <w:t>Cuadro 1: una línea -</w:t>
        <w:br/>
        <w:t>Incorrecto:</w:t>
        <w:br/>
        <w:t>* no línea y columna agrupada</w:t>
        <w:br/>
        <w:t>El gráfico de líneas y columnas agrupadas es un gráfico combinado que combina el gráfico de líneas y el gráfico de columnas.</w:t>
        <w:br/>
        <w:t>juntos en una imagen. Al combinar estos dos elementos visuales, puedes hacer una comparación muy rápida.</w:t>
      </w:r>
    </w:p>
    <w:p>
      <w:r>
        <w:t>entre dos conjuntos de medidas.</w:t>
        <w:br/>
        <w:t>Cuadro 2: detección de anomalías -</w:t>
        <w:br/>
        <w:t>La detección de anomalías le ayuda a mejorar sus gráficos de líneas al detectar automáticamente anomalías en su tiempo</w:t>
        <w:br/>
        <w:t>datos de la serie. También proporciona explicaciones de las anomalías para ayudar con el análisis de la causa raíz. Con solo un par</w:t>
        <w:br/>
        <w:t>de clics, puede encontrar información fácilmente sin tener que dividir los datos.</w:t>
        <w:br/>
        <w:t>Ejemplo:</w:t>
        <w:br/>
        <w:t>Referencia:</w:t>
        <w:br/>
        <w:t>https://docs.microsoft.com/en-us/power-bi/visuals/power-bi-visualization-anomaly-detection</w:t>
        <w:br/>
        <w:t>Está creando un informe de Power BI para analizar los patrones de compra de los consumidores a partir de una tabla denominada Transacciones. el</w:t>
        <w:br/>
        <w:t>La tabla de transacciones contiene un campo numérico llamado Gasto.</w:t>
        <w:br/>
        <w:t>Debe incluir un elemento visual que identifique qué campos tienen el mayor impacto en el gasto.</w:t>
        <w:br/>
        <w:t>Pregunta: 236</w:t>
        <w:br/>
        <w:t>Volcados profundos</w:t>
      </w:r>
    </w:p>
    <w:p>
      <w:r>
        <w:t>¿Qué tipo de imagen deberías utilizar?</w:t>
        <w:br/>
        <w:t>A. Preguntas y respuestas</w:t>
        <w:br/>
        <w:t>B. narrativa inteligente</w:t>
        <w:br/>
        <w:t>C. árbol de descomposición</w:t>
        <w:br/>
        <w:t>D. personas influyentes clave</w:t>
        <w:br/>
        <w:t>Respuesta:D</w:t>
        <w:br/>
        <w:t>Explicación:</w:t>
        <w:br/>
        <w:t>La imagen de influencers clave te ayuda a comprender los factores que impulsan una métrica que te interesa. Analiza</w:t>
        <w:br/>
        <w:t>sus datos, clasifica los factores que importan y los muestra como influenciadores clave. Por ejemplo, supongamos que desea</w:t>
        <w:br/>
        <w:t>para descubrir qué influye en la rotación de empleados, que también se conoce como abandono. Un factor podría ser</w:t>
        <w:br/>
        <w:t>duración del contrato de trabajo, y otro factor podría ser el tiempo de viaje.</w:t>
        <w:br/>
        <w:t>Cuándo utilizar personas influyentes clave:</w:t>
        <w:br/>
        <w:t>La imagen de influencers clave es una excelente opción si deseas:</w:t>
        <w:br/>
        <w:t>Vea qué factores afectan la métrica que se está analizando.</w:t>
        <w:br/>
        <w:t>Contraste la importancia relativa de estos factores. Por ejemplo, ¿los contratos a corto plazo afectan más la deserción?</w:t>
        <w:br/>
        <w:t>que los contratos a largo plazo?</w:t>
        <w:br/>
        <w:t>Referencia:</w:t>
        <w:br/>
        <w:t>https://docs.microsoft.com/en-us/power-bi/visuals/power-bi-visualization-influencers</w:t>
        <w:br/>
        <w:t>PUNTO ACTIVO -</w:t>
        <w:br/>
        <w:t>Está creando un gráfico de líneas en un informe de Power BI, como se muestra en la siguiente ilustración.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Pregunta: 237</w:t>
        <w:br/>
        <w:t>Volcados profundos</w:t>
      </w:r>
    </w:p>
    <w:p>
      <w:r>
        <w:t>Respuesta:</w:t>
        <w:br/>
        <w:t>Explicación:</w:t>
        <w:br/>
        <w:t>Cuadro 1: una línea de referencia promedio</w:t>
        <w:br/>
        <w:t>Con el panel Análisis en Power BI Desktop, puede agregar líneas de referencia dinámicas a objetos visuales y proporcionar</w:t>
        <w:br/>
        <w:t>centrarse en tendencias o ideas importantes.</w:t>
        <w:br/>
        <w:t>https://learn.microsoft.com/en-us/power-bi/transform-model/desktop-analytics-pane</w:t>
        <w:br/>
        <w:t>Cuadro 2: Eje</w:t>
        <w:br/>
        <w:t>La pregunta es sobre la profundización y no la obtención de detalles.</w:t>
        <w:br/>
        <w:t>https://radacad.com/drill-down-and-up-in-power-bi-explained</w:t>
        <w:br/>
        <w:t>"Por ejemplo, en la imagen siguiente tengo Importe de ventas como Valor del gráfico de columnas y el campo Fecha</w:t>
        <w:br/>
        <w:t>(Fecha de pedido) como eje X.</w:t>
        <w:br/>
        <w:t>Jerarquía de fechas en un objeto visual de Power BI</w:t>
        <w:br/>
        <w:t>Esto conducirá a ver botones de profundizar/arriba en la parte superior del objeto visual (o en la parte inferior si el objeto visual es</w:t>
        <w:br/>
        <w:t>tocado en la parte superior del informe)"</w:t>
        <w:br/>
        <w:t>Referencia:</w:t>
        <w:br/>
        <w:t>https://docs.microsoft.com/en-us/power-bi/transform-model/desktop-analytics-pane</w:t>
        <w:br/>
        <w:t>Pregunta: 238</w:t>
        <w:br/>
        <w:t>Volcados profundos</w:t>
      </w:r>
    </w:p>
    <w:p>
      <w:r>
        <w:t>Tiene un panel que contiene mosaicos anclados desde un único informe, como se muestra en la exhibición del Panel original.</w:t>
        <w:br/>
        <w:t>(Haga clic en la pestaña Panel original).</w:t>
        <w:br/>
        <w:t>Debe modificar el panel para que aparezca como se muestra en la exhibición Panel modificado. (Haga clic en Modificado</w:t>
        <w:br/>
        <w:t>pestaña Panel de control.)</w:t>
        <w:br/>
        <w:t>¿Qué deberías hacer?</w:t>
        <w:br/>
        <w:t>A. Cambie el tema del informe.</w:t>
        <w:br/>
        <w:t>B. Cambiar el tema del panel.</w:t>
        <w:br/>
        <w:t>C. Edite los detalles de cada mosaico.</w:t>
        <w:br/>
        <w:t>D. Cree un archivo CSS personalizado.</w:t>
        <w:br/>
        <w:t>Respuesta: B</w:t>
        <w:br/>
        <w:t>Explicación:</w:t>
        <w:br/>
        <w:t>Con los temas del panel, puede aplicar un tema de color a todo el panel, como colores corporativos,</w:t>
        <w:br/>
        <w:t>coloración estacional o cualquier otro tema de color que desee aplicar. Cuando aplica un tema de panel, todos</w:t>
        <w:br/>
        <w:t>Las imágenes en su tablero usan los colores del tema seleccionado.</w:t>
        <w:br/>
        <w:t>Incorrecto:</w:t>
      </w:r>
    </w:p>
    <w:p>
      <w:r>
        <w:t>No R: Con los temas de informes de Power BI Desktop, puede aplicar cambios de diseño a todo el informe, como</w:t>
        <w:br/>
        <w:t>usando colores corporativos, cambiando conjuntos de íconos o aplicando un nuevo formato visual predeterminado.</w:t>
        <w:br/>
        <w:t>Referencia:</w:t>
        <w:br/>
        <w:t>https://docs.microsoft.com/en-us/power-bi/create-reports/service-dashboard-themes</w:t>
        <w:br/>
        <w:t>Tiene un informe de Power BI. El informe contiene un objeto visual que muestra las ventas brutas por fecha. Lo visual tiene anomalía.</w:t>
        <w:br/>
        <w:t>detección habilitada.</w:t>
        <w:br/>
        <w:t>No se detectan anomalías.</w:t>
        <w:br/>
        <w:t>Debe aumentar la probabilidad de que la detección de anomalías identifique anomalías en el informe.</w:t>
        <w:br/>
        <w:t>¿Qué deberías hacer?</w:t>
        <w:br/>
        <w:t>A. Aumente la configuración de transparencia del rango esperado.</w:t>
        <w:br/>
        <w:t>B. Agregue un campo de datos al campo Leyenda.</w:t>
        <w:br/>
        <w:t>C. Aumente la configuración de Sensibilidad.</w:t>
        <w:br/>
        <w:t>D. Agregue un campo de datos al campo de valores secundarios.</w:t>
        <w:br/>
        <w:t>Respuesta:C</w:t>
        <w:br/>
        <w:t>Explicación:</w:t>
        <w:br/>
        <w:t>C. Aumentar la sensibilidad.</w:t>
        <w:br/>
        <w:t>Si aumenta la sensibilidad, el algoritmo es más sensible a los cambios en sus datos. En ese caso, incluso un</w:t>
        <w:br/>
        <w:t>una ligera desviación se marca como anomalía. Si disminuye la sensibilidad, el algoritmo es más selectivo en</w:t>
        <w:br/>
        <w:t>lo que considera una anomalía.</w:t>
        <w:br/>
        <w:t>Referencia:</w:t>
        <w:br/>
        <w:t>https://docs.microsoft.com/en-us/power-bi/visuals/power-bi-visualization-anomaly-detection</w:t>
        <w:br/>
        <w:t>Mantiene un área de trabajo de Power BI que contiene un panel de calidad del proveedor. El tablero contiene 10 tarjetas.</w:t>
        <w:br/>
        <w:t>visuales, dos visuales de mapas y cinco visuales de gráficos de barras.</w:t>
        <w:br/>
        <w:t>El diseño del panel móvil se muestra en la exposición. (Haga clic en la pestaña Exhibir).</w:t>
        <w:br/>
        <w:t>Pregunta: 239</w:t>
        <w:br/>
        <w:t>Volcados profundos</w:t>
        <w:br/>
        <w:t>Pregunta: 240</w:t>
        <w:br/>
        <w:t>Volcados profundos</w:t>
      </w:r>
    </w:p>
    <w:p>
      <w:r>
        <w:t>Debe modificar el diseño móvil del panel para cumplir con los siguientes requisitos:</w:t>
        <w:br/>
        <w:t>✑ Mostrar únicamente imágenes de un solo valor.</w:t>
        <w:br/>
        <w:t>✑ Minimizar el desplazamiento.</w:t>
        <w:br/>
        <w:t>¿Qué deberías hacer?</w:t>
        <w:br/>
        <w:t>A. Disminuya el tamaño de las imágenes de la tarjeta. Elimine los elementos visuales del mapa y del gráfico de barras.</w:t>
      </w:r>
    </w:p>
    <w:p>
      <w:r>
        <w:t>B. Disminuir el tamaño de los elementos visuales del mapa y del gráfico de barras. Mueva todas las imágenes de la tarjeta a la parte superior del diseño.</w:t>
        <w:br/>
        <w:t>C. Retire las imágenes de la tarjeta. Aumente el tamaño de los elementos visuales del mapa y del gráfico de barras.</w:t>
        <w:br/>
        <w:t>D. Mueva los elementos visuales del gráfico de barras a la parte superior del diseño. Elimina las imágenes del mapa. Disminuir el tamaño de la tarjeta.</w:t>
        <w:br/>
        <w:t>visuales.</w:t>
        <w:br/>
        <w:t>Respuesta: Una</w:t>
        <w:br/>
        <w:t>Explicación:</w:t>
        <w:br/>
        <w:t>Como requisitos, mostrar solo el valor, por lo tanto, A, eliminar mapas y gráficos.</w:t>
        <w:br/>
        <w:t>Disminuir el tamaño de las imágenes de la tarjeta minimizará el desplazamiento. Eliminar mapas y gráficos visuales es una</w:t>
        <w:br/>
        <w:t>requisito ya que no son imágenes de valor único</w:t>
        <w:br/>
        <w:t>Tiene un informe de Power BI.</w:t>
        <w:br/>
        <w:t>Tiene una tabla llamada Datos1 que contiene 10 millones de filas.</w:t>
        <w:br/>
        <w:t>Data1 se utiliza en los siguientes objetos visuales:</w:t>
        <w:br/>
        <w:t>✑ Una tarjeta que muestra el número de registros</w:t>
        <w:br/>
        <w:t>✑ Un gráfico de barras que muestra el monto total de la transacción por territorio</w:t>
        <w:br/>
        <w:t>✑ Un diagrama de dispersión que muestra el monto de la transacción y el monto de la ganancia en los ejes y puntos coloreados por territorio</w:t>
        <w:br/>
        <w:t>Debe modificar el diagrama de dispersión para que a los usuarios les resulte más fácil identificar patrones significativos. La solución debe</w:t>
        <w:br/>
        <w:t>no afecta la precisión de las otras imágenes.</w:t>
        <w:br/>
        <w:t>¿Qué deberías hacer?</w:t>
        <w:br/>
        <w:t>A. Agregue un campo de recuento del monto de la transacción al grupo de tamaño del diagrama de dispersión.</w:t>
        <w:br/>
        <w:t>B. Agregue una línea de tendencia al diagrama de dispersión.</w:t>
        <w:br/>
        <w:t>C. Habilite el muestreo de alta densidad en el diagrama de dispersión.</w:t>
        <w:br/>
        <w:t>D. Aplicar un filtro de fila a la consulta Data1 en Power Query Editor.</w:t>
        <w:br/>
        <w:t>Respuesta:C</w:t>
        <w:br/>
        <w:t>Explicación:</w:t>
        <w:br/>
        <w:t>C. Habilitar muestreo de alta densidad en el diagrama de dispersión.</w:t>
        <w:br/>
        <w:t>Con 10 millones de filas, un diagrama de dispersión puede volverse desordenado y lento.</w:t>
        <w:br/>
        <w:t>Muestreo de alta densidad:</w:t>
        <w:br/>
        <w:t>Mejora la claridad visual agregando puntos en grupos de densidad</w:t>
        <w:br/>
        <w:t>Ayuda a los usuarios a identificar patrones y distribuciones.</w:t>
        <w:br/>
        <w:t>Afecta sólo al diagrama de dispersión, no al modelo de datos subyacente.</w:t>
        <w:br/>
        <w:t>Tiene un área de trabajo de Power BI denominada Inventario que contiene un conjunto de datos, un informe y un panel.</w:t>
        <w:br/>
        <w:t>Debe agregar un mosaico adicional al panel. El mosaico debe mostrar el inventario por ubicación. Esta información es</w:t>
        <w:br/>
        <w:t>NO visualizado en el informe. La solución debe minimizar el impacto en el informe.</w:t>
        <w:br/>
        <w:t>¿Qué dos acciones deberías realizar? Cada respuesta correcta presenta parte de la solución.</w:t>
        <w:br/>
        <w:t>NOTA: Cada selección correcta vale un punto.</w:t>
        <w:br/>
        <w:t>Pregunta: 241</w:t>
        <w:br/>
        <w:t>Volcados profundos</w:t>
        <w:br/>
        <w:t>Pregunta: 242</w:t>
        <w:br/>
        <w:t>Volcados profundos</w:t>
      </w:r>
    </w:p>
    <w:p>
      <w:r>
        <w:t>R. Haga una pregunta mediante Preguntas y respuestas.</w:t>
        <w:br/>
        <w:t>B. Ocultar la página del informe.</w:t>
        <w:br/>
        <w:t>C. Fije la imagen al tablero.</w:t>
        <w:br/>
        <w:t>D. Utilice información rápida en el panel.</w:t>
        <w:br/>
        <w:t>E. Agregue la imagen al informe.</w:t>
        <w:br/>
        <w:t>Respuesta: aire acondicionado</w:t>
        <w:br/>
        <w:t>Explicación:</w:t>
        <w:br/>
        <w:t>En el servicio Power BI (app.powerbi.com), un panel contiene mosaicos anclados desde uno o más conjuntos de datos, por lo que</w:t>
        <w:br/>
        <w:t>puede hacer preguntas sobre cualquiera de los datos contenidos en cualquiera de esos conjuntos de datos. t</w:t>
        <w:br/>
        <w:t>La respuesta a su pregunta se muestra como una visualización interactiva y se actualiza a medida que modifica el</w:t>
        <w:br/>
        <w:t>pregunta.</w:t>
        <w:br/>
        <w:t>Abra un panel y coloque el cursor en el cuadro de preguntas. Incluso antes de empezar a escribir, Preguntas y respuestas muestra una</w:t>
        <w:br/>
        <w:t>Nueva pantalla con sugerencias para ayudarle a formular su pregunta. Ves frases y preguntas completas.</w:t>
        <w:br/>
        <w:t>que contiene los nombres de las tablas en los conjuntos de datos subyacentes e incluso puede ver las preguntas completas enumeradas si</w:t>
        <w:br/>
        <w:t>el propietario del conjunto de datos ha creado preguntas destacadas,</w:t>
        <w:br/>
        <w:t>Referencia:</w:t>
        <w:br/>
        <w:t>https://docs.microsoft.com/en-us/power-bi/create-reports/power-bi-tutorial-q-and-a</w:t>
      </w:r>
    </w:p>
    <w:p>
      <w:r>
        <w:t>PUNTO ACTIVO -</w:t>
        <w:br/>
        <w:t>Tiene un conjunto de datos denominado Pens que contiene las siguientes columnas:</w:t>
        <w:br/>
        <w:t>✑ Artículo</w:t>
        <w:br/>
        <w:t>✑ Precio unitario</w:t>
        <w:br/>
        <w:t>✑ Cantidad pedida</w:t>
        <w:br/>
        <w:t>Debe crear una visualización que muestre la relación entre el precio unitario y la cantidad pedida. el</w:t>
        <w:br/>
        <w:t>La solución debe resaltar los pedidos que tengan un precio unitario y una cantidad pedida similares.</w:t>
        <w:br/>
        <w:t>¿Qué tipo de visualización y qué función debería utilizar? Para responder, seleccione las opciones apropiadas en el</w:t>
        <w:br/>
        <w:t>área de respuesta.</w:t>
        <w:br/>
        <w:t>NOTA: Cada selección correcta vale un punto.</w:t>
        <w:br/>
        <w:t>Zona Caliente:</w:t>
        <w:br/>
        <w:t>Respuesta:</w:t>
        <w:br/>
        <w:t>Explicación:</w:t>
        <w:br/>
        <w:t>Cuadro 1: Un diagrama de dispersión de la cantidad pedida y el precio unitario por artículo</w:t>
        <w:br/>
        <w:t>Un gráfico de dispersión muestra la relación entre dos valores numéricos.</w:t>
        <w:br/>
        <w:t>Nota: Los gráficos de dispersión son una excelente opción:</w:t>
        <w:br/>
        <w:t>Mostrar relaciones entre dos valores numéricos.</w:t>
        <w:br/>
        <w:t>Trazar dos grupos de números como una serie de coordenadas xey.</w:t>
        <w:br/>
        <w:t>Para utilizar en lugar de un gráfico de líneas cuando desee cambiar la escala del eje horizontal.</w:t>
        <w:br/>
        <w:t>Convertir el eje horizontal en una escala logarítmica.</w:t>
        <w:br/>
        <w:t>Para mostrar datos de la hoja de cálculo que incluyen pares o conjuntos de valores agrupados.</w:t>
        <w:br/>
        <w:t>Para mostrar patrones en grandes conjuntos de datos, por ejemplo mostrando tendencias lineales o no lineales, grupos y</w:t>
        <w:br/>
        <w:t>Pregunta: 243</w:t>
        <w:br/>
        <w:t>Volcados profundos</w:t>
      </w:r>
    </w:p>
    <w:p>
      <w:r>
        <w:t>valores atípicos.</w:t>
        <w:br/>
        <w:t>Comparar una gran cantidad de puntos de datos sin tener en cuenta el tiempo. Cuantos más datos incluyas en un Scatter</w:t>
        <w:br/>
        <w:t>gráfico, mejores serán las comparaciones que podrá hacer.</w:t>
        <w:br/>
        <w:t>Cuadro 2: Buscar clústeres automáticamente</w:t>
        <w:br/>
        <w:t>Los gráficos de dispersión son una excelente opción:</w:t>
        <w:br/>
        <w:t>* Para mostrar patrones en grandes conjuntos de datos, por ejemplo mostrando tendencias lineales o no lineales, grupos y</w:t>
        <w:br/>
        <w:t>valores atípicos.</w:t>
        <w:br/>
        <w:t>Referencia:</w:t>
        <w:br/>
        <w:t>https://github.com/Microsoft/powerbi-visuals-corrplot/</w:t>
        <w:br/>
        <w:t>Tiene un informe de Power BI que contiene tres páginas denominadas Página1, Página2 y Página3. Todas las páginas tienen la</w:t>
        <w:br/>
        <w:t>mismas rebanadoras.</w:t>
        <w:br/>
        <w:t>Debe asegurarse de que todos los filtros aplicados a la Página 1 se apliquen únicamente a la Página 1 y a la Página 3.</w:t>
        <w:br/>
        <w:t>¿Qué deberías hacer?</w:t>
        <w:br/>
        <w:t>A. En cada página, modifique las interacciones de la segmentación de datos.</w:t>
        <w:br/>
        <w:t>B. Habilite la visibilidad de las segmentaciones en la página 1 y la página 3. Deshabilite la visibilidad de la segmentación de datos en la página 2.</w:t>
        <w:br/>
        <w:t>C. Sincronice las segmentaciones en la página 1 y la página 3.</w:t>
        <w:br/>
        <w:t>Respuesta:C</w:t>
        <w:br/>
        <w:t>Explicación:</w:t>
        <w:br/>
        <w:t>C. Sincronice las segmentaciones en la página 1 y la página 3.</w:t>
        <w:br/>
        <w:t>Editar interacciones no garantiza que ninguna selección en ninguna página se replicará para la misma segmentación en otras</w:t>
        <w:br/>
        <w:t>páginas.</w:t>
        <w:br/>
        <w:t>Hacer visibles u ocultar segmentaciones tampoco afecta la selección en otras páginas (y sería difícil</w:t>
        <w:br/>
        <w:t>seleccionando cualquier cosa en una segmentación oculta).</w:t>
        <w:br/>
        <w:t>Las segmentaciones 1 y 3 deben sincronizarse con segmentaciones equivalentes en todas las páginas del informe.</w:t>
        <w:br/>
        <w:t>La sincronización de segmentaciones entre páginas garantiza que los filtros aplicados en la Página 1 se apliquen automáticamente a la Página 3.</w:t>
        <w:br/>
        <w:t>Esto permite que las selecciones de segmentación afecten a varias páginas simultáneamente. Al sincronizar las segmentaciones, te aseguras de que</w:t>
        <w:br/>
        <w:t>Los mismos filtros se mantienen en las páginas deseadas y al mismo tiempo permiten flexibilidad en otras páginas.</w:t>
        <w:br/>
        <w:t>Por qué otras opciones son incorrectas:</w:t>
        <w:br/>
        <w:t>A. Modificar las interacciones de la segmentación de datos: esto requeriría una configuración más manual y no se puede controlar completamente qué páginas</w:t>
        <w:br/>
        <w:t>la segmentación se aplica sin sincronización.</w:t>
        <w:br/>
        <w:t>B. Habilitar la visibilidad en páginas específicas: este enfoque solo afecta la visibilidad, no la funcionalidad de la segmentación de datos en todas partes.</w:t>
        <w:br/>
        <w:t>páginas.</w:t>
        <w:br/>
        <w:t>Pregunta: 244</w:t>
        <w:br/>
        <w:t>Volcados profundos</w:t>
        <w:br/>
        <w:t>Pregunta: 245</w:t>
        <w:br/>
        <w:t>Volcados profundos</w:t>
      </w:r>
    </w:p>
    <w:p>
      <w:r>
        <w:t>Tiene un informe de Power BI que contiene cinco páginas.</w:t>
        <w:br/>
        <w:t>Las páginas 1 a 4 son visibles y la página 5 está oculta.</w:t>
        <w:br/>
        <w:t>Necesita crear una solución que permita a los usuarios navegar rápidamente desde la primera página a todas las demás páginas visibles.</w:t>
        <w:br/>
        <w:t>páginas. La solución debe minimizar el esfuerzo de desarrollo y mantenimiento a medida que se agregan páginas al informe.</w:t>
        <w:br/>
        <w:t>¿Qué deberías hacer primero?</w:t>
        <w:br/>
        <w:t>A. Agregue un botón en blanco a la página 1.</w:t>
        <w:br/>
        <w:t>B. Agregue un botón de navegación de página a la página 1.</w:t>
        <w:br/>
        <w:t>C. Cree un marcador para cada página.</w:t>
        <w:br/>
        <w:t>D. Agregue un botón de navegación de marcador a la página 1.</w:t>
        <w:br/>
        <w:t>Respuesta: B</w:t>
        <w:br/>
        <w:t>Explicación:</w:t>
        <w:br/>
        <w:t>B es correcto. Agregue un botón de navegación de página a la página 1 porque la solución debe minimizar el desarrollo y</w:t>
        <w:br/>
        <w:t>esfuerzo de mantenimiento a medida que se agregan páginas al informe. Si agregamos más páginas el informe serán</w:t>
        <w:br/>
        <w:t>agregado automáticamente al navegador de páginas. Lo único es que tienes que desactivar la opción "mostrar páginas ocultas".</w:t>
        <w:br/>
        <w:t>Pero con el navegador de marcadores, se requieren muchos esfuerzos para crear marcadores individuales para cada página y también</w:t>
        <w:br/>
        <w:t>las páginas recién agregadas manualmente. Otro problema es que también agrega todos los demás marcadores al navegador, lo que</w:t>
        <w:br/>
        <w:t>no necesitamos. entonces deberíamos crear un botón de navegación de páginas en la página 1 (y desactivar 'mostrar páginas ocultas')</w:t>
        <w:br/>
        <w:t>Usted crea un informe de Power BI que muestra datos de temperatura de IoT transmitidos desde un refrigerador.</w:t>
        <w:br/>
        <w:t>Publica el informe en el servicio Power BI.</w:t>
        <w:br/>
        <w:t>Debe recibir una notificación cuando la temperatura supere los cuatro grados centígrados.</w:t>
        <w:br/>
        <w:t>¿Qué deberías hacer?</w:t>
        <w:br/>
        <w:t>A. Establezca una alerta en un objeto visual de KPI en el informe.</w:t>
        <w:br/>
        <w:t>B. Fijar una imagen de tarjeta a un panel y crear una suscripción.</w:t>
        <w:br/>
        <w:t>C. Fije una tarjeta visual a un tablero y establezca una alerta en el mosaico.</w:t>
        <w:br/>
        <w:t>D. Fijar una página de informe a un panel y establecer una alerta en la página.</w:t>
        <w:br/>
        <w:t>Respuesta:C</w:t>
        <w:br/>
        <w:t>Explicación:</w:t>
        <w:br/>
        <w:t>Primero debe fijar un objeto visual de un valor en el panel (Tarjeta/KPI/Indicador) y luego puede configurar una alerta en él.</w:t>
        <w:br/>
        <w:t>valor. No puede configurar alertas en un informe o en páginas completas del informe ancladas al panel.</w:t>
        <w:br/>
        <w:t>Tienes el tablero que se muestra en la siguiente exhibición.</w:t>
        <w:br/>
        <w:t>Pregunta: 246</w:t>
        <w:br/>
        <w:t>Volcados profundos</w:t>
        <w:br/>
        <w:t>Pregunta: 247</w:t>
        <w:br/>
        <w:t>Volcados profundos</w:t>
      </w:r>
    </w:p>
    <w:p>
      <w:r>
        <w:t>Debe modificar el panel para que se muestre como se muestra en la siguiente exposición.</w:t>
        <w:br/>
        <w:t>¿Qué deberías hacer?</w:t>
        <w:br/>
        <w:t>A. Cree y aplique un tema de panel personalizado.</w:t>
        <w:br/>
        <w:t>B. Cambiar los colores de los elementos visuales del informe.</w:t>
        <w:br/>
        <w:t>C. Aplicar el tema del panel Oscuro.</w:t>
        <w:br/>
        <w:t>D. Cargue una imagen instantánea del tablero.</w:t>
        <w:br/>
        <w:t>Respuesta: Una</w:t>
        <w:br/>
        <w:t>Explicación:</w:t>
        <w:br/>
        <w:t>Los colores visuales no se pueden cambiar en el panel desde un informe después de que el objeto visual ya se haya fijado.</w:t>
        <w:br/>
        <w:t>Aplicar un tema personalizado del panel de control será suficiente.</w:t>
        <w:br/>
        <w:t>Debe crear un tema de Power BI que se usará en varios informes. El tema incluirá empresas</w:t>
        <w:br/>
        <w:t>Marca para tamaño de fuente, color y formato de gráfico de barras.</w:t>
        <w:br/>
        <w:t>¿Qué deberías hacer?</w:t>
        <w:br/>
        <w:t>A. Desde Power BI Desktop, personalice el tema actual.</w:t>
        <w:br/>
        <w:t>Pregunta: 248</w:t>
        <w:br/>
        <w:t>Volcados profundos</w:t>
      </w:r>
    </w:p>
    <w:p>
      <w:r>
        <w:t>B. Desde Power BI Desktop, use un tema de informe integrado.</w:t>
        <w:br/>
        <w:t>C. Cree un tema como un archivo PBIVIZ e impórtelo a Power BI Desktop.</w:t>
        <w:br/>
        <w:t>D. Cree un tema como un archivo JSON e impórtelo a Power BI Desktop.</w:t>
        <w:br/>
        <w:t>Respuesta:D</w:t>
        <w:br/>
        <w:t>Explicación:</w:t>
        <w:br/>
        <w:t>D. Cree un tema como un archivo JSON e impórtelo a Power BI Desktop.</w:t>
        <w:br/>
        <w:t>Para crear un tema de Power BI que se pueda utilizar en varios informes y espacios de trabajo, el mejor enfoque</w:t>
        <w:br/>
        <w:t>Sería crear un tema como un archivo JSON y luego importarlo a Power BI Desktop. Esto le permitirá</w:t>
        <w:br/>
        <w:t>definir la marca corporativa para el tamaño de fuente, el color y el formato del gráfico de barras en un solo archivo, que luego se puede</w:t>
        <w:br/>
        <w:t>importarse fácilmente a todos los informes que lo requieran.</w:t>
        <w:br/>
        <w:t>Para crear un tema como un archivo JSON, puede usar la herramienta Generador de temas integrada en Power BI o crear el archivo</w:t>
        <w:br/>
        <w:t>manualmente. Una vez que tenga el archivo JSON, puede importarlo a Power BI Desktop yendo a "Cambiar</w:t>
        <w:br/>
        <w:t>"Tema" y seleccionando "Importar tema". Desde allí, puede seleccionar el archivo JSON y aplicar el tema a</w:t>
        <w:br/>
        <w:t>el informe actual.</w:t>
        <w:br/>
        <w:t>A parece ser correcta, pero D es una solución más completa, ya que debe poder utilizarla en varios informes. re</w:t>
        <w:br/>
        <w:t>Sin embargo, no dice cómo se crea el archivo JSON. Puedes crearlo personalizando el tema actual en uno de</w:t>
        <w:br/>
        <w:t>los informes y luego exportarlos como JSON.</w:t>
        <w:br/>
        <w:t>Tiene un informe de Power BI que contiene una página. La página contiene dos gráficos de líneas y un gráfico de barras.</w:t>
        <w:br/>
        <w:t>Debe asegurarse de que los usuarios puedan realizar las siguientes tareas para los tres objetos visuales:</w:t>
        <w:br/>
        <w:t>• Cambie las medidas utilizadas en las imágenes.</w:t>
        <w:br/>
        <w:t>• Cambiar el tipo de visualización.</w:t>
        <w:br/>
        <w:t>• Agregar una leyenda.</w:t>
        <w:br/>
        <w:t>La solución debe minimizar el esfuerzo de desarrollo.</w:t>
        <w:br/>
        <w:t>¿Qué deberías hacer?</w:t>
        <w:br/>
        <w:t>A. Cree un marcador para cada combinación aceptable de tipo de visualización, medida y leyenda en la barra.</w:t>
        <w:br/>
        <w:t>gráfico.</w:t>
        <w:br/>
        <w:t>B. Edite las interacciones entre los tres elementos visuales.</w:t>
        <w:br/>
        <w:t>C. Habilitar la personalización del informe.</w:t>
        <w:br/>
        <w:t>D. Habilite la personalización para cada elemento visual.</w:t>
        <w:br/>
        <w:t>Respuesta:C</w:t>
        <w:br/>
        <w:t>Explicación:</w:t>
        <w:br/>
        <w:t>La personalización se puede habilitar para cada objeto visual o para el informe completo. Aquí tenemos un informe de una sola página con 3</w:t>
        <w:br/>
        <w:t>elementos visuales y los tres elementos visuales necesitan personalización, la respuesta es "habilitar la personalización para todo el informe"</w:t>
        <w:br/>
        <w:t>para minimizar los esfuerzos de desarrollo.</w:t>
        <w:br/>
        <w:t>Habilitar la personalización permite a los usuarios modificar los elementos visuales del informe, incluido el cambio de medidas,</w:t>
        <w:br/>
        <w:t>cambiar tipos de visualización y agregar leyendas. Esta característica minimiza el esfuerzo de desarrollo al permitir a los usuarios</w:t>
        <w:br/>
        <w:t>personalice las imágenes según sus preferencias sin necesidad de configuración ni marcadores adicionales.</w:t>
        <w:br/>
        <w:t>Pregunta: 249</w:t>
        <w:br/>
        <w:t>Volcados profundos</w:t>
      </w:r>
    </w:p>
    <w:p>
      <w:r>
        <w:t>Por qué otras opciones son incorrectas:</w:t>
        <w:br/>
        <w:t>A. Cree un marcador para cada combinación: esto requiere crear múltiples marcadores para todas las combinaciones posibles.</w:t>
        <w:br/>
        <w:t>combinaciones, aumentando la complejidad.</w:t>
        <w:br/>
        <w:t>B. Editar interacciones entre elementos visuales: esto ayuda con la interactividad visual pero no permite directamente a los usuarios</w:t>
        <w:br/>
        <w:t>cambiar medidas o tipos.</w:t>
        <w:br/>
        <w:t>D. Habilitar la personalización para cada objeto visual: esto no es necesario ya que habilita la personalización para el informe.</w:t>
        <w:br/>
        <w:t>cubre todas las imágenes.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un gráfico de barras agrupadas que contiene una medida denominada Salario como valor y un campo denominado Empleado como</w:t>
        <w:br/>
        <w:t>el eje. El salario está presente en los datos como una cantidad numérica que representa dólares estadounidenses.</w:t>
        <w:br/>
        <w:t>Debe crear una línea de referencia para mostrar qué empleados están por encima del salario medio.</w:t>
        <w:br/>
        <w:t>Solución: crea una línea mediana utilizando la medida Salario.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La respuesta es si</w:t>
        <w:br/>
        <w:t>Definitivamente podemos crear una línea mediana para la medida del salario (Probado)</w:t>
        <w:br/>
        <w:t>Además, la otra solución en esta serie es crear una línea percentil al 50% para la medida salarial porque</w:t>
        <w:br/>
        <w:t>El valor percentil al 50 % es exactamente igual al valor mediano.</w:t>
        <w:br/>
        <w:t>ARRASTRAR Y SOLTAR</w:t>
        <w:br/>
        <w:t>-</w:t>
        <w:br/>
        <w:t>Tiene un informe de Power BI que contiene un objeto visual de tabla con una medida denominada Ingresos. La medida de ingresos</w:t>
        <w:br/>
        <w:t>devuelve valores dentro de un rango de 0 a 5.</w:t>
        <w:br/>
        <w:t>Debe formatear el objeto visual para que la columna Ingresos muestre un color de fondo específico según el valor.</w:t>
        <w:br/>
        <w:t>rango que se muestra en la siguiente tabla.</w:t>
        <w:br/>
        <w:t>Pregunta: 250</w:t>
        <w:br/>
        <w:t>Volcados profundos</w:t>
        <w:br/>
        <w:t>Pregunta: 251</w:t>
        <w:br/>
        <w:t>Volcados profundos</w:t>
      </w:r>
    </w:p>
    <w:p>
      <w:r>
        <w:t>¿Qué tres acciones debería realizar en secuencia en Power BI Desktop? Para responder, mueva el cursor apropiado.</w:t>
        <w:br/>
        <w:t>acciones de la lista de acciones al área de respuestas y organícelas en el orden correcto.</w:t>
        <w:br/>
        <w:t>Respuesta:</w:t>
        <w:br/>
        <w:t>Explicación:</w:t>
        <w:br/>
        <w:t>Para aplicar formato condicional a la columna Ingresos en Power BI, siga estos pasos:</w:t>
        <w:br/>
        <w:t>Abra el cuadro de diálogo Color de fondo: haga clic en la columna Ingresos y abra las opciones de formato.</w:t>
        <w:br/>
        <w:t>Establezca el estilo de formato en Reglas: esto le permite crear reglas para diferentes rangos de valores.</w:t>
        <w:br/>
        <w:t>Agregue y configure nuevas reglas: defina el color para cada rango de valores (por ejemplo, establecer un color para ingresos bajos,</w:t>
        <w:br/>
        <w:t>otro para ingresos altos).</w:t>
        <w:br/>
        <w:t>Tiene un informe de Power BI que contiene cuatro páginas.</w:t>
        <w:br/>
        <w:t>Todas las páginas contienen una segmentación para un campo llamado País.</w:t>
        <w:br/>
        <w:t>Debe asegurarse de que cuando un usuario seleccione un país en la página 1, la selección se mantenga en las páginas 2 y 3.</w:t>
        <w:br/>
        <w:t>La solución debe evitar que la página 4 se vea afectada por selecciones en las otras páginas.</w:t>
        <w:br/>
        <w:t>¿Qué deberías hacer?</w:t>
        <w:br/>
        <w:t>A.Elimine la segmentación de países de las páginas 1, 2 y 3. Agregue el campo País a los filtros a nivel de página.</w:t>
        <w:br/>
        <w:t>B.Elimine la segmentación de países de las páginas 1, 2 y 3. Agregue el campo País a los filtros a nivel de informe.</w:t>
        <w:br/>
        <w:t>C.Mueva la segmentación de países de la página 2 y la página 3 a la página 1.</w:t>
        <w:br/>
        <w:t>Pregunta: 252</w:t>
        <w:br/>
        <w:t>Volcados profundos</w:t>
      </w:r>
    </w:p>
    <w:p>
      <w:r>
        <w:t>D. Sincronice la segmentación de países en las páginas 1, 2 y 3.</w:t>
        <w:br/>
        <w:t>Respuesta:D</w:t>
        <w:br/>
        <w:t>Explicación:</w:t>
        <w:br/>
        <w:t>Sincronice la segmentación de países en las páginas 1, 2 y 3.</w:t>
        <w:br/>
        <w:t>La sincronización de la segmentación de países entre páginas garantiza que la selección realizada en la página 1 se conservará en la página 2.</w:t>
        <w:br/>
        <w:t>y la página 3. La segmentación de países de la página 4 no se verá afectada, ya que no está sincronizada con las otras páginas.</w:t>
        <w:br/>
        <w:t>Por qué otras opciones son incorrectas:</w:t>
        <w:br/>
        <w:t>A y B: el uso de filtros a nivel de página o informe no brinda la flexibilidad de controlar el comportamiento de la segmentación de datos</w:t>
        <w:br/>
        <w:t>en páginas individuales.</w:t>
        <w:br/>
        <w:t>C: Mover la segmentación de datos solo a la Página 1 no aborda el requisito de aplicar selecciones de segmentación de datos en todas las páginas.</w:t>
        <w:br/>
        <w:t>ARRASTRAR Y SOLTAR</w:t>
        <w:br/>
        <w:t>-</w:t>
        <w:br/>
        <w:t>Utilice Power BI Desktop para crear un modelo de datos de Power BI y un informe en blanco.</w:t>
        <w:br/>
        <w:t>Debe agregar al informe el objeto visual de nube de Word que se muestra en la siguiente exposición.</w:t>
        <w:br/>
        <w:t>Pregunta: 253</w:t>
        <w:br/>
        <w:t>Volcados profundos</w:t>
      </w:r>
    </w:p>
    <w:p>
      <w:r>
        <w:t>La solución debe minimizar el esfuerzo de desarrollo.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orden.</w:t>
        <w:br/>
        <w:t>Respuesta:</w:t>
      </w:r>
    </w:p>
    <w:p>
      <w:r>
        <w:t>Explicación:</w:t>
        <w:br/>
        <w:t>1. Desde Power BI Desktop, obtenga el objeto visual de Word Cloud de Microsoft AppSource</w:t>
        <w:br/>
        <w:t>2. Complete los campos Categoría, Valor y Excluye.</w:t>
        <w:br/>
        <w:t>3. Formatee los colores y el título de los datos.</w:t>
        <w:br/>
        <w:t>(Los colores de la exposición son diferentes a los colores predeterminados)</w:t>
        <w:br/>
        <w:t>Desde Power BI Desktop, obtenga el objeto visual de Word Cloud de Microsoft AppSource:</w:t>
        <w:br/>
        <w:t>Haga clic en los puntos suspensivos (tres puntos) en el panel Visualizaciones, seleccione Obtener más imágenes y busque Word.</w:t>
        <w:br/>
        <w:t>Nube en AppSource.</w:t>
        <w:br/>
        <w:t>Complete los campos Categoría, Valor y Excluye:</w:t>
        <w:br/>
        <w:t>Categoría: El campo que representa las palabras que desea visualizar.</w:t>
        <w:br/>
        <w:t>Valor: el campo que representa el tamaño de las palabras (por ejemplo, frecuencia).</w:t>
        <w:br/>
        <w:t>Excluye: cualquier palabra que desee excluir del objeto visual.</w:t>
        <w:br/>
        <w:t>Formatee los colores y el título de los datos:</w:t>
        <w:br/>
        <w:t>Puede personalizar los colores de las palabras y ajustar el título según sus necesidades.</w:t>
        <w:br/>
        <w:t>Por qué funciona esto:</w:t>
        <w:br/>
        <w:t>Este método le brinda control total sobre cómo se completa y formatea la nube de Word en Power BI.</w:t>
        <w:br/>
        <w:t>ARRASTRAR Y SOLTAR</w:t>
        <w:br/>
        <w:t>-</w:t>
        <w:br/>
        <w:t>Tiene un informe de Power BI que contiene cinco marcadores.</w:t>
        <w:br/>
        <w:t>Debe agregar un objeto al informe desde el cual los usuarios puedan navegar entre tres marcadores específicos.</w:t>
        <w:br/>
        <w:t>¿Cómo debes completar la tarea? Para responder, arrastre las acciones apropiadas a los pasos correctos. Cada acción puede</w:t>
        <w:br/>
        <w:t>utilizarse una vez, más de una vez o nunca. Es posible que deba arrastrar la barra de división entre paneles o desplazarse para ver</w:t>
        <w:br/>
        <w:t>contenido.</w:t>
        <w:br/>
        <w:t>NOTA: Cada selección correcta vale un punto.</w:t>
        <w:br/>
        <w:t>Respuesta:</w:t>
        <w:br/>
        <w:t>Pregunta: 254</w:t>
        <w:br/>
        <w:t>Volcados profundos</w:t>
      </w:r>
    </w:p>
    <w:p>
      <w:r>
        <w:t>Explicación:</w:t>
        <w:br/>
        <w:t>Segundo paso: agrupar los tres marcadores</w:t>
        <w:br/>
        <w:t>Tercer paso: cambie la propiedad Marcador del botón.</w:t>
        <w:br/>
        <w:t>Tiene previsto utilizar Power BI para crear facturas de ventas para los clientes. La solución debe cumplir con los siguientes</w:t>
        <w:br/>
        <w:t>requisitos:</w:t>
        <w:br/>
        <w:t>•Las facturas de venta deben exportarse en formato PDF.</w:t>
        <w:br/>
        <w:t>•Las exportaciones de PDF deben mostrar claramente todas las columnas y filas.</w:t>
        <w:br/>
        <w:t>¿Qué deberías crear?</w:t>
        <w:br/>
        <w:t>A.un informe paginado que contiene un tablix</w:t>
        <w:br/>
        <w:t>B.un panel que contiene una tabla</w:t>
        <w:br/>
        <w:t>C.un informe interactivo que contiene una tabla</w:t>
        <w:br/>
        <w:t>D.un informe interactivo que contiene una matriz</w:t>
        <w:br/>
        <w:t>Respuesta: Una</w:t>
        <w:br/>
        <w:t>Explicación:</w:t>
        <w:br/>
        <w:t>un informe paginado que contiene un tablix.</w:t>
        <w:br/>
        <w:t>Un informe paginado es la mejor opción para crear facturas en Power BI porque permite un control preciso</w:t>
        <w:br/>
        <w:t>sobre el diseño, asegurando que todas las columnas y filas sean visibles en el formato PDF exportado. El tablix es un</w:t>
        <w:br/>
        <w:t>región de datos flexible que puede manejar filas y columnas, lo cual es ideal para mostrar los detalles de la factura de forma clara y</w:t>
        <w:br/>
        <w:t>manera estructurada.</w:t>
        <w:br/>
        <w:t>Por qué otras opciones son incorrectas:</w:t>
        <w:br/>
        <w:t>B, C, D: Los informes interactivos (paneles o informes con tablas o matrices) no son adecuados para exportaciones estáticas en</w:t>
        <w:br/>
        <w:t>Formato PDF, ya que se centran en la visualización dinámica e interactiva en lugar del diseño de página estructurado.</w:t>
        <w:br/>
        <w:t>ARRASTRAR Y SOLTAR</w:t>
        <w:br/>
        <w:t>-</w:t>
        <w:br/>
        <w:t>Tiene un informe de Power BI que contiene tres páginas. Las páginas se utilizan para analizar las ventas en varios</w:t>
        <w:br/>
        <w:t>países.</w:t>
        <w:br/>
        <w:t>Pregunta: 255</w:t>
        <w:br/>
        <w:t>Volcados profundos</w:t>
        <w:br/>
        <w:t>Pregunta: 256</w:t>
        <w:br/>
        <w:t>Volcados profundos</w:t>
      </w:r>
    </w:p>
    <w:p>
      <w:r>
        <w:t>Agrega una segmentación de datos llamada País a cada página del informe.</w:t>
        <w:br/>
        <w:t>Debe configurar el informe para que cumpla los siguientes requisitos:</w:t>
        <w:br/>
        <w:t>•Cuando un usuario selecciona un país en la primera página, el informe debe filtrar las otras páginas.</w:t>
        <w:br/>
        <w:t>•La segunda y tercera páginas deben mostrar sólo los resultados filtrados.</w:t>
        <w:br/>
        <w:t>¿Qué tarea debes realizar para cada requisito? Para responder, arrastre la tarea adecuada a la correcta</w:t>
        <w:br/>
        <w:t>requisito. Cada tarea se puede utilizar una vez, más de una vez o ninguna. Es posible que tengas que arrastrar la barra de división.</w:t>
        <w:br/>
        <w:t>entre paneles o desplácese para ver el contenido.</w:t>
        <w:br/>
        <w:t>NOTA: Cada selección correcta vale un punto.</w:t>
        <w:br/>
        <w:t>Respuesta:</w:t>
        <w:br/>
        <w:t>Explicación:</w:t>
        <w:br/>
        <w:t>- Configure la segmentación de países para sincronizar todas las páginas</w:t>
        <w:br/>
        <w:t>- Ocultar la segmentación de países en la segunda y tercera página.</w:t>
        <w:br/>
        <w:t>Cuando la primera página se filtra por país, las otras dos deben reflejar el filtro. Configure la segmentación de países para</w:t>
        <w:br/>
        <w:t>La sincronización en todas las páginas satisfará ambas preguntas. Ocultar la segmentación de países de las dos últimas páginas es más</w:t>
        <w:br/>
        <w:t>más sobre la experiencia del usuario y el diseño de informes que sobre la funcionalidad requerida para cumplir con los requisitos dados. en el</w:t>
        <w:br/>
        <w:t>instrucciones dice que la misma tarea se puede utilizar varias veces.</w:t>
        <w:br/>
        <w:t>Tiene un informe de Power BI que contiene una página. La página contiene lo siguiente:</w:t>
        <w:br/>
        <w:t>•Una forma llamada Forma1</w:t>
        <w:br/>
        <w:t>•Una tarjeta llamada Resumen de ventas</w:t>
        <w:br/>
        <w:t>•Un gráfico de barras agrupadas llamado Ventas por región</w:t>
        <w:br/>
        <w:t>Debe asegurarse de que el Resumen de ventas se muestre encima de Shape1.</w:t>
        <w:br/>
        <w:t>Pregunta: 257</w:t>
        <w:br/>
        <w:t>Volcados profundos</w:t>
      </w:r>
    </w:p>
    <w:p>
      <w:r>
        <w:t>¿Qué deberías modificar?</w:t>
        <w:br/>
        <w:t>A.Orden de tabulación en el panel de Selección</w:t>
        <w:br/>
        <w:t>B.Orden de capas en el panel de Selección</w:t>
        <w:br/>
        <w:t>C.Mantener el orden de las capas en la configuración visual general</w:t>
        <w:br/>
        <w:t>D.Alineación vertical en la configuración del lienzo</w:t>
        <w:br/>
        <w:t>Respuesta: B</w:t>
        <w:br/>
        <w:t>Explicación:</w:t>
        <w:br/>
        <w:t>B. Orden de capas en el panel de Selección Para asegurarse de que el Resumen de ventas se muestre encima de la Forma 1, debe</w:t>
        <w:br/>
        <w:t>ajuste el orden de sus capas en el panel Selección. Power BI representa objetos visuales según el orden de las capas en el</w:t>
        <w:br/>
        <w:t>Panel de selección, donde el objeto visual superior se representa en último lugar y, por lo tanto, aparece encima de otros objetos visuales.</w:t>
        <w:br/>
        <w:t>Para ajustar el orden de las capas, puede seleccionar los elementos visuales en el panel Selección y arrastrarlos hacia arriba o hacia abajo para cambiarlos.</w:t>
        <w:br/>
        <w:t>su posición en el orden de las capas. En este caso, querrá seleccionar Resumen de ventas y arrastrarlo hacia arriba.</w:t>
        <w:br/>
        <w:t>Shape1 en el orden de las capas para garantizar que se represente en la parte superior.</w:t>
        <w:br/>
        <w:t>Tiene un informe de Power BI denominado Informe1 y un panel denominado Panel1. Report1 contiene un gráfico de líneas</w:t>
        <w:br/>
        <w:t>denominado Ventas por mes.</w:t>
        <w:br/>
        <w:t>Fija el objeto visual Ventas por mes al Panel1.</w:t>
        <w:br/>
        <w:t>En Informe1, cambia el objeto visual Ventas por mes a un gráfico de barras.</w:t>
        <w:br/>
        <w:t>Debe asegurarse de que el gráfico de barras se muestre en el Panel1.</w:t>
        <w:br/>
        <w:t>¿Qué deberías hacer?</w:t>
        <w:br/>
        <w:t>A.Actualice el conjunto de datos utilizado por Report1 y Dashboard1.</w:t>
        <w:br/>
        <w:t>B.Fije el gráfico de barras Ventas por mes al Panel1.</w:t>
        <w:br/>
        <w:t>C.Seleccione Actualizar imágenes para Dashboard1.</w:t>
        <w:br/>
        <w:t>D.Edite los detalles del mosaico del tablero de Dashboard1.</w:t>
        <w:br/>
        <w:t>Respuesta: B</w:t>
        <w:br/>
        <w:t>Explicación:</w:t>
        <w:br/>
        <w:t>B. Fijar el gráfico de barras Ventas por mes al Panel1. Cuando fijas un objeto visual a un panel, básicamente estás</w:t>
        <w:br/>
        <w:t>tomar una instantánea de ese objeto visual en ese momento y agregarla al panel como un mosaico. Cualquier cambio</w:t>
        <w:br/>
        <w:t>Los cambios realizados en el objeto visual original del informe no se reflejarán automáticamente en el mosaico del panel. Para mostrar la barra</w:t>
        <w:br/>
        <w:t>gráfico en el Panel1, debe fijar el nuevo gráfico de barras Ventas por mes en el Panel1.</w:t>
        <w:br/>
        <w:t>https://learn.microsoft.com/en-us/power-bi/visuals/power-bi-report-change-visualization-type</w:t>
        <w:br/>
        <w:t>En Power BI Desktop, está creando un informe que contendrá tres páginas.</w:t>
        <w:br/>
        <w:t>Debe crear una página de información sobre herramientas personalizada y preparar la página para su uso.</w:t>
        <w:br/>
        <w:t>Pregunta: 258</w:t>
        <w:br/>
        <w:t>Volcados profundos</w:t>
        <w:br/>
        <w:t>Pregunta: 259</w:t>
        <w:br/>
        <w:t>Volcados profundos</w:t>
      </w:r>
    </w:p>
    <w:p>
      <w:r>
        <w:t>¿Qué tres acciones deberías realizar? Cada respuesta correcta presenta parte de la solución.</w:t>
        <w:br/>
        <w:t>NOTA: Cada selección correcta vale un punto.</w:t>
        <w:br/>
        <w:t>A. Para la página de información sobre herramientas, establezca Permitir uso como información sobre herramientas en Activado.</w:t>
        <w:br/>
        <w:t>B. Para la página de destino, establezca Permitir uso como información sobre herramientas en Activado.</w:t>
        <w:br/>
        <w:t>C. Configurar filtros en el objeto visual de destino.</w:t>
        <w:br/>
        <w:t>D. Para la página de información sobre herramientas, configure filtros.</w:t>
        <w:br/>
        <w:t>E. Agregar y configurar elementos visuales en la página de información sobre herramientas.</w:t>
        <w:br/>
        <w:t>Respuesta: ADE</w:t>
        <w:br/>
        <w:t>Explicación:</w:t>
        <w:br/>
        <w:t>A. Para la página de información sobre herramientas, establezca Permitir uso como información sobre herramientas en Activado.</w:t>
        <w:br/>
        <w:t>Este paso hace que la página sea elegible para usarse como información sobre herramientas.</w:t>
        <w:br/>
        <w:t>D. Para la página de información sobre herramientas, configure filtros</w:t>
        <w:br/>
        <w:t>Puede configurar filtros en la página de información sobre herramientas para controlar los datos que se muestran en función del objeto visual suspendido.</w:t>
        <w:br/>
        <w:t>E. Agregar y configurar elementos visuales en la página de información sobre herramientas</w:t>
        <w:br/>
        <w:t>La página de información sobre herramientas debe contener los elementos visuales que se mostrarán al pasar el cursor sobre los elementos del informe.</w:t>
        <w:br/>
        <w:t>​Por qué otras opciones son incorrectas:</w:t>
        <w:br/>
        <w:t>B. Para la página de destino, establezca Permitir uso como información sobre herramientas en Activado: la página de destino no necesita esta configuración; es la información sobre herramientas</w:t>
        <w:br/>
        <w:t>página que necesita tener esto habilitado.</w:t>
        <w:br/>
        <w:t>C. Configurar filtros en el objeto visual de destino: este paso no es necesario para la configuración de información sobre herramientas. La información sobre herramientas en sí</w:t>
        <w:br/>
        <w:t>maneja el filtrado.</w:t>
        <w:br/>
        <w:t>ARRASTRAR Y SOLTAR</w:t>
        <w:br/>
        <w:t>-</w:t>
        <w:br/>
        <w:t>Debe utilizar conocimientos de inteligencia artificial para agregar una columna de datos mejorados en función de los comentarios de los clientes. La solución debe</w:t>
        <w:br/>
        <w:t>identificar lo siguiente:</w:t>
        <w:br/>
        <w:t>• Sobre qué proporcionan comentarios los clientes con más frecuencia</w:t>
        <w:br/>
        <w:t>• Si a los clientes les gusta el producto de su empresa.</w:t>
        <w:br/>
        <w:t>• El idioma de la retroalimentación</w:t>
        <w:br/>
        <w:t>¿Qué servicio de conocimientos de IA debería utilizar para cada resultado? Para responder, arrastre los servicios apropiados a la dirección correcta.</w:t>
        <w:br/>
        <w:t>salidas. Cada servicio puede usarse una vez, más de una vez o nunca. Es posible que tengas que arrastrar la barra de división entre</w:t>
        <w:br/>
        <w:t>paneles o desplácese para ver el contenido.</w:t>
        <w:br/>
        <w:t>NOTA: Cada selección correcta vale un punto.</w:t>
        <w:br/>
        <w:t>Pregunta: 260</w:t>
        <w:br/>
        <w:t>Volcados profundos</w:t>
      </w:r>
    </w:p>
    <w:p>
      <w:r>
        <w:t>Respuesta:</w:t>
        <w:br/>
        <w:t>Explicación:</w:t>
        <w:br/>
        <w:t>Extracción de frases clave</w:t>
        <w:br/>
        <w:t>Análisis de sentimiento</w:t>
        <w:br/>
        <w:t>Detección de idioma</w:t>
        <w:br/>
        <w:t>​- Extracción de frases clave: una técnica de análisis de texto que extrae palabras y frases importantes de la entrada</w:t>
        <w:br/>
        <w:t>texto</w:t>
        <w:br/>
        <w:t>- Análisis de sentimiento: es el proceso de analizar un texto digital para determinar si el tono emocional del mensaje</w:t>
        <w:br/>
        <w:t>es positivo, negativo o neutral</w:t>
        <w:br/>
        <w:t>- Detección de idioma: generalmente se utiliza para identificar el idioma de los textos comerciales, como correos electrónicos y chats.</w:t>
        <w:br/>
        <w:t>Tiene un informe de Power BI denominado InformeA.</w:t>
        <w:br/>
        <w:t>Tiene un inquilino de Power BI que permite a los usuarios exportar datos.</w:t>
        <w:br/>
        <w:t>Debe asegurarse de que los consumidores de ReportA no puedan exportar ningún dato de los elementos visuales.</w:t>
        <w:br/>
        <w:t>¿Qué dos acciones deberías realizar? Cada respuesta correcta presenta una solución completa.</w:t>
        <w:br/>
        <w:t>NOTA: Cada selección correcta vale un punto.</w:t>
        <w:br/>
        <w:t>A. Desde Power BI Desktop, modifique la configuración del Informe.</w:t>
        <w:br/>
        <w:t>Pregunta: 261</w:t>
        <w:br/>
        <w:t>Volcados profundos</w:t>
      </w:r>
    </w:p>
    <w:p>
      <w:r>
        <w:t>B. Desde Power BI Desktop, modifique la configuración de Carga de datos.</w:t>
        <w:br/>
        <w:t>C. Desde el servicio Power BI, modifique los permisos del conjunto de datos.</w:t>
        <w:br/>
        <w:t>D. Desde el servicio Power BI, modifique la configuración del Informe.</w:t>
        <w:br/>
        <w:t>Respuesta: ANUNCIO</w:t>
        <w:br/>
        <w:t>Explicación:</w:t>
        <w:br/>
        <w:t>A. Desde Power BI Desktop, modifique la configuración del Informe</w:t>
        <w:br/>
        <w:t>En Power BI Desktop, puede modificar la configuración del informe para deshabilitar la opción de exportar datos.</w:t>
        <w:br/>
        <w:t>D. Desde el servicio Power BI, modifique la configuración del Informe</w:t>
        <w:br/>
        <w:t>En el servicio Power BI, también puede configurar ajustes de informes para evitar que los usuarios exporten datos desde</w:t>
        <w:br/>
        <w:t>visuales.</w:t>
        <w:br/>
        <w:t>Por qué otras opciones son incorrectas:</w:t>
        <w:br/>
        <w:t>B. Modificar la configuración de carga de datos: estas configuraciones están relacionadas con cómo se cargan los datos y no afectan la exportación.</w:t>
        <w:br/>
        <w:t>permisos.</w:t>
        <w:br/>
        <w:t>C. Modificar los permisos del conjunto de datos: esto afecta el acceso a los datos, pero no impide específicamente la exportación de datos.</w:t>
        <w:br/>
        <w:t>informes.</w:t>
        <w:br/>
        <w:t>Tiene un informe de Power BI que se representará en una pantalla vertical.</w:t>
        <w:br/>
        <w:t>Debe maximizar la parte del área de la pantalla utilizada por el informe.</w:t>
        <w:br/>
        <w:t>¿Qué deberías hacer?</w:t>
        <w:br/>
        <w:t>A. Desde la configuración de fondo del lienzo de Power BI Desktop, configure la configuración de Ajuste de imagen.</w:t>
        <w:br/>
        <w:t>B. Desde la configuración del lienzo de Power BI Desktop, establezca un ancho y alto personalizados.</w:t>
        <w:br/>
        <w:t>C. Desde Power BI Desktop, seleccione Personalizar objetos visuales.</w:t>
        <w:br/>
        <w:t>D. Desde el servicio Power BI, habilite el panel Páginas.</w:t>
        <w:br/>
        <w:t>Respuesta: B</w:t>
        <w:br/>
        <w:t>Explicación:</w:t>
        <w:br/>
        <w:t>Desde la configuración del lienzo de Power BI Desktop, establezca un ancho y alto personalizados.</w:t>
        <w:br/>
        <w:t>Para maximizar el área de la pantalla utilizada por el informe en una visualización vertical, debe establecer un ancho personalizado y</w:t>
        <w:br/>
        <w:t>altura del lienzo en Power BI Desktop. Ajustando las dimensiones para que coincidan con la relación de aspecto del</w:t>
        <w:br/>
        <w:t>pantalla, se asegura de que el informe llene la pantalla de manera óptima.</w:t>
        <w:br/>
        <w:t>Por qué otras opciones son incorrectas:</w:t>
        <w:br/>
        <w:t>A. Configuración de ajuste de imagen: esto se aplica a las imágenes, no a todo el informe.</w:t>
        <w:br/>
        <w:t>Pregunta: 262</w:t>
        <w:br/>
        <w:t>Volcados profundos</w:t>
      </w:r>
    </w:p>
    <w:p>
      <w:r>
        <w:t>C. Personalizar elementos visuales: esto permite a los usuarios finales modificar los elementos visuales, no el diseño ni el tamaño de la pantalla.</w:t>
        <w:br/>
        <w:t>D. Habilite el panel Páginas: esto solo afecta la navegación, no el diseño del lienzo.</w:t>
        <w:br/>
        <w:t>Debe crear una imagen que compare las ganancias en 10 categorías de productos para un trimestre seleccionado.</w:t>
        <w:br/>
        <w:t>¿Cuál es la mejor imagen a utilizar para lograr el objetivo?</w:t>
        <w:br/>
        <w:t>A. un gráfico de áreas</w:t>
        <w:br/>
        <w:t>B. un gráfico de embudo</w:t>
        <w:br/>
        <w:t>C. un gráfico de barras agrupadas</w:t>
        <w:br/>
        <w:t>D. un gráfico de líneas</w:t>
        <w:br/>
        <w:t>Respuesta:C</w:t>
        <w:br/>
        <w:t>Explicación:</w:t>
        <w:br/>
        <w:t>C. Un gráfico de barras agrupadas.</w:t>
        <w:br/>
        <w:t>Un gráfico de barras agrupadas es el mejor elemento visual para comparar las ganancias en 10 categorías de productos para un producto seleccionado.</w:t>
        <w:br/>
        <w:t>cuarto. Le permite comparar fácilmente las ganancias de cada categoría en paralelo, lo que facilita la identificación del</w:t>
        <w:br/>
        <w:t>los de mayor y menor desempeño. Además, un gráfico de barras agrupadas es eficaz para mostrar datos discretos, como</w:t>
        <w:br/>
        <w:t>como categorías, lo que la convierte en la opción ideal para este escenario.</w:t>
        <w:br/>
        <w:t>Tiene un conjunto de datos de Power BI denominado Finanzas que está hospedado en un área de trabajo de Power BI.</w:t>
        <w:br/>
        <w:t>Actualmente, el equipo de finanzas de su empresa NO es miembro de ningún rol del espacio de trabajo de Power BI.</w:t>
        <w:br/>
        <w:t>Debe permitir que el equipo de finanzas utilice Microsoft Excel para analizar el conjunto de datos de Finanzas.</w:t>
        <w:br/>
        <w:t>¿Qué deberías hacer?</w:t>
        <w:br/>
        <w:t>A. Otorgue al equipo de finanzas permisos de compilación para el conjunto de datos de Finanzas.</w:t>
        <w:br/>
        <w:t>B.Proporcione un libro de Excel que esté conectado al conjunto de datos de Finanzas.</w:t>
        <w:br/>
        <w:t>C.Cree una función de seguridad de nivel de fila (RLS) y agregue el equipo de finanzas a la función como miembros.</w:t>
        <w:br/>
        <w:t>D. Otorgar al equipo de finanzas permisos de escritura para el conjunto de datos de Finanzas.</w:t>
        <w:br/>
        <w:t>Respuesta: Una</w:t>
        <w:br/>
        <w:t>Explicación:</w:t>
        <w:br/>
        <w:t>debes tener al menos permisos de compilación en el conjunto de datos</w:t>
        <w:br/>
        <w:t>Otorgar permisos de compilación al equipo de finanzas en el conjunto de datos de Finanzas les permite acceder al conjunto de datos en</w:t>
        <w:br/>
        <w:t>Excel y analízalo. Con estos permisos, pueden conectar Excel al conjunto de datos y utilizarlo para análisis.</w:t>
        <w:br/>
        <w:t>Pregunta: 263</w:t>
        <w:br/>
        <w:t>Volcados profundos</w:t>
        <w:br/>
        <w:t>Pregunta: 264</w:t>
        <w:br/>
        <w:t>Volcados profundos</w:t>
      </w:r>
    </w:p>
    <w:p>
      <w:r>
        <w:t>Por qué otras opciones son incorrectas:</w:t>
        <w:br/>
        <w:t>B: Proporcionar un libro de Excel no permite el análisis directo del conjunto de datos.</w:t>
        <w:br/>
        <w:t>C: La seguridad a nivel de fila (RLS) controla el acceso a los datos pero no permite el análisis de Excel.</w:t>
        <w:br/>
        <w:t>D: Los permisos de escritura no son necesarios para el análisis de Excel y podrían provocar cambios no deseados.</w:t>
        <w:br/>
        <w:t>https://learn.microsoft.com/en-us/power-bi/collaborate-share/service-connect-power-bi-datasets-excel</w:t>
        <w:br/>
        <w:t>Tiene un informe de Power BI que contiene un objeto visual. El objeto visual contiene una medida.</w:t>
        <w:br/>
        <w:t>Debe asegurarse de que el informe cumpla con los siguientes requisitos:</w:t>
        <w:br/>
        <w:t>•Todos los valores deben establecerse con dos decimales.</w:t>
        <w:br/>
        <w:t>•Todos los valores negativos deben mostrarse en fuente roja y entre paréntesis.</w:t>
        <w:br/>
        <w:t>¿Qué dos acciones deberías realizar? Cada respuesta correcta presenta parte de la solución.</w:t>
        <w:br/>
        <w:t>NOTA: Cada selección correcta vale un punto.</w:t>
        <w:br/>
        <w:t>A. Para el objeto visual, aplique formato condicional al color de fondo.</w:t>
        <w:br/>
        <w:t>B. Configurar la medida para utilizar un formato personalizado.</w:t>
        <w:br/>
        <w:t>C. Para el objeto visual, aplique formato condicional al color de fuente.</w:t>
        <w:br/>
        <w:t>D. Para el objeto visual, establezca los decimales del valor en 2.</w:t>
        <w:br/>
        <w:t>Respuesta: antes de Cristo</w:t>
        <w:br/>
        <w:t>Explicación:</w:t>
        <w:br/>
        <w:t>B para formatear la medida con paréntesis y decimales yc para configurar el color de fuente</w:t>
        <w:br/>
        <w:t>Porque... pregunta cada respuesta debe ser parte de las soluciones...D. Para el objeto visual, establezca los decimales del valor en 2.</w:t>
        <w:br/>
        <w:t>parcialmente correcto, pero solo aborda el primer requisito de establecer todos los valores en dos decimales.</w:t>
        <w:br/>
        <w:t>abordar el segundo requisito de mostrar valores negativos en fuente roja y paréntesis, debemos aplicar</w:t>
        <w:br/>
        <w:t>formato condicional al color de fuente como se indica en la opción C. Por lo tanto, debemos realizar ambas acciones:</w:t>
        <w:br/>
        <w:t>configurar la medida para usar un formato personalizado y aplicar formato condicional al color de fuente.No</w:t>
        <w:br/>
        <w:t>confusión y no es necesario discutir más</w:t>
        <w:br/>
        <w:t>PUNTO CALIENTE</w:t>
        <w:br/>
        <w:t>-</w:t>
        <w:br/>
        <w:t>Está utilizando Power Query Editor para obtener una vista previa de los datos en una columna denominada Max Temp. Las estadísticas de la columna y</w:t>
        <w:br/>
        <w:t>La distribución del valor se muestra en el siguiente cuadro.</w:t>
        <w:br/>
        <w:t>Pregunta: 265</w:t>
        <w:br/>
        <w:t>Volcados profundos</w:t>
        <w:br/>
        <w:t>Pregunta: 266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Respuesta:</w:t>
        <w:br/>
        <w:t>Explicación:</w:t>
        <w:br/>
        <w:t>45</w:t>
      </w:r>
    </w:p>
    <w:p>
      <w:r>
        <w:t>24</w:t>
        <w:br/>
        <w:t>La primera pregunta es qué valor se repitió más en la columna, como en frecuencia.</w:t>
        <w:br/>
        <w:t>Cuando la frecuencia del valor aumenta, la barra que se muestra en "distribución de valores" también aumenta. Entonces el</w:t>
        <w:br/>
        <w:t>la barra más grande es la del valor que más se repite, que es 45.</w:t>
        <w:br/>
        <w:t>Para la segunda pregunta, el valor NO nulo más pequeño es una forma elegante de decir el valor mínimo que es</w:t>
        <w:br/>
        <w:t>en realidad es un valor, no un error, un campo nulo o vacío. Que se muestra en el lado izquierdo como 24.</w:t>
        <w:br/>
        <w:t>Esta vista es Perfil de columnas, perfila solo una columna y brinda muchas estadísticas sobre ella, como puede ver.</w:t>
        <w:br/>
        <w:t>Puedes leer más aquí. https://learn.microsoft.com/en-us/power-query/data-profiling-tools</w:t>
        <w:br/>
        <w:t>PUNTO CALIENTE</w:t>
        <w:br/>
        <w:t>-</w:t>
        <w:br/>
        <w:t>Tiene un informe de Power BI que contiene una página. La página contiene las siguientes imágenes:</w:t>
        <w:br/>
        <w:t>•Una tarjeta</w:t>
        <w:br/>
        <w:t>•Una matriz</w:t>
        <w:br/>
        <w:t>•Un gráfico de barras</w:t>
        <w:br/>
        <w:t>Debe configurar la página para garantizar que la tarjeta y el gráfico de barras no se vean afectados cuando un usuario profundiza en</w:t>
        <w:br/>
        <w:t>la matriz. La tarjeta y el gráfico de barras deben cambiar cuando un usuario selecciona una celda en la matriz.</w:t>
        <w:br/>
        <w:t>¿Qué deberías configurar? Para responder, seleccione las opciones apropiadas en el área de respuestas.</w:t>
        <w:br/>
        <w:t>NOTA: Cada selección correcta vale un punto.</w:t>
        <w:br/>
        <w:t>Respuesta:</w:t>
        <w:br/>
        <w:t>Pregunta: 267</w:t>
        <w:br/>
        <w:t>Volcados profundos</w:t>
      </w:r>
    </w:p>
    <w:p>
      <w:r>
        <w:t>Explicación:</w:t>
        <w:br/>
        <w:t>matriz</w:t>
        <w:br/>
        <w:t>Aplicar filtros detallados al objeto visual seleccionado</w:t>
        <w:br/>
        <w:t>https://learn.microsoft.com/en-us/power-bi/create-reports/service-reports-visual-interactions?tabs=powerbi-</w:t>
        <w:br/>
        <w:t>escritorio#cambiar-las-interacciones-de-visualizaciones-perforables De forma predeterminada, una matriz tendrá "Página completa" en el</w:t>
        <w:br/>
        <w:t>La opción "Aplicar filtros detallados a" dentro de la pestaña Formato, que es lo que no queremos que suceda, por lo que cambiar</w:t>
        <w:br/>
        <w:t>a "Visual seleccionado" debería darnos el comportamiento que queremos</w:t>
        <w:br/>
        <w:t>Tiene un modelo de Power BI que contiene dos tablas denominadas Población y Fecha.</w:t>
        <w:br/>
        <w:t>La tabla Población contiene dos columnas denominadas PopulationAmount y DateKey.</w:t>
        <w:br/>
        <w:t>DateKey contiene valores de fecha que representan el primer día de un año y se utilizan para crear una relación de muchos a uno.</w:t>
        <w:br/>
        <w:t>relación con la tabla Fecha.</w:t>
        <w:br/>
        <w:t>El modelo Power BI contiene dos medidas que tienen las siguientes definiciones.</w:t>
        <w:br/>
        <w:t>Población total = Suma('Población'[Cantidad de población])</w:t>
        <w:br/>
        <w:t>Población 2023 = CALCULAR([Población total], 'Fecha'[Año] = 2023)</w:t>
        <w:br/>
        <w:t>Crea un objeto visual de tabla que muestra Fecha[Año] y [Población 2023].</w:t>
        <w:br/>
        <w:t>¿Qué mostrará la tabla visual?</w:t>
        <w:br/>
        <w:t>A.una fila por año que contiene valores en blanco para todos los años excepto 2023</w:t>
        <w:br/>
        <w:t>B.una fila por fecha que contiene el valor de población para el año correspondiente repetido en cada fila</w:t>
        <w:br/>
        <w:t>C.una sola fila para el año 2023 que contiene el valor de población relacionado</w:t>
        <w:br/>
        <w:t>D.una fila por año que contiene el mismo valor repetido para cada año</w:t>
        <w:br/>
        <w:t>Respuesta:D</w:t>
        <w:br/>
        <w:t>Explicación:</w:t>
        <w:br/>
        <w:t>Pregunta: 268</w:t>
        <w:br/>
        <w:t>Volcados profundos</w:t>
      </w:r>
    </w:p>
    <w:p>
      <w:r>
        <w:t>La respuesta correcta es: D. una fila por año que contiene el mismo valor repetido para cada año.</w:t>
        <w:br/>
        <w:t>La población total calcula la suma de PopulationAmount en toda la tabla de población.</w:t>
        <w:br/>
        <w:t>La población de 2023 se calcula filtrando la tabla Fecha para incluir solo datos del año 2023.</w:t>
        <w:br/>
        <w:t>En el objeto visual de la tabla, la medida de Población de 2023 devolverá el valor de población de 2023 para cada fila. no lo hace</w:t>
        <w:br/>
        <w:t>Depende del año real, pero en su lugar repite la población de 2023 para todos los años enumerados en Fecha[Año]</w:t>
        <w:br/>
        <w:t>columna.</w:t>
        <w:br/>
        <w:t>​Por qué otras opciones son incorrectas:</w:t>
        <w:br/>
        <w:t>R: Los valores en blanco no aparecerán porque la medida aún devuelve un valor para 2023.</w:t>
        <w:br/>
        <w:t>B: El valor no está vinculado a fechas individuales, sólo al año 2023.</w:t>
        <w:br/>
        <w:t>C: La tabla no muestra una sola fila solo para 2023. Muestra todos los años, pero con el mismo valor de población para</w:t>
        <w:br/>
        <w:t>2023 en cada uno.</w:t>
        <w:br/>
        <w:t>Tiene un conjunto de datos de Power BI que contiene datos de rendimiento de ventas trimestrales.</w:t>
        <w:br/>
        <w:t>Debe permitir que los administradores revisen los datos en un formato que cumpla con los siguientes requisitos:</w:t>
        <w:br/>
        <w:t>•Está optimizado para impresión.</w:t>
        <w:br/>
        <w:t>•Representa datos en formatos Microsoft Excel, Word, PowerPoint y PDF.</w:t>
        <w:br/>
        <w:t>¿Qué deberías crear?</w:t>
        <w:br/>
        <w:t>Una aplicación de plantilla</w:t>
        <w:br/>
        <w:t>B. un tablero</w:t>
        <w:br/>
        <w:t>C.un informe paginado</w:t>
        <w:br/>
        <w:t>D.un informe interactivo</w:t>
        <w:br/>
        <w:t>Respuesta:C</w:t>
        <w:br/>
        <w:t>Explicación:</w:t>
        <w:br/>
        <w:t>La respuesta correcta es C: un informe paginado.</w:t>
        <w:br/>
        <w:t>Un informe paginado está diseñado específicamente para impresión, con control preciso sobre el diseño y el formato. puede</w:t>
        <w:br/>
        <w:t>exportarse a varios formatos como Excel, Word, PowerPoint y PDF, cumpliendo con los requisitos de</w:t>
        <w:br/>
        <w:t>renderizar datos en diferentes formatos y optimizarlos para impresión.</w:t>
        <w:br/>
        <w:t>Por qué otras opciones son incorrectas:</w:t>
        <w:br/>
        <w:t>A. Aplicación de plantilla: se utiliza para aplicaciones y contenido preempaquetados, no para informes aptos para imprimir.</w:t>
        <w:br/>
        <w:t>B. Panel de control: principalmente para visualización interactiva, no optimizado para impresión.</w:t>
        <w:br/>
        <w:t>D. Informe interactivo: diseñado para la interacción en pantalla, no para la optimización de la impresión.</w:t>
        <w:br/>
        <w:t>Pregunta: 269</w:t>
        <w:br/>
        <w:t>Volcados profundos</w:t>
      </w:r>
    </w:p>
    <w:p>
      <w:r>
        <w:t>Tiene un informe de Power BI que contiene los objetos visuales que se muestran en la siguiente tabla.</w:t>
        <w:br/>
        <w:t>Debe modificar la ubicación de cada objeto visual.</w:t>
        <w:br/>
        <w:t>¿Qué deberías modificar para cada objeto visual?</w:t>
        <w:br/>
        <w:t>A.el orden de las capas</w:t>
        <w:br/>
        <w:t>B.el acolchado</w:t>
        <w:br/>
        <w:t>C.la posición</w:t>
        <w:br/>
        <w:t>D.el orden de tabulación</w:t>
        <w:br/>
        <w:t>Respuesta:C</w:t>
        <w:br/>
        <w:t>Explicación:</w:t>
        <w:br/>
        <w:t>La respuesta correcta es C: la posición.</w:t>
        <w:br/>
        <w:t>La posición hace referencia a las coordenadas horizontales y verticales de cada objeto visual en Power BI. En este caso, para modificar</w:t>
        <w:br/>
        <w:t>la ubicación de cada objeto visual, es necesario ajustar su posición cambiando las coordenadas horizontales y verticales</w:t>
        <w:br/>
        <w:t>proporcionado (como 300, 700 para el gráfico de columnas agrupadas).</w:t>
        <w:br/>
        <w:t>Por qué otras opciones son incorrectas:</w:t>
        <w:br/>
        <w:t>A. Orden de las capas: afecta la visibilidad de los elementos visuales que se superponen entre sí, no la ubicación.</w:t>
        <w:br/>
        <w:t>B. Relleno: controla el espacio dentro del objeto visual, no su posición.</w:t>
        <w:br/>
        <w:t>D. Orden de tabulación: se refiere a la secuencia para navegar entre elementos visuales, no a su posición.</w:t>
        <w:br/>
        <w:t>Tiene un informe de Power BI. El informe contiene un gráfico de líneas que muestra datos de ventas de varias regiones.</w:t>
        <w:br/>
        <w:t>Debe agregar un elemento al informe que permitirá a los usuarios filtrar los datos de ventas para incluir solo un producto seleccionado.</w:t>
        <w:br/>
        <w:t>región.</w:t>
        <w:br/>
        <w:t>¿Qué dos elementos logran el objetivo? Cada respuesta correcta presenta una solución completa.</w:t>
        <w:br/>
        <w:t>NOTA: Cada selección correcta vale un punto.</w:t>
        <w:br/>
        <w:t>A.un objeto visual de segmentación</w:t>
        <w:br/>
        <w:t>B.a filtro de obtención de detalles</w:t>
        <w:br/>
        <w:t>C.a tabla visual</w:t>
        <w:br/>
        <w:t>Pregunta: 270</w:t>
        <w:br/>
        <w:t>Volcados profundos</w:t>
        <w:br/>
        <w:t>Pregunta: 271</w:t>
        <w:br/>
        <w:t>Volcados profundos</w:t>
      </w:r>
    </w:p>
    <w:p>
      <w:r>
        <w:t>D.una tarjeta visual</w:t>
        <w:br/>
        <w:t>E.a visual del indicador clave de rendimiento (KPI)</w:t>
        <w:br/>
        <w:t>Respuesta: aire acondicionado</w:t>
        <w:br/>
        <w:t>Explicación:</w:t>
        <w:br/>
        <w:t>A. un objeto visual de segmentación.</w:t>
        <w:br/>
        <w:t>C. un objeto visual de tabla</w:t>
        <w:br/>
        <w:t>A. Visual de segmentación: las segmentaciones permiten a los usuarios filtrar datos de forma interactiva y se pueden utilizar para filtrar los datos de ventas por región.</w:t>
        <w:br/>
        <w:t>en este caso.</w:t>
        <w:br/>
        <w:t>C. Objeto visual de tabla: si bien no es un filtro principal, se puede usar un objeto visual de tabla para mostrar datos de región en los que se puede hacer clic.</w:t>
        <w:br/>
        <w:t>activado para filtrar, especialmente cuando se combina con otros elementos visuales.</w:t>
        <w:br/>
        <w:t>Por qué otras opciones son incorrectas:</w:t>
        <w:br/>
        <w:t>B. Filtro de obtención de detalles: sirve para filtrar a una página detallada, no para filtrar dentro de la misma página.</w:t>
        <w:br/>
        <w:t>D. Objeto visual de tarjeta: un objeto visual de tarjeta muestra una única métrica, que no se utiliza para el filtrado.</w:t>
        <w:br/>
        <w:t>E. Visual KPI: Al igual que los elementos visuales de las tarjetas, los KPI sirven para mostrar indicadores de rendimiento, no para filtrar.</w:t>
        <w:br/>
        <w:t>ARRASTRAR Y SOLTAR</w:t>
        <w:br/>
        <w:t>-</w:t>
        <w:br/>
        <w:t>Tiene previsto utilizar Power BI para crear un informe de beneficios trimestral que cumpla los siguientes requisitos:</w:t>
        <w:br/>
        <w:t>•Enfatiza el porcentaje de las ganancias totales aportadas por cada categoría de producto en dólares y como porcentaje.</w:t>
        <w:br/>
        <w:t>•Compara los márgenes de beneficio entre regiones de ventas.</w:t>
        <w:br/>
        <w:t>¿Qué tipo de visual debería utilizar para cada requisito? Para responder, arrastre las imágenes apropiadas a la dirección correcta.</w:t>
        <w:br/>
        <w:t>requisitos. Cada objeto visual puede usarse una vez, más de una vez o nunca. Es posible que tengas que arrastrar la barra de división.</w:t>
        <w:br/>
        <w:t>entre paneles o desplácese para ver el contenido.</w:t>
        <w:br/>
        <w:t>NOTA: Cada selección correcta vale un punto.</w:t>
        <w:br/>
        <w:t>Pregunta: 272</w:t>
        <w:br/>
        <w:t>Volcados profundos</w:t>
      </w:r>
    </w:p>
    <w:p>
      <w:r>
        <w:t>Respuesta:</w:t>
        <w:br/>
        <w:t>Explicación:</w:t>
        <w:br/>
        <w:t>Gráfico circular.</w:t>
        <w:br/>
        <w:t>Gráfico de barras apiladas.</w:t>
        <w:br/>
        <w:t>Tienes el archivo CSV que se muestra en la siguiente tabla.</w:t>
        <w:br/>
        <w:t>Utilice Power Query Editor para obtener una vista previa de los datos del archivo.</w:t>
        <w:br/>
        <w:t>Debe transformar los datos para cumplir los siguientes requisitos:</w:t>
        <w:br/>
        <w:t>•La primera columna debe contener el mes.</w:t>
        <w:br/>
        <w:t>•La segunda columna debe contener el año.</w:t>
        <w:br/>
        <w:t>•La tercera columna debe contener el monto del pedido para el mes y año.</w:t>
        <w:br/>
        <w:t>¿Qué transformación deberías usar primero?</w:t>
        <w:br/>
        <w:t>A.eliminar</w:t>
        <w:br/>
        <w:t>B.despivotar</w:t>
        <w:br/>
        <w:t>C. transponer</w:t>
        <w:br/>
        <w:t>D.pivote</w:t>
        <w:br/>
        <w:t>Respuesta: B</w:t>
        <w:br/>
        <w:t>Explicación:</w:t>
        <w:br/>
        <w:t>La respuesta correcta es B: despivotar.</w:t>
        <w:br/>
        <w:t>La transformación sin pivote se utiliza para convertir columnas en filas, que es exactamente lo que necesita transformar</w:t>
        <w:br/>
        <w:t>los datos. Convertirá los montos del pedido (en columnas) en filas bajo el mes y año correspondiente,</w:t>
        <w:br/>
        <w:t>hacer que los datos sean más manejables y cumplir con el requisito de tener columnas separadas para mes, año,</w:t>
        <w:br/>
        <w:t>y monto del pedido.</w:t>
        <w:br/>
        <w:t>Pregunta: 273</w:t>
        <w:br/>
        <w:t>Volcados profundos</w:t>
      </w:r>
    </w:p>
    <w:p>
      <w:r>
        <w:t>Por qué otras opciones son incorrectas:</w:t>
        <w:br/>
        <w:t>A. Eliminar: esto eliminaría columnas innecesarias, pero no remodela los datos.</w:t>
        <w:br/>
        <w:t>C. Transponer: esto intercambia filas y columnas, lo cual no es la transformación requerida.</w:t>
        <w:br/>
        <w:t>D. Pivote: esto agrega datos pero no convierte las columnas en filas.</w:t>
        <w:br/>
        <w:t>Está creando un informe de una sola página de Power BI.</w:t>
        <w:br/>
        <w:t>Algunos usuarios navegarán por el informe usando un teclado y otros usuarios navegarán por el informe usando una pantalla</w:t>
        <w:br/>
        <w:t>lector.</w:t>
        <w:br/>
        <w:t>Debe asegurarse de que los usuarios puedan consumir el contenido de una página de informe en un orden lógico.</w:t>
        <w:br/>
        <w:t>¿Qué debería configurar en la página del informe?</w:t>
        <w:br/>
        <w:t>A.el orden de las capas</w:t>
        <w:br/>
        <w:t>B.la posición X</w:t>
        <w:br/>
        <w:t>C.el orden de los marcadores</w:t>
        <w:br/>
        <w:t>D.el orden de tabulación</w:t>
        <w:br/>
        <w:t>Respuesta:D</w:t>
        <w:br/>
        <w:t>Explicación:</w:t>
        <w:br/>
        <w:t>el orden de tabulación.</w:t>
        <w:br/>
        <w:t>El orden de tabulación controla el flujo de navegación para los usuarios del teclado y garantiza que todo el contenido sea accesible en un</w:t>
        <w:br/>
        <w:t>secuencia lógica. Esto es importante para que los usuarios de teclados y lectores de pantalla naveguen por el informe de una manera</w:t>
        <w:br/>
        <w:t>manera accesible y predecible.</w:t>
        <w:br/>
        <w:t>Por qué otras opciones son incorrectas:</w:t>
        <w:br/>
        <w:t>A. Orden de capas: controla qué elementos visuales están delante o detrás de otros elementos visuales, no el orden de navegación.</w:t>
        <w:br/>
        <w:t>B. Posición X: determina la ubicación horizontal pero no afecta la navegación.</w:t>
        <w:br/>
        <w:t>C. Orden de los marcadores: relevante para navegar entre diferentes vistas o secciones, no para navegación lógica.</w:t>
        <w:br/>
        <w:t>Está configurando un informe de Power BI para accesibilidad, como se muestra en la siguiente tabla.</w:t>
        <w:br/>
        <w:t>Pregunta: 274</w:t>
        <w:br/>
        <w:t>Volcados profundos</w:t>
        <w:br/>
        <w:t>Pregunta: 275</w:t>
        <w:br/>
        <w:t>Volcados profundos</w:t>
      </w:r>
    </w:p>
    <w:p>
      <w:r>
        <w:t>Debe cambiar los colores predeterminados de los tres elementos visuales para que el informe sea más accesible para los usuarios que tienen</w:t>
        <w:br/>
        <w:t>Deficiencia de visión del color.</w:t>
        <w:br/>
        <w:t>¿Qué dos ajustes deberías configurar en la ventana Personalizar tema? Cada respuesta correcta presenta parte de</w:t>
        <w:br/>
        <w:t>la solución.</w:t>
        <w:br/>
        <w:t>NOTA: Cada selección correcta vale un punto.</w:t>
        <w:br/>
        <w:t>A.Colores de elementos de primer nivel</w:t>
        <w:br/>
        <w:t>B. Colores del tema</w:t>
        <w:br/>
        <w:t>C.Colores divergentes</w:t>
        <w:br/>
        <w:t>D. Colores de sentimiento</w:t>
        <w:br/>
        <w:t>Respuesta: antes de Cristo</w:t>
        <w:br/>
        <w:t>Explicación:</w:t>
        <w:br/>
        <w:t>B- colores del tema porque puedes personalizarlo tú mismo</w:t>
        <w:br/>
        <w:t>C- Divergente se dirige específicamente a los usuarios daltónicos</w:t>
        <w:br/>
        <w:t>D no es correcto porque utiliza colores como ROJO, VERDE, lo que perjudica a los usuarios con discapacidad visual.</w:t>
        <w:br/>
        <w:t>PUNTO CALIENTE</w:t>
        <w:br/>
        <w:t>-</w:t>
        <w:br/>
        <w:t>Tiene un área de trabajo de Power BI que contiene un modelo semántico y un informe denominado Informe de ventas.</w:t>
        <w:br/>
        <w:t>A todos los usuarios del departamento de ventas se les asigna la función de Visor del espacio de trabajo.</w:t>
        <w:br/>
        <w:t>El informe de Ventas está configurado como se muestra en la exhibición del Informe de Ventas. (Haga clic en la pestaña Informe de ventas).</w:t>
        <w:br/>
        <w:t>Pregunta: 276</w:t>
        <w:br/>
        <w:t>Volcados profundos</w:t>
      </w:r>
    </w:p>
    <w:p/>
    <w:p>
      <w:r>
        <w:t>Desde Power BI Desktop, configure las opciones del informe como se muestra en la exposición Configuración del informe. (Haga clic en</w:t>
        <w:br/>
        <w:t>pestaña Configuración del informe.)</w:t>
        <w:br/>
        <w:t>Para cada una de las siguientes afirmaciones, seleccione Sí si la afirmación es verdadera. De lo contrario, seleccione No.</w:t>
        <w:br/>
        <w:t>NOTA: Cada selección correcta vale un punto.</w:t>
      </w:r>
    </w:p>
    <w:p>
      <w:r>
        <w:t>Respuesta:</w:t>
        <w:br/>
        <w:t>Explicación:</w:t>
        <w:br/>
        <w:t>Sí, no, no.</w:t>
        <w:br/>
        <w:t>Para el segundo, el rol de espectador no tiene acceso para compartir/volver a compartir: https://learn.microsoft.com/en-</w:t>
        <w:br/>
        <w:t>us/power-bi/collaborate-share/service-roles-new-workspaces</w:t>
        <w:br/>
        <w:t>Por tercero, no se hace mención a poder agregar una nueva medida:</w:t>
        <w:br/>
        <w:t>https://learn.microsoft.com/en-us/power-bi/create-reports/power-bi-personalize-visuals?tabs=powerbi-</w:t>
        <w:br/>
        <w:t>escritorio</w:t>
        <w:br/>
        <w:t>Debe utilizar Power BI para crear un objeto visual que permitirá a los usuarios comparar el rendimiento de ventas de cinco ventas.</w:t>
        <w:br/>
        <w:t>regiones para el mes actual.</w:t>
        <w:br/>
        <w:t>¿Qué imagen deberías utilizar?</w:t>
        <w:br/>
        <w:t>A.a gráfico de líneas</w:t>
        <w:br/>
        <w:t>B.un gráfico de barras apiladas</w:t>
        <w:br/>
        <w:t>C.un gráfico de barras 100% apiladas</w:t>
        <w:br/>
        <w:t>D.un gráfico de cascada</w:t>
        <w:br/>
        <w:t>Respuesta: B</w:t>
        <w:br/>
        <w:t>Explicación:</w:t>
        <w:br/>
        <w:t>La respuesta correcta es B: un gráfico de barras apiladas.</w:t>
        <w:br/>
        <w:t>Un gráfico de barras apiladas le permite comparar el desempeño de las ventas en diferentes regiones de ventas, con cada una</w:t>
        <w:br/>
        <w:t>el desempeño de la región representado como un segmento de la barra. Esta imagen es útil para mostrar tanto a individuos</w:t>
        <w:br/>
        <w:t>y ventas totales en múltiples categorías (regiones), lo que se alinea bien con el requisito de comparar cinco</w:t>
        <w:br/>
        <w:t>regiones de ventas para el mes actual.</w:t>
        <w:br/>
        <w:t>Pregunta: 277</w:t>
        <w:br/>
        <w:t>Volcados profundos</w:t>
      </w:r>
    </w:p>
    <w:p>
      <w:r>
        <w:t>Por qué otras opciones son incorrectas:</w:t>
        <w:br/>
        <w:t>A. Gráfico de líneas: más adecuado para mostrar tendencias a lo largo del tiempo, no para comparar regiones.</w:t>
        <w:br/>
        <w:t>C. Gráfico de barras 100% apiladas: útil para mostrar datos proporcionales, no para comparar valores absolutos.</w:t>
        <w:br/>
        <w:t>D. Gráfico en cascada: se utiliza principalmente para visualizar cambios incrementales, no comparaciones directas.</w:t>
        <w:br/>
        <w:t>PUNTO CALIENTE</w:t>
        <w:br/>
        <w:t>-</w:t>
        <w:br/>
        <w:t>Tiene un área de trabajo de Power BI.</w:t>
        <w:br/>
        <w:t>Debe crear dos informes que cumplan con los siguientes requisitos:</w:t>
        <w:br/>
        <w:t>•Informe1: optimizado para impresión y se puede enviar a los usuarios mediante una suscripción de correo electrónico programada.</w:t>
        <w:br/>
        <w:t>•Report2: Optimizado para la interactividad dinámica del usuario</w:t>
        <w:br/>
        <w:t>¿Qué formato debería utilizar para cada informe? Para responder, seleccione las opciones apropiadas en el área de respuestas.</w:t>
        <w:br/>
        <w:t>NOTA: Cada selección correcta vale un punto.</w:t>
        <w:br/>
        <w:t>Respuesta:</w:t>
        <w:br/>
        <w:t>Pregunta: 278</w:t>
        <w:br/>
        <w:t>Volcados profundos</w:t>
      </w:r>
    </w:p>
    <w:p>
      <w:r>
        <w:t>Explicación:</w:t>
        <w:br/>
        <w:t>Cuadro 1: Power bi paginado</w:t>
        <w:br/>
        <w:t>Cuadro 2: Power bi</w:t>
        <w:br/>
        <w:t>Informe 1: Power BI paginado (.rdl):</w:t>
        <w:br/>
        <w:t>Los informes paginados están diseñados para imprimir y exportar. Están muy estructurados, con contenidos fijados a un</w:t>
        <w:br/>
        <w:t>página y son ideales para generar informes grandes que se pueden enviar por correo electrónico o imprimir en un formato consistente. ellos son</w:t>
        <w:br/>
        <w:t>optimizado para escenarios donde el diseño y la distribución del informe (por correo electrónico u otros métodos) son clave</w:t>
        <w:br/>
        <w:t>consideraciones.</w:t>
        <w:br/>
        <w:t>Informe 2: Power BI (.pbix):</w:t>
        <w:br/>
        <w:t>Los archivos de escritorio de Power BI (.pbix) permiten la interactividad dinámica. Los usuarios pueden filtrar, profundizar e interactuar con el</w:t>
        <w:br/>
        <w:t>datos en el informe. Son ideales para informes en los que los usuarios necesitan explorar datos de forma interactiva en lugar de simplemente</w:t>
        <w:br/>
        <w:t>visualización de información estática e impresa.</w:t>
        <w:br/>
        <w:t>Tiene un informe de Power BI que contiene la tabla que se muestra en la siguiente ilustración.</w:t>
        <w:br/>
        <w:t>Pregunta: 279</w:t>
        <w:br/>
        <w:t>Volcados profundos</w:t>
      </w:r>
    </w:p>
    <w:p>
      <w:r>
        <w:t>La tabla contiene formato condicional que muestra qué tiendas están por encima, cerca o por debajo de la cuota mensual para</w:t>
        <w:br/>
        <w:t>regresa.</w:t>
        <w:br/>
        <w:t>Debe asegurarse de que la tabla sea accesible para los consumidores de informes que tienen deficiencia en la visión de los colores.</w:t>
        <w:br/>
        <w:t>¿Qué deberías hacer?</w:t>
        <w:br/>
        <w:t>A.Mueva los íconos de formato condicional a un informe de información sobre herramientas.</w:t>
        <w:br/>
        <w:t>B.Agregue texto alternativo que enumere los valores en la tabla.</w:t>
        <w:br/>
        <w:t>C.Cambie los íconos para usar una forma diferente para cada color.</w:t>
        <w:br/>
        <w:t>D.Elimine los íconos y use colores de fondo rojo, amarillo y verde.</w:t>
        <w:br/>
        <w:t>Respuesta:C</w:t>
        <w:br/>
        <w:t>Explicación:</w:t>
        <w:br/>
        <w:t>Cambia los íconos para usar una forma diferente para cada color.</w:t>
        <w:br/>
        <w:t>Es una "deficiencia de visión del color", por lo que el uso de diferentes formas aseguraría la comprensión del informe para ese</w:t>
        <w:br/>
        <w:t>grupo de usuarios</w:t>
      </w:r>
    </w:p>
    <w:p>
      <w:r>
        <w:t>Tiene un informe de Power BI que contiene un objeto visual.</w:t>
        <w:br/>
        <w:t>Debe brindar a los usuarios la posibilidad de cambiar el tipo visual sin afectar la vista de otros usuarios.</w:t>
        <w:br/>
        <w:t>¿Qué deberías hacer?</w:t>
        <w:br/>
        <w:t>A. Desde el panel Marcadores, seleccione Modo de enfoque y luego seleccione Agregar.</w:t>
        <w:br/>
        <w:t>B.En la configuración del informe, seleccione Personalizar imágenes.</w:t>
        <w:br/>
        <w:t>C.En las opciones visuales en la configuración del informe, seleccione Usar el encabezado visual moderno con opciones de estilo actualizadas.</w:t>
        <w:br/>
        <w:t>D. Desde Tabular Editor, cree una nueva perspectiva.</w:t>
        <w:br/>
        <w:t>Respuesta: B</w:t>
        <w:br/>
        <w:t>Explicación:</w:t>
        <w:br/>
        <w:t>En la configuración del informe, seleccione Personalizar imágenes.</w:t>
        <w:br/>
        <w:t>B. Personalizar imágenes permite a los usuarios modificar imágenes sin afectar las vistas de otros usuarios. esta opción</w:t>
        <w:br/>
        <w:t>admite la personalización visual personalizada a nivel de usuario individual.</w:t>
        <w:br/>
        <w:t>Por qué otras opciones son incorrectas:</w:t>
        <w:br/>
        <w:t>R. El modo de enfoque permite a los usuarios centrarse en un objeto visual, pero no ofrece una opción para cambiar el tipo de objeto visual.</w:t>
        <w:br/>
        <w:t>C. Las opciones visuales en la configuración del informe solo cambian la forma en que aparece el encabezado visual, no el tipo visual en sí.</w:t>
        <w:br/>
        <w:t>D. Tabular Editor se utiliza para la edición avanzada de modelos, no para permitir personalizaciones visuales del usuario.</w:t>
        <w:br/>
        <w:t>PUNTO CALIENTE</w:t>
        <w:br/>
        <w:t>-</w:t>
        <w:br/>
        <w:t>Tiene un informe de Power BI que contiene el objeto visual de tabla que se muestra en la siguiente presentación.</w:t>
        <w:br/>
        <w:t>Debe modificar el objeto visual para que se muestre como se muestra en la siguiente exhibición.</w:t>
        <w:br/>
        <w:t>Pregunta: 280</w:t>
        <w:br/>
        <w:t>Volcados profundos</w:t>
        <w:br/>
        <w:t>Pregunta: 281</w:t>
        <w:br/>
        <w:t>Volcados profundos</w:t>
      </w:r>
    </w:p>
    <w:p>
      <w:r>
        <w:t>¿Cómo se debe configurar el objeto visual?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Por qué otras opciones son incorrectas</w:t>
        <w:br/>
        <w:t>Tipo: Tabla o tarjeta de varias filas</w:t>
        <w:br/>
        <w:t>Un objeto visual de tabla muestra datos en un formato plano, sin estructuras pivotantes ni jerárquicas, lo que hace imposible</w:t>
        <w:br/>
        <w:t>para organizar fechas como columnas y medidas (por ejemplo, costo total y ventas totales) como filas.</w:t>
        <w:br/>
        <w:t>Una tarjeta de varias filas sirve para mostrar valores de datos resumidos, no relaciones estructuradas entre filas y columnas.</w:t>
        <w:br/>
        <w:t>Formato: Establecer los subtotales de filas en Desactivado</w:t>
        <w:br/>
        <w:t>Los subtotales no están relacionados con lograr el diseño deseado; esta configuración solo afecta la visibilidad de los subtotales,</w:t>
        <w:br/>
        <w:t>lo cual no es relevante aquí.</w:t>
        <w:br/>
        <w:t>Formato: establezca Diseño escalonado en Desactivado</w:t>
        <w:br/>
        <w:t>El diseño escalonado ajusta la sangría jerárquica de las filas en un objeto visual Matrix. No controla el pivote.</w:t>
        <w:br/>
        <w:t>de valores a filas, por lo que es irrelevante para este requisito.</w:t>
        <w:br/>
        <w:t>Tiene un informe de Power BI que contiene una tarjeta. La tarjeta muestra el valor de los ingresos del año hasta la fecha.</w:t>
        <w:br/>
        <w:t>Debe asegurarse de que los usuarios del lector de pantalla puedan leer el valor cuando interactúan inicialmente con la tarjeta. el valor</w:t>
        <w:br/>
        <w:t>debe permanecer actualizado a medida que se actualiza el conjunto de datos.</w:t>
        <w:br/>
        <w:t>¿Qué deberías hacer?</w:t>
        <w:br/>
        <w:t>A.Convierta la tarjeta en un cuadro de texto.</w:t>
        <w:br/>
        <w:t>B.Agregue el valor al texto del título del gráfico.</w:t>
        <w:br/>
        <w:t>C.Rellene el texto alternativo con un valor estático.</w:t>
        <w:br/>
        <w:t>D. Complete el texto alternativo utilizando formato condicional con una medida DAX.</w:t>
        <w:br/>
        <w:t>Respuesta:D</w:t>
        <w:br/>
        <w:t>Explicación:</w:t>
        <w:br/>
        <w:t>Pregunta: 282</w:t>
        <w:br/>
        <w:t>Volcados profundos</w:t>
      </w:r>
    </w:p>
    <w:p>
      <w:r>
        <w:t>Complete el texto alternativo utilizando formato condicional con una medida DAX.</w:t>
        <w:br/>
        <w:t>Requisito:</w:t>
        <w:br/>
        <w:t>El valor mostrado en la tarjeta debe ser legible por lectores de pantalla.</w:t>
        <w:br/>
        <w:t>El valor debe permanecer actualizado dinámicamente cuando se actualiza el conjunto de datos.</w:t>
        <w:br/>
        <w:t>Por qué la opción D es correcta:</w:t>
        <w:br/>
        <w:t>El uso de formato condicional con una medida DAX para el texto alternativo garantiza que el texto alternativo se actualice dinámicamente</w:t>
        <w:br/>
        <w:t>cada vez que se actualiza el conjunto de datos.</w:t>
        <w:br/>
        <w:t>Los lectores de pantalla leerán el texto alternativo actualizado, haciendo que el valor sea accesible y siempre preciso.</w:t>
        <w:br/>
        <w:t>​Por qué otras opciones son incorrectas:</w:t>
        <w:br/>
        <w:t>A. Convierta la tarjeta en un cuadro de texto:</w:t>
        <w:br/>
        <w:t>Un cuadro de texto no admite actualizaciones dinámicas basadas en la actualización de datos. Deberías actualizar manualmente el</w:t>
        <w:br/>
        <w:t>cuadro de texto cada vez que cambia el conjunto de datos.</w:t>
        <w:br/>
        <w:t>B. Agregue el valor al texto del título del gráfico:</w:t>
        <w:br/>
        <w:t>Si bien los lectores de pantalla pueden leer los títulos de los gráficos, esta opción no se aplica a las tarjetas. También carece de flexibilidad en</w:t>
        <w:br/>
        <w:t>presentar valores dinámicamente en el texto alternativo para mayor accesibilidad.</w:t>
        <w:br/>
        <w:t>C. Complete el texto alternativo con un valor estático:</w:t>
        <w:br/>
        <w:t>Un valor de texto alternativo estático no se actualizaría cuando se actualiza el conjunto de datos, lo que no cumple con el requisito de dinámica</w:t>
        <w:br/>
        <w:t>actualizaciones.</w:t>
        <w:br/>
        <w:t>Tiene un informe de Power BI que contiene un objeto visual de tabla. El objeto visual contiene una columna.</w:t>
        <w:br/>
        <w:t>La columna contiene números enteros que van del 1 al 20.</w:t>
        <w:br/>
        <w:t>Debe utilizar formato condicional para cumplir con los siguientes requisitos:</w:t>
        <w:br/>
        <w:t>•Compara visualmente los valores sin tener que leer el texto que contiene el número.</w:t>
        <w:br/>
        <w:t>•Mostrar un formato diferente para cada valor distinto.</w:t>
        <w:br/>
        <w:t>•Ocultar el valor numérico de la ColumnaA.</w:t>
        <w:br/>
        <w:t>•Minimizar el esfuerzo de desarrollo.</w:t>
        <w:br/>
        <w:t>¿Qué formato debería utilizar?</w:t>
        <w:br/>
        <w:t>A.color de fuente</w:t>
        <w:br/>
        <w:t>B.iconos</w:t>
        <w:br/>
        <w:t>C.barras de datos</w:t>
        <w:br/>
        <w:t>D.color de fondo</w:t>
        <w:br/>
        <w:t>Pregunta: 283</w:t>
        <w:br/>
        <w:t>Volcados profundos</w:t>
      </w:r>
    </w:p>
    <w:p>
      <w:r>
        <w:t>Respuesta:C</w:t>
        <w:br/>
        <w:t>Explicación:</w:t>
        <w:br/>
        <w:t>La respuesta correcta es C: barras de datos.</w:t>
        <w:br/>
        <w:t>C. Las barras de datos son ideales para comparar valores visualmente sin mostrar los números reales. Proporcionan un</w:t>
        <w:br/>
        <w:t>Representación visual de los datos, con diferentes longitudes que indican el tamaño de cada valor. Esto minimiza la</w:t>
        <w:br/>
        <w:t>necesita leer texto y cumplir con el requisito de mostrar un formato diferente para cada valor distinto.</w:t>
        <w:br/>
        <w:t>Por qué otras opciones son incorrectas:</w:t>
        <w:br/>
        <w:t>R. El color de fuente solo cambia el color del texto, pero no proporciona una representación visual distinta del</w:t>
        <w:br/>
        <w:t>valores.</w:t>
        <w:br/>
        <w:t>B. Los iconos pueden mostrar símbolos distintos, pero las barras de datos son mejores para comparar valores.</w:t>
        <w:br/>
        <w:t>D. El color de fondo aplicaría un color de fondo, pero no ofrece la misma claridad de comparación que los datos.</w:t>
        <w:br/>
        <w:t>barras.</w:t>
        <w:br/>
        <w:t>PUNTO CALIENTE</w:t>
        <w:br/>
        <w:t>-</w:t>
        <w:br/>
        <w:t>Utilice Power Query Editor para obtener una vista previa de los datos en una columna denominada Ubicación del recurso.</w:t>
        <w:br/>
        <w:t>Las estadísticas de columna y las distribuciones de valores de Ubicación de recursos aparecen como se muestra en la siguiente ilustración.</w:t>
        <w:br/>
        <w:t>Utilice los menús desplegables para seleccionar la opción de respuesta que completa cada afirmación según la información.</w:t>
        <w:br/>
        <w:t>presentado en el gráfico.</w:t>
        <w:br/>
        <w:t>Pregunta: 284</w:t>
        <w:br/>
        <w:t>Volcados profundos</w:t>
      </w:r>
    </w:p>
    <w:p>
      <w:r>
        <w:t>NOTA: Cada selección correcta vale un punto.</w:t>
        <w:br/>
        <w:t>Respuesta:</w:t>
        <w:br/>
        <w:t>Explicación:</w:t>
        <w:br/>
        <w:t>Único es 0.</w:t>
        <w:br/>
        <w:t>Ocurre con mayor frecuencia en el este de EE. UU.</w:t>
        <w:br/>
        <w:t>La primera solución debe ser '0' ya que no hay valores ÚNICOS.</w:t>
        <w:br/>
        <w:t>13 es el número de valores DISTINCT en el conjunto de datos.</w:t>
        <w:br/>
        <w:t>El Este de EE. UU. es el que ocurre muchas más veces que el Este (en la parte superior del gráfico de barras)</w:t>
        <w:br/>
        <w:t>Tiene un informe de Power BI que contiene el objeto visual que se muestra en la siguiente exhibición.</w:t>
        <w:br/>
        <w:t>Pregunta: 285</w:t>
        <w:br/>
        <w:t>Volcados profundos</w:t>
      </w:r>
    </w:p>
    <w:p>
      <w:r>
        <w:t>Es necesario hacer que lo visual sea más accesible para los usuarios que tienen deficiencia en la visión de los colores.</w:t>
        <w:br/>
        <w:t>¿Qué deberías hacer?</w:t>
        <w:br/>
        <w:t>A.Cambie el color de fuente de los valores en la columna Ventas a blanco.</w:t>
        <w:br/>
        <w:t>B.Cambie el color de fondo rojo a naranja.</w:t>
        <w:br/>
        <w:t>C.Agregue medidas adicionales a los valores de la tabla.</w:t>
        <w:br/>
        <w:t>D.Agregue íconos para representar el estado de ventas de cada producto.</w:t>
        <w:br/>
        <w:t>Respuesta:D</w:t>
        <w:br/>
        <w:t>Explicación:</w:t>
        <w:br/>
        <w:t>Agregue íconos para representar el estado de ventas de cada producto.</w:t>
        <w:br/>
        <w:t>D. Agregar íconos ayuda a que lo visual sea más accesible para los usuarios con deficiencias en la visión del color al proporcionar una</w:t>
        <w:br/>
        <w:t>capa adicional de información. Los iconos pueden representar el estado de ventas de cada producto, haciéndolo más fácil para los usuarios.</w:t>
        <w:br/>
        <w:t>comprender los datos sin depender únicamente del color.</w:t>
        <w:br/>
        <w:t>​Por qué otras opciones son incorrectas:</w:t>
        <w:br/>
        <w:t>R. Cambiar el color de la fuente mejora la legibilidad pero no soluciona el daltonismo.</w:t>
        <w:br/>
        <w:t>B. Cambiar el color de fondo aún puede resultar difícil de interpretar para los usuarios daltónicos.</w:t>
        <w:br/>
        <w:t>C. Agregar medidas adicionales no ayuda directamente a los usuarios con deficiencias en la visión del color.</w:t>
        <w:br/>
        <w:t>Tiene una aplicación Power BI que contiene un informe denominado Informe1.</w:t>
        <w:br/>
        <w:t>Agrega una nueva página al Informe1.</w:t>
        <w:br/>
        <w:t>Debe asegurarse de que los usuarios puedan ver la nueva página. La solución debe minimizar el esfuerzo administrativo.</w:t>
        <w:br/>
        <w:t>¿Qué deberías hacer?</w:t>
        <w:br/>
        <w:t>A.Actualice la audiencia en la aplicación.</w:t>
        <w:br/>
        <w:t>Pregunta: 286</w:t>
        <w:br/>
        <w:t>Volcados profundos</w:t>
      </w:r>
    </w:p>
    <w:p>
      <w:r>
        <w:t>B.Actualice la aplicación.</w:t>
        <w:br/>
        <w:t>C.Actualice la información de contacto en la aplicación.</w:t>
        <w:br/>
        <w:t>D. Anular la publicación y crear una nueva aplicación.</w:t>
        <w:br/>
        <w:t>Respuesta: B</w:t>
        <w:br/>
        <w:t>Explicación:</w:t>
        <w:br/>
        <w:t>Actualiza la aplicación.</w:t>
        <w:br/>
        <w:t>Requisito:</w:t>
        <w:br/>
        <w:t>Agregó una nueva página a un informe existente en una aplicación Power BI.</w:t>
        <w:br/>
        <w:t>Debe hacer que la nueva página sea visible para los usuarios con un mínimo esfuerzo administrativo.</w:t>
        <w:br/>
        <w:t>Por qué la opción B es correcta:</w:t>
        <w:br/>
        <w:t>Actualizar la aplicación le permite incluir la nueva página en la aplicación y publicar los cambios. Este proceso hace</w:t>
        <w:br/>
        <w:t>No requiere despublicar ni crear una nueva aplicación, minimizando así el esfuerzo.</w:t>
        <w:br/>
        <w:t>Los usuarios existentes de la aplicación verán automáticamente los cambios después de que actualice la aplicación.</w:t>
        <w:br/>
        <w:t>Por qué otras opciones son incorrectas:</w:t>
        <w:br/>
        <w:t>A. Actualizar la audiencia en la aplicación:</w:t>
        <w:br/>
        <w:t>La actualización de la audiencia controla quién puede ver la aplicación, pero no actualiza el contenido dentro de la aplicación. esto</w:t>
        <w:br/>
        <w:t>La opción no aborda la necesidad de hacer visible la nueva página.</w:t>
        <w:br/>
        <w:t>C. Actualice la información de contacto en la aplicación:</w:t>
        <w:br/>
        <w:t>La información de contacto solo proporciona detalles de soporte al usuario. No afecta la visibilidad de las páginas ni del contenido.</w:t>
        <w:br/>
        <w:t>dentro de la aplicación.</w:t>
        <w:br/>
        <w:t>D. Anular la publicación y crear una nueva aplicación:</w:t>
        <w:br/>
        <w:t>Anular la publicación y recrear la aplicación implicaría un esfuerzo significativamente mayor y no es necesario simplemente</w:t>
        <w:br/>
        <w:t>agregar una nueva página a una aplicación existente.</w:t>
        <w:br/>
        <w:t>Tiene un modelo semántico de Power BI que contiene una tabla denominada Tabla1. La tabla 1 contiene las siguientes columnas:</w:t>
        <w:br/>
        <w:t>•Nombre del sitio web</w:t>
        <w:br/>
        <w:t>• URL</w:t>
        <w:br/>
        <w:t>Debe crear un informe denominado Informe1 que contendrá un objeto visual de tabla. La solución debe cumplir con los siguientes</w:t>
        <w:br/>
        <w:t>requisitos:</w:t>
        <w:br/>
        <w:t>•Muestra el nombre del sitio web.</w:t>
        <w:br/>
        <w:t>•Permitir a los usuarios navegar a la URL del sitio web seleccionando el nombre del sitio web.</w:t>
        <w:br/>
        <w:t>Pregunta: 287</w:t>
        <w:br/>
        <w:t>Volcados profundos</w:t>
      </w:r>
    </w:p>
    <w:p>
      <w:r>
        <w:t>¿Qué deberías usar?</w:t>
        <w:br/>
        <w:t>A. categorías de datos</w:t>
        <w:br/>
        <w:t>B.Formato condicional</w:t>
        <w:br/>
        <w:t>C.etiquetas de jerarquía en línea</w:t>
        <w:br/>
        <w:t>Iconos D.URL</w:t>
        <w:br/>
        <w:t>Respuesta: Una</w:t>
        <w:br/>
        <w:t>Explicación:</w:t>
        <w:br/>
        <w:t>A. categorías de datos.</w:t>
        <w:br/>
        <w:t>En Power BI, si establece la categoría de datos de la columna URL en URL web, Power BI convierte automáticamente los datos relacionados.</w:t>
        <w:br/>
        <w:t>texto (el nombre del sitio web) en un enlace en el que se puede hacer clic en un objeto visual de tabla.</w:t>
        <w:br/>
        <w:t>Esto permite a los usuarios seleccionar el nombre del sitio web y navegar directamente al sitio.</w:t>
        <w:br/>
        <w:t>PUNTO CALIENTE</w:t>
        <w:br/>
        <w:t>-</w:t>
        <w:br/>
        <w:t>Utilice Power Query Editor para revisar una consulta que contiene una columna denominada País.</w:t>
        <w:br/>
        <w:t>Debe ver la siguiente información en la vista previa de datos de la columna País:</w:t>
        <w:br/>
        <w:t>•El porcentaje de valores que contienen errores.</w:t>
        <w:br/>
        <w:t>•El recuento de valores vacíos.</w:t>
        <w:br/>
        <w:t>¿Qué deberías habilitar? Para responder, seleccione las opciones apropiadas en el área de respuestas.</w:t>
        <w:br/>
        <w:t>NOTA: Cada selección correcta vale un punto.</w:t>
        <w:br/>
        <w:t>Respuesta:</w:t>
        <w:br/>
        <w:t>Pregunta: 288</w:t>
        <w:br/>
        <w:t>Volcados profundos</w:t>
      </w:r>
    </w:p>
    <w:p>
      <w:r>
        <w:t>Explicación:</w:t>
        <w:br/>
        <w:t>Ambas respuestas son de calidad de columna</w:t>
        <w:br/>
        <w:t>Calidad de la columna:</w:t>
        <w:br/>
        <w:t>La característica Calidad de columna en Power Query proporciona un resumen visual de los datos de la columna, que incluye:</w:t>
        <w:br/>
        <w:t>El porcentaje de valores válidos.</w:t>
        <w:br/>
        <w:t>El porcentaje de valores de error.</w:t>
        <w:br/>
        <w:t>El porcentaje de valores vacíos (nulos).</w:t>
        <w:br/>
        <w:t>Esto es exactamente lo que necesitas para ver tanto el porcentaje de errores como el recuento de valores vacíos.</w:t>
        <w:br/>
        <w:t>Perfil de columna:</w:t>
        <w:br/>
        <w:t>El perfil de columna proporciona una descripción estadística de los datos, como valores distintos, valores únicos y</w:t>
        <w:br/>
        <w:t>distribución de valor. Si bien es útil, no muestra específicamente el porcentaje de errores ni el recuento de archivos vacíos.</w:t>
        <w:br/>
        <w:t>valores.</w:t>
        <w:br/>
        <w:t>Distribución de columnas:</w:t>
        <w:br/>
        <w:t>La función Distribución de columnas muestra la distribución de frecuencia de los valores de la columna como un gráfico de barras. es</w:t>
        <w:br/>
        <w:t>no se utiliza para ver errores o valores vacíos.</w:t>
        <w:br/>
        <w:t>Tiene un modelo semántico de Power BI denominado Modelo1 que contiene dos campos denominados Ventas y Trimestre. Modelo1</w:t>
        <w:br/>
        <w:t>contiene una medida DAX que suma la columna Ventas.</w:t>
        <w:br/>
        <w:t>Debe crear un informe que contendrá la imagen que se muestra en la siguiente exhibición.</w:t>
        <w:br/>
        <w:t>Pregunta: 289</w:t>
        <w:br/>
        <w:t>Volcados profundos</w:t>
      </w:r>
    </w:p>
    <w:p>
      <w:r>
        <w:t>La solución NO debe requerir medidas DAX adicionales.</w:t>
        <w:br/>
        <w:t>¿Qué tipo de imagen deberías utilizar?</w:t>
        <w:br/>
        <w:t>A. gráfico de cinta</w:t>
        <w:br/>
        <w:t>B. gráfico de líneas</w:t>
        <w:br/>
        <w:t>C.Gráfico de áreas apiladas al 100%</w:t>
        <w:br/>
        <w:t>gráfico de área D.</w:t>
        <w:br/>
        <w:t>Respuesta:C</w:t>
        <w:br/>
        <w:t>Explicación:</w:t>
        <w:br/>
        <w:t>Debe crear un informe que contendrá la imagen que se muestra en la siguiente exposición.', eso significa claramente</w:t>
        <w:br/>
        <w:t>para un gráfico de áreas 100% apiladas. No puede ser un gráfico de líneas B según la imagen mostrada que está apilada</w:t>
        <w:br/>
        <w:t>categoria..</w:t>
        <w:br/>
        <w:t>B no se muestra en referencia al diagrama visual donde tiene diferentes categorías de productos apiladas,</w:t>
        <w:br/>
        <w:t>esquemas de preguntas</w:t>
        <w:br/>
        <w:t>ARRASTRAR Y SOLTAR</w:t>
        <w:br/>
        <w:t>-</w:t>
        <w:br/>
        <w:t>Tiene un modelo semántico de Power BI que contiene una tabla.</w:t>
        <w:br/>
        <w:t>Pregunta: 290</w:t>
        <w:br/>
        <w:t>Volcados profundos</w:t>
      </w:r>
    </w:p>
    <w:p>
      <w:r>
        <w:t>Debe crear una página de informe de Power BI que contenga dos objetos visuales que cumplan con los siguientes requisitos:</w:t>
        <w:br/>
        <w:t>•Visual 1: Muestra la distribución de datos jerárquicos.</w:t>
        <w:br/>
        <w:t>•Visual 2: Buscar y luego filtrar por valores</w:t>
        <w:br/>
        <w:t>¿Qué tipo debería elegir para cada objeto visual? Para responder, arrastre los tipos visuales apropiados a los objetos visuales correctos.</w:t>
        <w:br/>
        <w:t>Cada tipo visual puede usarse una vez, más de una vez o nunca. Es posible que tengas que arrastrar la barra de división entre paneles.</w:t>
        <w:br/>
        <w:t>o desplácese para ver el contenido.</w:t>
        <w:br/>
        <w:t>NOTA: Cada selección correcta vale un punto.</w:t>
        <w:br/>
        <w:t>Respuesta:</w:t>
        <w:br/>
        <w:t>Explicación:</w:t>
        <w:br/>
        <w:t>El mapa de árbol es para datos jerárquicos y la segmentación de datos es para filtrar</w:t>
        <w:br/>
        <w:t>PUNTO CALIENTE</w:t>
        <w:br/>
        <w:t>-</w:t>
        <w:br/>
        <w:t>Utilice Power Query Editor para revisar la consulta que se muestra en la siguiente presentación.</w:t>
        <w:br/>
        <w:t>Pregunta: 291</w:t>
        <w:br/>
        <w:t>Volcados profundos</w:t>
      </w:r>
    </w:p>
    <w:p>
      <w:r>
        <w:t>Cada valor de Región aparece solo en la fila donde apareció por primera vez. Cada aparición posterior de la Región</w:t>
        <w:br/>
        <w:t>el valor está en blanco.</w:t>
        <w:br/>
        <w:t>Debe asegurarse de que cada fila contenga el valor correcto que no esté en blanco. La solución debe minimizar el desarrollo.</w:t>
        <w:br/>
        <w:t>esfuerzo.</w:t>
        <w:br/>
        <w:t>¿Qué columna debería seleccionar y qué acción debería realizar en la columna? Para responder, seleccione el</w:t>
        <w:br/>
        <w:t>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Región</w:t>
        <w:br/>
        <w:t>llenar</w:t>
        <w:br/>
        <w:t>La acción Rellenar en Power Query propaga el último valor que no está en blanco hacia abajo al espacio en blanco posterior.</w:t>
        <w:br/>
        <w:t>celdas dentro de la misma columna. Esto garantiza que todas las filas en blanco de la columna "Región" se llenen con la</w:t>
        <w:br/>
        <w:t>valor correcto de la fila anterior donde se especificó la región.</w:t>
        <w:br/>
        <w:t>Tiene un informe de Power BI que contiene un gráfico de barras. El gráfico de barras muestra las ventas por país.</w:t>
        <w:br/>
        <w:t>Debe asegurarse de que se pueda acceder a un resumen de los datos que se muestran en el gráfico de barras mediante un lector de pantalla.</w:t>
        <w:br/>
        <w:t>¿Qué deberías configurar en el gráfico de barras?</w:t>
        <w:br/>
        <w:t>A.formato condicional</w:t>
        <w:br/>
        <w:t>B.texto alternativo</w:t>
        <w:br/>
        <w:t>C.el orden de tabulación</w:t>
        <w:br/>
        <w:t>D.el orden de las capas</w:t>
        <w:br/>
        <w:t>Respuesta: B</w:t>
        <w:br/>
        <w:t>Explicación:</w:t>
        <w:br/>
        <w:t>El texto alternativo (texto alternativo) se utiliza para proporcionar una descripción textual del contenido visual para los usuarios que confían en</w:t>
        <w:br/>
        <w:t>Lectores de pantalla. En este caso, configurar el texto alternativo garantiza que un resumen del gráfico de barras (por ejemplo, "Ventas por</w:t>
        <w:br/>
        <w:t>país”) puede leerse mediante un lector de pantalla, lo que hace que los datos sean accesibles.</w:t>
        <w:br/>
        <w:t>Pregunta: 292</w:t>
        <w:br/>
        <w:t>Volcados profundos</w:t>
      </w:r>
    </w:p>
    <w:p>
      <w:r>
        <w:t>PUNTO CALIENTE</w:t>
        <w:br/>
        <w:t>-</w:t>
        <w:br/>
        <w:t>Tiene los resultados del analizador de rendimiento que se muestran en la siguiente exposición.</w:t>
        <w:br/>
        <w:t>Pregunta: 293</w:t>
        <w:br/>
        <w:t>Volcados profundos</w:t>
      </w:r>
    </w:p>
    <w:p>
      <w:r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</w:r>
    </w:p>
    <w:p>
      <w:r>
        <w:t>Respuesta:</w:t>
        <w:br/>
        <w:t>Explicación:</w:t>
        <w:br/>
        <w:t>El elemento visual que tiene el tiempo de carga más lento es [opción de respuesta]".</w:t>
        <w:br/>
        <w:t>Esto se refiere al objeto visual que tarda más en renderizarse por completo.</w:t>
        <w:br/>
        <w:t>Según la selección, "% de usuarios activos de agosto de 2024" es el objeto visual con el tiempo de carga individual más largo.</w:t>
        <w:br/>
        <w:t>Esto suele deberse a cálculos DAX complejos, muchos filtros o grandes conjuntos de datos.</w:t>
        <w:br/>
        <w:t>espera más tiempo para que se carguen otras imágenes."</w:t>
        <w:br/>
        <w:t>Esto se refiere al objeto visual que comienza a cargarse solo después de que otros objetos visuales terminan, no necesariamente debido a su propia</w:t>
        <w:br/>
        <w:t>complejidad.</w:t>
        <w:br/>
        <w:t>Se seleccionó el mismo objeto visual "% de usuarios activos de agosto de 2024", lo que significa:</w:t>
        <w:br/>
        <w:t>También es el último objeto visual que comienza a cargarse.</w:t>
        <w:br/>
        <w:t>Probablemente porque depende de la salida de otros elementos visuales o tiene menor prioridad en la cola de renderizado.</w:t>
        <w:br/>
        <w:t>Pregunta: 294</w:t>
        <w:br/>
        <w:t>Volcados profundos</w:t>
      </w:r>
    </w:p>
    <w:p>
      <w:r>
        <w:t>ARRASTRAR Y SOLTAR</w:t>
        <w:br/>
        <w:t>-</w:t>
        <w:br/>
        <w:t>Utilice Microsoft Power BI Desktop para obtener una vista previa de una consulta en Power Query Editor. La consulta contiene una columna llamada</w:t>
        <w:br/>
        <w:t>Nombre de la ubicación.</w:t>
        <w:br/>
        <w:t>Debe identificar la longitud máxima de cada valor en la columna Nombre de la ubicación sin cambiar los datos.</w:t>
        <w:br/>
        <w:t>¿Qué acciones deberías realizar en secuencia? Para responder, arrastre las acciones apropiadas al orden correcto. cada uno</w:t>
        <w:br/>
        <w:t>La acción puede usarse una vez, más de una vez o ninguna. Es posible que tengas que arrastrar la barra de división entre paneles o desplazarte</w:t>
        <w:br/>
        <w:t>para ver el contenido.</w:t>
        <w:br/>
        <w:t>NOTA: Cada selección correcta vale un punto.</w:t>
        <w:br/>
        <w:t>Respuesta:</w:t>
        <w:br/>
        <w:t>Explicación:</w:t>
        <w:br/>
        <w:t>Paso 1: seleccione la columna Nombre de la ubicación</w:t>
        <w:br/>
        <w:t>Comienza seleccionando la columna que desea analizar.</w:t>
        <w:br/>
        <w:t>Paso 2: configurar el perfil de columna según todo el conjunto de datos</w:t>
        <w:br/>
        <w:t>Garantiza que Power Query analice todas las filas, no solo las 1000 filas de vista previa principales.</w:t>
        <w:br/>
        <w:t>Hecho a través de: Ver &gt; Perfilado de columnas &gt; Basado en todo el conjunto de datos.</w:t>
        <w:br/>
        <w:t>Paso 3: en la pestaña Ver, seleccione Perfil de columna</w:t>
        <w:br/>
        <w:t>Esto habilita el panel de perfil de datos detallado, que muestra:</w:t>
        <w:br/>
        <w:t>Distribución de valor</w:t>
      </w:r>
    </w:p>
    <w:p>
      <w:r>
        <w:t>Mín./Máx.</w:t>
        <w:br/>
        <w:t>Valores distintos</w:t>
        <w:br/>
        <w:t>recuento vacío</w:t>
        <w:br/>
        <w:t>Estadísticas de tipos de datos</w:t>
        <w:br/>
        <w:t>Paso 4: agrupar la distribución de valores por longitud del texto</w:t>
        <w:br/>
        <w:t>Agrupa valores según la longitud del texto.</w:t>
        <w:br/>
        <w:t>Este paso ayuda a detectar anomalías, por ejemplo, nombres que son demasiado cortos o demasiado largos en comparación con el promedio.</w:t>
        <w:br/>
        <w:t>Planea generar un gráfico de líneas para visualizar y comparar los datos de ventas de los últimos seis meses para dos departamentos.</w:t>
        <w:br/>
        <w:t>Es necesario aumentar la accesibilidad de lo visual.</w:t>
        <w:br/>
        <w:t>¿Qué deberías hacer?</w:t>
        <w:br/>
        <w:t>A.Configure un marcador único para cada serie.</w:t>
        <w:br/>
        <w:t>B.Configurar un color distinto para cada serie.</w:t>
        <w:br/>
        <w:t>C.Reemplazar el texto extenso con abreviaturas y acrónimos.</w:t>
        <w:br/>
        <w:t>D.Mover información importante a una información sobre herramientas.</w:t>
        <w:br/>
        <w:t>Respuesta: Una</w:t>
        <w:br/>
        <w:t>Explicación:</w:t>
        <w:br/>
        <w:t>A. Configure un marcador único para cada serie.</w:t>
        <w:br/>
        <w:t>Los gráficos de líneas suelen utilizar colores para distinguir entre series de datos.</w:t>
        <w:br/>
        <w:t>Sin embargo, depender únicamente del color puede crear problemas de accesibilidad, especialmente para los usuarios con visión de colores.</w:t>
        <w:br/>
        <w:t>deficiencias (daltonismo).</w:t>
        <w:br/>
        <w:t>Al agregar marcadores únicos (por ejemplo, círculos, cuadrados, triángulos) a cada serie:</w:t>
        <w:br/>
        <w:t>Las líneas se vuelven distinguibles incluso sin color.</w:t>
        <w:br/>
        <w:t>Esto mejora significativamente la accesibilidad para todos los usuarios.</w:t>
        <w:br/>
        <w:t>¿Por qué no los demás?</w:t>
        <w:br/>
        <w:t>B. Configurar un color distinto para cada serie</w:t>
        <w:br/>
        <w:t>Si bien es útil, se basa únicamente en el color, al que no todos los usuarios pueden acceder.</w:t>
        <w:br/>
        <w:t>Es mejor combinar color con forma/marcador.</w:t>
        <w:br/>
        <w:t>C. Reemplazar texto extenso con abreviaturas y acrónimos</w:t>
        <w:br/>
        <w:t>Esto puede reducir la claridad, especialmente para los usuarios de lectores de pantalla o aquellos que no están familiarizados con las siglas.</w:t>
        <w:br/>
        <w:t>D. Mover información importante a una información sobre herramientas</w:t>
        <w:br/>
        <w:t>Pregunta: 295</w:t>
        <w:br/>
        <w:t>Volcados profundos</w:t>
      </w:r>
    </w:p>
    <w:p>
      <w:r>
        <w:t>La información sobre herramientas no siempre es accesible; es posible que los lectores de pantalla y los usuarios de teclados no se beneficien de ellas.</w:t>
        <w:br/>
        <w:t>La información clave debe estar visiblemente disponible en el gráfico, no oculta.</w:t>
        <w:br/>
        <w:t>Tiene un informe de Power BI. El informe contiene una única página de informe que utiliza el tema predeterminado.</w:t>
        <w:br/>
        <w:t>Debe configurar la página del informe para que coincida con el formato que se muestra en la siguiente presentación.</w:t>
        <w:br/>
        <w:t>¿Qué debería cambiar en la página del informe?</w:t>
        <w:br/>
        <w:t>A.solo el color del papel tapiz</w:t>
        <w:br/>
        <w:t>B.solo el color de fondo del lienzo</w:t>
        <w:br/>
        <w:t>C.solo el color del papel tapiz y el color de fondo del lienzo</w:t>
        <w:br/>
        <w:t>D.la imagen de fondo del lienzo solamente</w:t>
        <w:br/>
        <w:t>Respuesta:C</w:t>
        <w:br/>
        <w:t>Explicación:</w:t>
        <w:br/>
        <w:t>C. Solo el color del papel tapiz y el color de fondo del lienzo.</w:t>
        <w:br/>
        <w:t>Utilízalo si buscas que la marca o el estilo sean consistentes en toda la página del informe, incluidos ambos:</w:t>
        <w:br/>
        <w:t>El espacio de trabajo visual (lienzo)</w:t>
        <w:br/>
        <w:t>Los alrededores (fondo de pantalla)</w:t>
        <w:br/>
        <w:t>Pregunta: 296</w:t>
        <w:br/>
        <w:t>Volcados profundos</w:t>
        <w:br/>
        <w:t>Pregunta: 297</w:t>
        <w:br/>
        <w:t>Volcados profundos</w:t>
      </w:r>
    </w:p>
    <w:p>
      <w:r>
        <w:t>PUNTO CALIENTE</w:t>
        <w:br/>
        <w:t>-</w:t>
        <w:br/>
        <w:t>Tiene un informe de Power BI que contiene el objeto visual que se muestra en la siguiente exhibición.</w:t>
        <w:br/>
        <w:t>Planea modificar el objeto visual cambiando el espaciado de las columnas y agregando etiquetas de cambio porcentual como se muestra en la imagen.</w:t>
        <w:br/>
        <w:t>siguiente exposición.</w:t>
        <w:br/>
        <w:t>¿Qué deberías hacer? Para responder, seleccione las opciones apropiadas en el área de respuestas.</w:t>
        <w:br/>
        <w:t>NOTA: Cada selección correcta vale un punto.</w:t>
      </w:r>
    </w:p>
    <w:p>
      <w:r>
        <w:t>Respuesta:</w:t>
        <w:br/>
        <w:t>Explicación:</w:t>
        <w:br/>
        <w:t>Para cambiar el espaciado de las columnas.</w:t>
        <w:br/>
        <w:t>Habilite la superposición para cada serie.</w:t>
        <w:br/>
        <w:t>En un gráfico de columnas agrupadas, cada categoría normalmente muestra varias columnas una al lado de la otra, una para cada</w:t>
        <w:br/>
        <w:t>serie.</w:t>
        <w:br/>
        <w:t>Si el espacio es demasiado amplio, las columnas pueden parecer demasiado dispersas, lo que dificulta la comparación.</w:t>
        <w:br/>
        <w:t>Habilitar la superposición para cada serie hace que las barras se superpongan o se apilen parcialmente, lo que reduce el desorden visual y</w:t>
        <w:br/>
        <w:t>mejorando la comparación.</w:t>
        <w:br/>
        <w:t>Reduce efectivamente la brecha entre las columnas de la serie para cada categoría, lo que aquí se interpreta como</w:t>
        <w:br/>
        <w:t>"espaciado entre columnas".</w:t>
        <w:br/>
        <w:t>Para agregar las etiquetas de cambio porcentual.</w:t>
        <w:br/>
        <w:t>Habilite las etiquetas de datos para la serie Plan.</w:t>
        <w:br/>
        <w:t>Las etiquetas de datos muestran valores (o cambios porcentuales) directamente en el gráfico.</w:t>
        <w:br/>
        <w:t>Si los cambios porcentuales están vinculados específicamente a la serie del Plan, habilitar etiquetas de datos solo para esa serie hace que</w:t>
        <w:br/>
        <w:t>sentido.</w:t>
      </w:r>
    </w:p>
    <w:p>
      <w:r>
        <w:t>Mejora la claridad al no saturar el gráfico con etiquetas de cada serie.</w:t>
        <w:br/>
        <w:t>Está creando un objeto visual en un informe de Power BI. El modelo semántico asociado contiene las ventas de los últimos cuatro</w:t>
        <w:br/>
        <w:t>años para tres productos.</w:t>
        <w:br/>
        <w:t>Debe mostrar las ventas totales por trimestre categorizadas por producto. El objeto visual debe mostrar tendencias tanto en total</w:t>
        <w:br/>
        <w:t>Ventas y ventas de productos individuales.</w:t>
        <w:br/>
        <w:t>¿Qué tipo de imagen deberías utilizar?</w:t>
        <w:br/>
        <w:t>A. gráfico de áreas</w:t>
        <w:br/>
        <w:t>B.gráfico de columnas agrupadas</w:t>
        <w:br/>
        <w:t>C.gráfico de áreas apiladas</w:t>
        <w:br/>
        <w:t>gráfico de líneas D.</w:t>
        <w:br/>
        <w:t>Respuesta:C</w:t>
        <w:br/>
        <w:t>Explicación:</w:t>
        <w:br/>
        <w:t>Gráfico de áreas apiladas:</w:t>
        <w:br/>
        <w:t>Tendencia de ventas totales: el borde superior del gráfico de áreas apiladas muestra claramente la tendencia de las ventas totales a lo largo del tiempo.</w:t>
        <w:br/>
        <w:t>(cuartos en este caso).</w:t>
        <w:br/>
        <w:t>Tendencia de ventas de productos individuales: cada "capa" o "pila" dentro del gráfico representa la tendencia de ventas de un producto individual.</w:t>
        <w:br/>
        <w:t>ventas, lo que le permite ver cómo las ventas de cada producto contribuyen al total y sus propias tendencias individuales a lo largo</w:t>
        <w:br/>
        <w:t>tiempo. Esto es excelente para relaciones y tendencias de parte a todo.</w:t>
        <w:br/>
        <w:t>Tiene un informe de Power BI que contiene un gráfico de barras agrupadas. El gráfico tiene un eje X llamado Ventas y un eje Y</w:t>
        <w:br/>
        <w:t>denominado Año. El gráfico muestra datos de ventas para los años 2020 a 2024.</w:t>
        <w:br/>
        <w:t>Debe crear un cálculo visual para mostrar un total acumulado de ventas que sea igual a la suma de las ventas actuales.</w:t>
        <w:br/>
        <w:t>las ventas del año más todas las ventas del año anterior.</w:t>
        <w:br/>
        <w:t>¿Qué expresión DAX debería utilizar?</w:t>
        <w:br/>
        <w:t>A.MOVINGAVERAGE([Ventas], 4)</w:t>
        <w:br/>
        <w:t>B.SUMAEJECUTIVA([Año])</w:t>
        <w:br/>
        <w:t>C.CALCULATE ([Ventas], 'Fecha' [Año] &lt;= MAX ('Fecha'[Año]))</w:t>
        <w:br/>
        <w:t>D.RUNNINGSUM([Ventas])</w:t>
        <w:br/>
        <w:t>Respuesta:D</w:t>
        <w:br/>
        <w:t>Explicación:</w:t>
        <w:br/>
        <w:t>D. RUNNINGSUM([Ventas]).</w:t>
        <w:br/>
        <w:t>Se le pide que cree un cálculo visual (no una medida modelo normal).</w:t>
        <w:br/>
        <w:t>RUNNINGSUM([Ventas]) calcula un total acumulado a lo largo del eje (Año en este caso).</w:t>
        <w:br/>
        <w:t>Pregunta: 298</w:t>
        <w:br/>
        <w:t>Volcados profundos</w:t>
        <w:br/>
        <w:t>Pregunta: 299</w:t>
        <w:br/>
        <w:t>Volcados profundos</w:t>
      </w:r>
    </w:p>
    <w:p>
      <w:r>
        <w:t>Para cada año, agrega:</w:t>
        <w:br/>
        <w:t>las ventas del año en curso</w:t>
        <w:br/>
        <w:t>todas las ventas de años anteriores</w:t>
        <w:br/>
        <w:t>ARRASTRAR Y SOLTAR</w:t>
        <w:br/>
        <w:t>-</w:t>
        <w:br/>
        <w:t>Está utilizando Power BI Desktop para generar perfiles de datos en Power Query Editor.</w:t>
        <w:br/>
        <w:t>Es necesario revisar el porcentaje de errores y el valor máximo de cada columna.</w:t>
        <w:br/>
        <w:t>¿Qué opciones debería usar en Power Query Editor? Para responder, arrastre las opciones apropiadas a la dirección correcta.</w:t>
        <w:br/>
        <w:t>requisitos. Cada opción se puede utilizar una vez, más de una vez o ninguna. Es posible que tengas que arrastrar la barra de división.</w:t>
        <w:br/>
        <w:t>entre paneles o desplácese para ver el contenido.</w:t>
        <w:br/>
        <w:t>NOTA: Cada selección correcta vale un punto.</w:t>
        <w:br/>
        <w:t>Respuesta:</w:t>
        <w:br/>
        <w:t>Explicación:</w:t>
        <w:br/>
        <w:t>Calidad de la columna: muestra el porcentaje de valores válidos, de error y vacíos para cada columna.</w:t>
        <w:br/>
        <w:t>Pregunta: 300</w:t>
        <w:br/>
        <w:t>Volcados profundos</w:t>
      </w:r>
    </w:p>
    <w:p>
      <w:r>
        <w:t>Perfil de columna: proporciona un perfil estadístico más detallado para una columna seleccionada, incluidos los valores mínimos y máximos,</w:t>
        <w:br/>
        <w:t>promedio, desviación estándar, recuento de valores vacíos/errores/distintos/únicos y un gráfico de distribución de valores.</w:t>
        <w:br/>
        <w:t>Está creando un informe de Power BI que contendrá varios objetos visuales.</w:t>
        <w:br/>
        <w:t>Debe asegurarse de que el informe sea accesible para los usuarios que utilizan un lector de pantalla.</w:t>
        <w:br/>
        <w:t>¿Qué dos configuraciones deberías realizar? Cada respuesta correcta presenta parte de la solución.</w:t>
        <w:br/>
        <w:t>NOTA: Cada selección correcta vale un punto.</w:t>
        <w:br/>
        <w:t>A.fuentes consistentes para cada objeto visual</w:t>
        <w:br/>
        <w:t>B.texto alternativo para cada objeto visual</w:t>
        <w:br/>
        <w:t>C.el orden de tabulación de cada página</w:t>
        <w:br/>
        <w:t>D.colores consistentes para cada objeto visual</w:t>
        <w:br/>
        <w:t>E.Play Eje para cada página</w:t>
        <w:br/>
        <w:t>Respuesta: antes de Cristo</w:t>
        <w:br/>
        <w:t>Explicación:</w:t>
        <w:br/>
        <w:t>B. Texto alternativo para cada objeto visual.</w:t>
        <w:br/>
        <w:t>El texto alternativo ayuda a los usuarios de lectores de pantalla a comprender lo que representa una imagen.</w:t>
        <w:br/>
        <w:t>Cada gráfico o imagen debe tener una descripción clara y concisa de lo que muestra.</w:t>
        <w:br/>
        <w:t>Esencial para el cumplimiento de la accesibilidad (por ejemplo, WCAG, Sección 508).</w:t>
        <w:br/>
        <w:t>C. El orden de tabulación de cada página.</w:t>
        <w:br/>
        <w:t>El orden de tabulación define cómo los usuarios navegan a través de imágenes usando el teclado.</w:t>
        <w:br/>
        <w:t>El orden de pestañas adecuado garantiza una experiencia de navegación lógica e intuitiva, lo cual es fundamental para los usuarios que no pueden usar</w:t>
        <w:br/>
        <w:t>un ratón.</w:t>
        <w:br/>
        <w:t>Establezca esto en Ver → Selección → Orden de pestañas en Power BI Desktop.</w:t>
        <w:br/>
        <w:t>Tiene un informe de Power BI que contiene un gráfico de barras apiladas.</w:t>
        <w:br/>
        <w:t>Debe agregar un nuevo campo a la leyenda. El campo debe combinar información de columnas separadas.</w:t>
        <w:br/>
        <w:t>¿Qué deberías crear?</w:t>
        <w:br/>
        <w:t>A.una columna calculada</w:t>
        <w:br/>
        <w:t>B.una cadena de formato dinámico</w:t>
        <w:br/>
        <w:t>C. una medida</w:t>
        <w:br/>
        <w:t>D.un grupo de cálculo</w:t>
        <w:br/>
        <w:t>Pregunta: 301</w:t>
        <w:br/>
        <w:t>Volcados profundos</w:t>
        <w:br/>
        <w:t>Pregunta: 302</w:t>
        <w:br/>
        <w:t>Volcados profundos</w:t>
      </w:r>
    </w:p>
    <w:p>
      <w:r>
        <w:t>Respuesta: Una</w:t>
        <w:br/>
        <w:t>Explicación:</w:t>
        <w:br/>
        <w:t>A. Columna calculada.</w:t>
        <w:br/>
        <w:t>Una columna calculada puede concatenar o combinar valores de varias columnas existentes (por ejemplo, "Región" y " - "</w:t>
        <w:br/>
        <w:t>y "Categoría").</w:t>
        <w:br/>
        <w:t>Dado que la leyenda espera una columna para la categorización, una columna calculada funciona perfectamente.</w:t>
        <w:br/>
        <w:t>Luego puede arrastrar esta nueva columna al campo "Leyenda" en el objeto visual.</w:t>
        <w:br/>
        <w:t>Tiene un conjunto de datos de Power BI que contiene una tabla denominada Objetivo. El objetivo contiene las siguientes columnas.</w:t>
        <w:br/>
        <w:t>Debe utilizar la función de preguntas y respuestas para crear una imagen que responda a la siguiente pregunta: "¿Cuántos objetivos se</w:t>
        <w:br/>
        <w:t>anotó el mes pasado?"</w:t>
        <w:br/>
        <w:t>¿Qué tipo de imagen generará la función de preguntas y respuestas?</w:t>
        <w:br/>
        <w:t>una mesa</w:t>
        <w:br/>
        <w:t>B. narrativa inteligente</w:t>
        <w:br/>
        <w:t>C. tarjeta</w:t>
        <w:br/>
        <w:t>D. tabla de calibres</w:t>
        <w:br/>
        <w:t>Respuesta:C</w:t>
        <w:br/>
        <w:t>Explicación:</w:t>
        <w:br/>
        <w:t>C. tarjeta.</w:t>
        <w:br/>
        <w:t>La característica Preguntas y respuestas en Power BI:</w:t>
        <w:br/>
        <w:t>Interpreta preguntas en lenguaje natural.</w:t>
        <w:br/>
        <w:t>Genera automáticamente el visual más apropiado.</w:t>
        <w:br/>
        <w:t>PUNTO ACTIVO -</w:t>
        <w:br/>
        <w:t>Tiene un inquilino de Power BI que hospeda los conjuntos de datos que se muestran en la siguiente tabla.</w:t>
        <w:br/>
        <w:t>Pregunta: 303</w:t>
        <w:br/>
        <w:t>Volcados profundos</w:t>
        <w:br/>
        <w:t>Pregunta: 304</w:t>
        <w:br/>
        <w:t>Volcados profundos</w:t>
      </w:r>
    </w:p>
    <w:p>
      <w:r>
        <w:t>Tienes los siguientes requisitos:</w:t>
        <w:br/>
        <w:t>Se debe evitar la exportación de informes que contengan información de identificación personal (PII).</w:t>
        <w:br/>
        <w:t>Los datos utilizados para decisiones financieras deben revisarse y aprobarse antes de su uso.</w:t>
        <w:br/>
        <w:t>Para cada una de las siguientes afirmaciones, seleccione Sí si la afirmación es verdadera. De lo contrario, seleccione No.</w:t>
        <w:br/>
        <w:t>NOTA: Cada selección correcta vale un punto.</w:t>
        <w:br/>
        <w:t>Zona Caliente:</w:t>
        <w:br/>
        <w:t>Respuesta:</w:t>
        <w:br/>
        <w:t>Explicación:</w:t>
        <w:br/>
        <w:t>1</w:t>
        <w:br/>
        <w:t>⃣ Conjunto de datos de ventas → Requiere una etiqueta de confidencialidad (Sí)</w:t>
        <w:br/>
        <w:t>Se requiere una etiqueta de sensibilidad cuando:</w:t>
        <w:br/>
        <w:t>El conjunto de datos contiene datos confidenciales o comerciales.</w:t>
        <w:br/>
        <w:t>Clasificación de las necesidades de protección de datos (interna, confidencial, altamente confidencial, etc.)</w:t>
        <w:br/>
        <w:t>Los datos pueden compartirse externamente</w:t>
        <w:br/>
        <w:t>Los datos de ventas normalmente:</w:t>
        <w:br/>
        <w:t>Contiene información sobre ingresos, clientes o precios.</w:t>
      </w:r>
    </w:p>
    <w:p>
      <w:r>
        <w:t>Requiere clasificación</w:t>
        <w:br/>
        <w:t>No necesariamente necesita certificación a menos que sea la fuente oficial de la empresa.</w:t>
        <w:br/>
        <w:t>Por lo tanto:</w:t>
        <w:br/>
        <w:t>✅ Se requiere etiqueta de sensibilidad</w:t>
        <w:br/>
        <w:t>❌ Certificación no necesariamente requerida</w:t>
        <w:br/>
        <w:t>2</w:t>
        <w:br/>
        <w:t>⃣ Conjunto de datos de operaciones → NO requiere etiqueta de sensibilidad ni certificación (No)</w:t>
        <w:br/>
        <w:t>El comunicado dice:</w:t>
        <w:br/>
        <w:t>"Requiere una etiqueta de sensibilidad Y debe estar certificado".</w:t>
        <w:br/>
        <w:t>Esto significa que ambas condiciones deben ser verdaderas.</w:t>
        <w:br/>
        <w:t>Datos de operaciones:</w:t>
        <w:br/>
        <w:t>Pueden ser datos operativos internos.</w:t>
        <w:br/>
        <w:t>No puede contener datos financieros o regulados altamente sensibles</w:t>
        <w:br/>
        <w:t>Puede que no necesite respaldo (certificación) a nivel empresarial</w:t>
        <w:br/>
        <w:t>La certificación suele estar reservada para:</w:t>
        <w:br/>
        <w:t>Conjuntos de datos empresariales oficiales y confiables</w:t>
        <w:br/>
        <w:t>Fuentes de datos autorizadas utilizadas en todos los departamentos</w:t>
        <w:br/>
        <w:t>Dado que ambas condiciones no se requieren juntas:</w:t>
        <w:br/>
        <w:t>❌ La afirmación es falsa</w:t>
        <w:br/>
        <w:t>Respuesta correcta: No</w:t>
        <w:br/>
        <w:t>3</w:t>
        <w:br/>
        <w:t>⃣ Conjunto de datos financieros → Requiere etiqueta de confidencialidad Y debe estar certificado (Sí)</w:t>
        <w:br/>
        <w:t>Los datos financieros suelen incluir:</w:t>
        <w:br/>
        <w:t>Estados financieros</w:t>
        <w:br/>
        <w:t>Datos de pérdidas y ganancias</w:t>
        <w:br/>
        <w:t>Cifras de ingresos</w:t>
        <w:br/>
        <w:t>Previsiones presupuestarias</w:t>
        <w:br/>
        <w:t>Datos de informes regulatorios</w:t>
        <w:br/>
        <w:t>Estos datos:</w:t>
        <w:br/>
        <w:t>✅ Es muy sensible → requiere una etiqueta de sensibilidad</w:t>
        <w:br/>
        <w:t>✅ Debe ser confiable y autorizado → requiere certificación</w:t>
        <w:br/>
        <w:t>En Power BI:</w:t>
        <w:br/>
        <w:t>Etiqueta de sensibilidad = Protección y clasificación de datos</w:t>
        <w:br/>
        <w:t>Certificación = Respaldo de que el conjunto de datos es confiable y está aprobado por la empresa</w:t>
      </w:r>
    </w:p>
    <w:p>
      <w:r>
        <w:t>Los conjuntos de datos financieros casi siempre requieren ambos.</w:t>
        <w:br/>
        <w:t>Referencia:</w:t>
        <w:br/>
        <w:t>https://docs.microsoft.com/en-us/power-bi/enterprise/service-security-sensitivity-label-overview</w:t>
        <w:br/>
        <w:t>Tiene un inquilino de Power BI.</w:t>
        <w:br/>
        <w:t>Tiene informes que utilizan conjuntos de datos financieros y se exportan como archivos PDF.</w:t>
        <w:br/>
        <w:t>Debe asegurarse de que los informes estén cifrados.</w:t>
        <w:br/>
        <w:t>¿Qué deberías implementar?</w:t>
        <w:br/>
        <w:t>A. Políticas de Microsoft Intune</w:t>
        <w:br/>
        <w:t>B. seguridad a nivel de fila (RLS)</w:t>
        <w:br/>
        <w:t>C. etiquetas de sensibilidad</w:t>
        <w:br/>
        <w:t>D. certificaciones de conjuntos de datos</w:t>
        <w:br/>
        <w:t>Respuesta:C</w:t>
        <w:br/>
        <w:t>Explicación:</w:t>
        <w:br/>
        <w:t>Cuando crea una etiqueta de confidencialidad, puede restringir el acceso al contenido al que se aplicará la etiqueta.</w:t>
        <w:br/>
        <w:t>Cuando un documento o correo electrónico está cifrado, se restringe el acceso al contenido, de forma que:</w:t>
        <w:br/>
        <w:t>Solo pueden descifrarlo los usuarios autorizados por la configuración de cifrado de la etiqueta.</w:t>
        <w:br/>
        <w:t>Permanece cifrado sin importar dónde resida, dentro o fuera de su organización, incluso si se cambia el nombre del archivo.</w:t>
        <w:br/>
        <w:t>Incorrecto:</w:t>
        <w:br/>
        <w:t>No B: la seguridad a nivel de fila (RLS) con Power BI se puede usar para restringir el acceso a los datos para determinados usuarios. Filtros</w:t>
        <w:br/>
        <w:t>restrinja el acceso a los datos a nivel de fila y puede definir filtros dentro de los roles.</w:t>
        <w:br/>
        <w:t>Limitaciones actuales para la seguridad a nivel de fila:</w:t>
        <w:br/>
        <w:t>Referencia:</w:t>
        <w:br/>
        <w:t>https://docs.microsoft.com/en-us/microsoft-365/compliance/encryption-sensitivity-labels</w:t>
        <w:br/>
        <w:t>Tiene un archivo de Microsoft Excel en un servidor de archivos.</w:t>
        <w:br/>
        <w:t>Crea un informe de Power BI e importa una tabla desde el archivo de Excel.</w:t>
        <w:br/>
        <w:t>Publicas el informe.</w:t>
        <w:br/>
        <w:t>Debe asegurarse de que los datos se actualicen cada cuatro horas.</w:t>
        <w:br/>
        <w:t>¿Qué deberías hacer primero?</w:t>
        <w:br/>
        <w:t>A. Cargue el archivo de Excel en un área de trabajo de Power BI.</w:t>
        <w:br/>
        <w:t>B. Cree una suscripción al informe.</w:t>
        <w:br/>
        <w:t>C. Implementar una puerta de enlace de datos local.</w:t>
        <w:br/>
        <w:t>D. Edite las credenciales de la fuente de datos.</w:t>
        <w:br/>
        <w:t>Respuesta:C</w:t>
        <w:br/>
        <w:t>Explicación:</w:t>
        <w:br/>
        <w:t>Puede programar la actualización para la puerta de enlace de datos local (modo personal) y los datos locales</w:t>
        <w:br/>
        <w:t>puerta de enlace. Las opciones de actualización se especifican en las siguientes áreas del servicio Power BI: Conexión de puerta de enlace, Datos</w:t>
        <w:br/>
        <w:t>credenciales de origen y actualización programada.</w:t>
        <w:br/>
        <w:t>Pregunta: 305</w:t>
        <w:br/>
        <w:t>Volcados profundos</w:t>
        <w:br/>
        <w:t>Pregunta: 306</w:t>
        <w:br/>
        <w:t>Volcados profundos</w:t>
      </w:r>
    </w:p>
    <w:p>
      <w:r>
        <w:t>Referencia:</w:t>
        <w:br/>
        <w:t>https://docs.microsoft.com/en-us/power-bi/connect-data/refresh-scheduled-refresh</w:t>
        <w:br/>
        <w:t>Tiene un conjunto de datos que se utiliza con poca frecuencia y se actualiza cada hora.</w:t>
        <w:br/>
        <w:t>Recibe una notificación de que la actualización se deshabilitó debido a inactividad.</w:t>
        <w:br/>
        <w:t>¿Qué dos acciones harán que se reanude el programa de actualización programado? Cada respuesta correcta presenta una completa</w:t>
        <w:br/>
        <w:t>solución.</w:t>
        <w:br/>
        <w:t>NOTA: Cada selección correcta vale un punto.</w:t>
        <w:br/>
        <w:t>A. Habilite el almacenamiento en caché de consultas para el conjunto de datos.</w:t>
        <w:br/>
        <w:t>B. Importe el conjunto de datos a Microsoft Excel.</w:t>
        <w:br/>
        <w:t>C. Desde el servicio Power BI, abra un panel que utilice el conjunto de datos.</w:t>
        <w:br/>
        <w:t>D. Desde el servicio Power BI, abra un informe que utilice el conjunto de datos.</w:t>
        <w:br/>
        <w:t>E. Desde PowerShell, ejecute el cmdlet get-powerbireport.</w:t>
        <w:br/>
        <w:t>Respuesta: CD</w:t>
        <w:br/>
        <w:t>Explicación:</w:t>
        <w:br/>
        <w:t>Después de dos meses de inactividad, la actualización programada de su conjunto de datos se detiene. Un conjunto de datos se considera inactivo</w:t>
        <w:br/>
        <w:t>cuando ningún usuario ha visitado ningún panel o informe creado sobre el conjunto de datos. En ese momento, se envía al propietario del conjunto de datos.</w:t>
        <w:br/>
        <w:t>un correo electrónico indicando que la actualización programada está en pausa. El programa de actualización del conjunto de datos se muestra como</w:t>
        <w:br/>
        <w:t>discapacitado. Para reanudar la actualización programada, simplemente vuelva a visitar cualquier panel o informe creado en el conjunto de datos.</w:t>
        <w:br/>
        <w:t>Incorrecto:</w:t>
        <w:br/>
        <w:t>No E: get-powerbireport recupera una lista de informes de Power BI que coinciden con los criterios de búsqueda especificados y</w:t>
        <w:br/>
        <w:t>alcance.</w:t>
        <w:br/>
        <w:t>Referencia:</w:t>
        <w:br/>
        <w:t>https://docs.microsoft.com/en-us/power-bi/connect-data/refresh-scheduled-refresh</w:t>
        <w:br/>
        <w:t>Tiene un área de trabajo de Power BI que contiene un conjunto de datos, un informe y un panel. Los siguientes grupos tienen</w:t>
        <w:br/>
        <w:t>acceso:</w:t>
        <w:br/>
        <w:t>✑ Los usuarios externos pueden acceder al panel.</w:t>
        <w:br/>
        <w:t>✑ Los gerentes pueden acceder al panel y a un informe específico del gerente.</w:t>
        <w:br/>
        <w:t>✑ Los empleados pueden acceder al panel y a un informe restringido de seguridad de nivel de fila (RLS).</w:t>
        <w:br/>
        <w:t>Necesita que todos los usuarios, incluidos los usuarios externos, puedan etiquetar a los administradores del espacio de trabajo si identifican un</w:t>
        <w:br/>
        <w:t>problema con el tablero. La solución debe garantizar que otros usuarios vean los problemas que surgieron.</w:t>
        <w:br/>
        <w:t>¿Qué deberías usar?</w:t>
        <w:br/>
        <w:t>A. comentarios</w:t>
        <w:br/>
        <w:t>B. chatear en Microsoft Teams</w:t>
        <w:br/>
        <w:t>C. alertas</w:t>
        <w:br/>
        <w:t>D. suscripciones</w:t>
        <w:br/>
        <w:t>Respuesta: Una</w:t>
        <w:br/>
        <w:t>Explicación:</w:t>
        <w:br/>
        <w:t>Agregue un comentario personal o inicie una conversación sobre un panel o informe con sus colegas. el</w:t>
        <w:br/>
        <w:t>La función de comentarios es solo una de las formas en que un usuario empresarial puede colaborar con otros.</w:t>
        <w:br/>
        <w:t>Nota: Los comentarios se pueden agregar a un panel completo, a elementos visuales individuales en un panel, a una página de informe,</w:t>
        <w:br/>
        <w:t>Pregunta: 307</w:t>
        <w:br/>
        <w:t>Volcados profundos</w:t>
        <w:br/>
        <w:t>Pregunta: 308</w:t>
        <w:br/>
        <w:t>Volcados profundos</w:t>
      </w:r>
    </w:p>
    <w:p>
      <w:r>
        <w:t>a un informe paginado y a objetos visuales individuales en una página de informe. Añadir un comentario general o añadir un comentario</w:t>
        <w:br/>
        <w:t>dirigido a colegas específicos.</w:t>
        <w:br/>
        <w:t>Referencia:</w:t>
        <w:br/>
        <w:t>https://docs.microsoft.com/en-us/power-bi/consumer/end-user-comment</w:t>
        <w:br/>
        <w:t>Tiene un archivo PBIX que importa varias tablas desde una base de datos SQL de Azure.</w:t>
        <w:br/>
        <w:t>Los datos se migrarán a otra base de datos de Azure SQL.</w:t>
        <w:br/>
        <w:t>Debe cambiar las conexiones en el archivo PBIX. La solución debe minimizar el esfuerzo administrativo.</w:t>
        <w:br/>
        <w:t>¿Qué deberías hacer?</w:t>
        <w:br/>
        <w:t>A. Desde Power Query Editor, cree nuevas consultas.</w:t>
        <w:br/>
        <w:t>B. Desde Power Query Editor, modifique el origen de cada consulta.</w:t>
        <w:br/>
        <w:t>C. Cree un archivo PBIT, abra el archivo y cambie las fuentes de datos cuando se le solicite.</w:t>
        <w:br/>
        <w:t>D. Modificar la configuración de la fuente de datos.</w:t>
        <w:br/>
        <w:t>Respuesta:D</w:t>
        <w:br/>
        <w:t>Explicación:</w:t>
        <w:br/>
        <w:t>Abra el archivo PBIX con Microsoft Power BI Desktop.</w:t>
        <w:br/>
        <w:t>Luego elija Archivo -&gt; Opciones y configuración -&gt; Configuración de fuente de datos &gt;Haga clic derecho en fuentes de datos y cambie la fuente.</w:t>
        <w:br/>
        <w:t>Nota:</w:t>
        <w:br/>
        <w:t>Incorrecto:</w:t>
        <w:br/>
        <w:t>No C: PBIT es un archivo de plantilla.</w:t>
        <w:br/>
        <w:t>El archivo PBIT mantiene la estructura de su informe y contiene un "Archivo DataModelSchema" en lugar de un "Archivo DataModel".</w:t>
        <w:br/>
        <w:t>Sin embargo, si elige el modo de importación, el archivo PBIX almacena todos los datos importados de las fuentes de datos y el informe.</w:t>
        <w:br/>
        <w:t>estructura.</w:t>
        <w:br/>
        <w:t>Referencia:</w:t>
        <w:br/>
        <w:t>https://windowsreport.com/open-pbix-file/</w:t>
        <w:br/>
        <w:t>Tiene un área de trabajo de Power BI que contiene varios informes.</w:t>
        <w:br/>
        <w:t>Debe brindarle al usuario la capacidad de crear un panel que utilizará los elementos visuales de los informes.</w:t>
        <w:br/>
        <w:t>¿Qué deberías hacer?</w:t>
        <w:br/>
        <w:t>A. Cree un rol de seguridad a nivel de fila (RLS) y agregue el usuario al rol.</w:t>
        <w:br/>
        <w:t>B. Compartir los informes con el usuario.</w:t>
        <w:br/>
        <w:t>C. Otorgar permiso de lectura para los conjuntos de datos al usuario.</w:t>
        <w:br/>
        <w:t>D. Agregue el usuario como miembro del espacio de trabajo.</w:t>
        <w:br/>
        <w:t>E. Agregue el usuario como Visor del espacio de trabajo.</w:t>
        <w:br/>
        <w:t>Respuesta:D</w:t>
        <w:br/>
        <w:t>Pregunta: 309</w:t>
        <w:br/>
        <w:t>Volcados profundos</w:t>
        <w:br/>
        <w:t>Pregunta: 310</w:t>
        <w:br/>
        <w:t>Volcados profundos</w:t>
      </w:r>
    </w:p>
    <w:p>
      <w:r>
        <w:t>Explicación:</w:t>
        <w:br/>
        <w:t>Para otorgar acceso a un nuevo espacio de trabajo, asigne esos grupos de usuarios o individuos a uno de los roles del espacio de trabajo:</w:t>
        <w:br/>
        <w:t>Administrador, miembro, colaborador o espectador.</w:t>
        <w:br/>
        <w:t>Roles del espacio de trabajo -</w:t>
        <w:br/>
        <w:t>Referencia:</w:t>
        <w:br/>
        <w:t>https://docs.microsoft.com/en-us/power-bi/collaborate-share/service-roles-new-workspaces</w:t>
        <w:br/>
        <w:t>ARRASTRAR Y SOLTAR -</w:t>
        <w:br/>
        <w:t>Tiene un área de trabajo de Power BI que contiene un informe de una sola página denominado Ventas.</w:t>
        <w:br/>
        <w:t>Debe agregar todos los elementos visuales de Ventas a un panel. La solución debe garantizar que se agreguen elementos visuales adicionales.</w:t>
        <w:br/>
        <w:t>a la página se agregan automáticamente al panel.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Seleccionar y Colocar:</w:t>
        <w:br/>
        <w:t>Pregunta: 311</w:t>
        <w:br/>
        <w:t>Volcados profundos</w:t>
      </w:r>
    </w:p>
    <w:p>
      <w:r>
        <w:t>Respuesta:</w:t>
        <w:br/>
        <w:t>Explicación:</w:t>
        <w:br/>
        <w:t>Se puede anclar una página de informe completa a un panel, lo que se denomina anclar un mosaico activo. Se llama mosaico en vivo.</w:t>
        <w:br/>
        <w:t>porque puedes interactuar con el mosaico en el tablero.</w:t>
        <w:br/>
        <w:t>A diferencia de los mosaicos de visualización individuales, los cambios realizados en el informe se sincronizan automáticamente con el</w:t>
        <w:br/>
        <w:t>tablero.</w:t>
        <w:br/>
        <w:t>Paso 2: abra el informe de ventas -</w:t>
        <w:br/>
        <w:t>Paso 3: Fija la página.</w:t>
        <w:br/>
        <w:t>1. Abra un informe en la vista de edición.</w:t>
        <w:br/>
        <w:t>2. Sin ninguna visualización seleccionada, en la barra de menú, seleccione Anclar a un panel.</w:t>
        <w:br/>
        <w:t>3. Fije el mosaico a un panel existente o a un panel nuevo. Observe el texto resaltado: Fijar página en vivo</w:t>
        <w:br/>
        <w:t>permite que los cambios en los informes aparezcan en el mosaico del panel cuando se actualiza la página.</w:t>
      </w:r>
    </w:p>
    <w:p>
      <w:r>
        <w:t>4. Seleccione Anclar en vivo. Un mensaje de éxito (cerca de la esquina superior derecha) le permite saber que la página se agregó, como un mosaico,</w:t>
        <w:br/>
        <w:t>a su tablero.</w:t>
        <w:br/>
        <w:t>Referencia:</w:t>
        <w:br/>
        <w:t>https://docs.microsoft.com/en-us/power-bi/create-reports/service-dashboard-pin-live-tile-from-report</w:t>
        <w:br/>
        <w:t>Tiene un informe en Power BI denominado informe1 que se basa en un conjunto de datos compartido.</w:t>
        <w:br/>
        <w:t>Debe minimizar el riesgo de filtración de datos para el informe. La solución debe evitar que se realicen otros informes.</w:t>
        <w:br/>
        <w:t>afectado.</w:t>
        <w:br/>
        <w:t>¿Qué deberías hacer?</w:t>
        <w:br/>
        <w:t>A. Desactive Permitir que los destinatarios compartan su panel y Permitir a los usuarios crear contenido nuevo utilizando el contenido subyacente.</w:t>
        <w:br/>
        <w:t>conjuntos de datos para el conjunto de datos.</w:t>
        <w:br/>
        <w:t>B. Aplicar seguridad a nivel de fila (RLS) al conjunto de datos compartido.</w:t>
        <w:br/>
        <w:t>C. Seleccione Permitir que los usuarios finales exporten datos resumidos y subyacentes desde el servicio o el servidor de informes.</w:t>
        <w:br/>
        <w:t>Opción de exportar datos para el informe.</w:t>
        <w:br/>
        <w:t>D. Seleccione la opción No permitir que los usuarios finales exporten ningún dato del servicio o Exportar datos del servidor de informes para</w:t>
        <w:br/>
        <w:t>el informe.</w:t>
        <w:br/>
        <w:t>Respuesta:D</w:t>
        <w:br/>
        <w:t>Explicación:</w:t>
        <w:br/>
        <w:t>Además de los diversos permisos que puede configurar, también hay dos opciones diferentes para deshabilitar la exportación.</w:t>
        <w:br/>
        <w:t>funcionalidad. En primer lugar está Exportar datos en general y en segundo lugar Exportar a Excel como configuración específica.</w:t>
        <w:br/>
        <w:t>Ambos tienen la misma configuración de permisos.</w:t>
        <w:br/>
        <w:t>Exportar datos -</w:t>
        <w:br/>
        <w:t>Pregunta: 312</w:t>
        <w:br/>
        <w:t>Volcados profundos</w:t>
      </w:r>
    </w:p>
    <w:p>
      <w:r>
        <w:t>Referencia:</w:t>
        <w:br/>
        <w:t>https://data-marc.com/2020/04/13/power-bi-governance-why-you-should-consider-to-disable-export-to-</w:t>
        <w:br/>
        <w:t>sobresalir/</w:t>
        <w:br/>
        <w:t>En Power BI Desktop, está creando visualizaciones en un informe basado en un conjunto de datos importado.</w:t>
        <w:br/>
        <w:t>Debe permitir que los usuarios de Power BI exporten los datos resumidos utilizados para crear las visualizaciones, pero evitar que</w:t>
        <w:br/>
        <w:t>los usuarios exporten los datos subyacentes.</w:t>
        <w:br/>
        <w:t>¿Qué deberías hacer?</w:t>
        <w:br/>
        <w:t>A. Desde el servicio Power BI, configure los permisos del conjunto de datos.</w:t>
        <w:br/>
        <w:t>B. Desde Power BI Desktop, configure las opciones de carga de datos para el archivo actual.</w:t>
        <w:br/>
        <w:t>C. Desde Power BI Desktop, modifique los permisos del origen de datos.</w:t>
        <w:br/>
        <w:t>D. Desde Power BI Desktop, configure las opciones de informe para el archivo actual.</w:t>
        <w:br/>
        <w:t>Respuesta:D</w:t>
        <w:br/>
        <w:t>Explicación:</w:t>
        <w:br/>
        <w:t>1.) en Power BI Desktop &gt; Archivo &gt; Opciones &gt; Configuración de informes &gt; Exportar datos &gt; Permitir a los usuarios finales exportar datos con</w:t>
        <w:br/>
        <w:t>diseño actual, resumir datos y datos subyacentes del servicio o servidor de informes.</w:t>
        <w:br/>
        <w:t>2.) en el servicio Power BI en Configuración de informes &gt; sección Exportar datos encontré: "Elija el tipo de datos que permite</w:t>
        <w:br/>
        <w:t>sus usuarios finales para exportar." Aquí puede seleccionar una opción de:</w:t>
        <w:br/>
        <w:t>- Datos resumidos y datos con diseño actual.</w:t>
        <w:br/>
        <w:t>- Datos resumidos, con diseño actual y datos subyacentes.</w:t>
        <w:br/>
        <w:t>- Ninguno</w:t>
        <w:br/>
        <w:t>Pregunta: 313</w:t>
        <w:br/>
        <w:t>Volcados profundos</w:t>
      </w:r>
    </w:p>
    <w:p>
      <w:r>
        <w:t>Pero esta opción falta en las respuestas ofrecidas, la respuesta correcta es D.</w:t>
        <w:br/>
        <w:t>A es incorrecto ya que en Administrar permiso de conjunto de datos puede otorgar acceso:</w:t>
        <w:br/>
        <w:t>-permitir a los destinatarios modificar el conjunto de datos,</w:t>
        <w:br/>
        <w:t>-permitir a los destinatarios compartir este conjunto de datos,</w:t>
        <w:br/>
        <w:t>-permitir a los destinatarios crear contenido con los datos asociados al conjunto de datos,</w:t>
        <w:br/>
        <w:t>-enviar una notificación por correo electrónico</w:t>
        <w:br/>
        <w:t>o eliminar compartir concedido, eliminar compilación, eliminar escritura, eliminar acceso</w:t>
        <w:br/>
        <w:t>Entonces aquí no puedes cambiar ni limitar la exportación de datos.</w:t>
        <w:br/>
        <w:t>https://learn.microsoft.com/en-us/power-bi/connect-data/service-datasets-permissions</w:t>
        <w:br/>
        <w:t>Tiene un informe de Power BI que usa seguridad a nivel de fila (RLS).</w:t>
        <w:br/>
        <w:t>Debe transferir el mantenimiento de la membresía de RLS a un equipo de seguridad de la red de Azure. La solución NO debe</w:t>
        <w:br/>
        <w:t>Proporciona al equipo de seguridad de la red de Azure la capacidad de administrar informes, conjuntos de datos o paneles.</w:t>
        <w:br/>
        <w:t>¿Qué deberías hacer?</w:t>
        <w:br/>
        <w:t>A. Otorgue permisos de lectura y compilación para los conjuntos de datos de Power BI al equipo de seguridad de la red de Azure.</w:t>
        <w:br/>
        <w:t>B. Configurar instrucciones personalizadas para la característica Solicitar acceso que indica a los usuarios que se comuniquen con Azure</w:t>
        <w:br/>
        <w:t>equipo de seguridad de la red.</w:t>
        <w:br/>
        <w:t>C. Indique al equipo de seguridad de la red de Azure que cree grupos de seguridad. Configure RLS para utilizar los grupos.</w:t>
        <w:br/>
        <w:t>D. Agregue el equipo de seguridad de la red de Azure como miembros del rol RLS.</w:t>
        <w:br/>
        <w:t>Respuesta:C</w:t>
        <w:br/>
        <w:t>Explicación:</w:t>
        <w:br/>
        <w:t>Configurar la pertenencia a un grupo de seguridad a nivel de fila, Trabajar con miembros</w:t>
        <w:br/>
        <w:t>Agregar miembros -</w:t>
        <w:br/>
        <w:t>En el servicio Power BI, puede agregar un miembro al rol escribiendo la dirección de correo electrónico o el nombre del usuario.</w:t>
        <w:br/>
        <w:t>o grupo de seguridad.</w:t>
        <w:br/>
        <w:t>Puede utilizar los siguientes grupos para configurar la seguridad a nivel de fila.</w:t>
        <w:br/>
        <w:t>Grupo de Distribución -</w:t>
        <w:br/>
        <w:t>Grupo habilitado para correo -</w:t>
        <w:br/>
        <w:t>Grupo de seguridad -</w:t>
        <w:br/>
        <w:t>Incorrecto:</w:t>
        <w:br/>
        <w:t>No A: el permiso de compilación se aplica a los conjuntos de datos. Cuando les das a los usuarios permiso de compilación, pueden crear contenido nuevo.</w:t>
        <w:br/>
        <w:t>en su conjunto de datos, como informes, paneles, mosaicos fijados de preguntas y respuestas, informes paginados e insights</w:t>
        <w:br/>
        <w:t>Descubrimiento.</w:t>
        <w:br/>
        <w:t>Referencia:</w:t>
        <w:br/>
        <w:t>https://docs.microsoft.com/en-us/power-bi/enterprise/service-admin-rls</w:t>
        <w:br/>
        <w:t>Pregunta: 314</w:t>
        <w:br/>
        <w:t>Volcados profundos</w:t>
      </w:r>
    </w:p>
    <w:p>
      <w:r>
        <w:t>Tiene cuatro regiones de ventas. Cada región tiene varios gerentes de ventas.</w:t>
        <w:br/>
        <w:t>Implementa seguridad a nivel de fila (RLS) en un modelo de datos. Usted asigna el grupo de seguridad habilitado para correo correspondiente a</w:t>
        <w:br/>
        <w:t>cada rol.</w:t>
        <w:br/>
        <w:t>Dispones de informes de ventas que permiten el análisis por región. Los gerentes de ventas pueden ver los registros de ventas de sus</w:t>
        <w:br/>
        <w:t>región. Los gerentes de ventas no pueden ver registros de otras regiones.</w:t>
        <w:br/>
        <w:t>Un gerente de ventas cambia a una región diferente.</w:t>
        <w:br/>
        <w:t>Debe asegurarse de que el gerente de ventas pueda ver los datos de ventas correctos.</w:t>
        <w:br/>
        <w:t>¿Qué deberías hacer?</w:t>
        <w:br/>
        <w:t>A. Cambie el tipo de licencia de Microsoft Power BI del gerente de ventas.</w:t>
        <w:br/>
        <w:t>B. Desde Microsoft Power BI Desktop, edite la configuración de Seguridad a nivel de fila para los informes.</w:t>
        <w:br/>
        <w:t>C. Administrar los permisos del conjunto de datos subyacente.</w:t>
        <w:br/>
        <w:t>D. Solicitar que se agregue el gerente de ventas al grupo correcto de Azure Active Directory.</w:t>
        <w:br/>
        <w:t>Respuesta:D</w:t>
        <w:br/>
        <w:t>Explicación:</w:t>
        <w:br/>
        <w:t>Puede utilizar los siguientes grupos para configurar la seguridad a nivel de fila.</w:t>
        <w:br/>
        <w:t>* Grupo de Distribución</w:t>
        <w:br/>
        <w:t>* Grupo habilitado para correo: este grupo también contiene una lista de direcciones de correo electrónico de los miembros y también se puede utilizar para</w:t>
        <w:br/>
        <w:t>controlar el acceso a OneDrive y SharePoint.</w:t>
        <w:br/>
        <w:t>El grupo de seguridad habilitado para correo se puede crear en el Portal de administración de Office 365.</w:t>
        <w:br/>
        <w:t>* Grupo de seguridad: también se conoce como grupo de seguridad de Active Directory. Este grupo vive dentro de Active</w:t>
        <w:br/>
        <w:t>Directorio y Azure Active Directory.</w:t>
        <w:br/>
        <w:t>Referencia:</w:t>
        <w:br/>
        <w:t>https://docs.microsoft.com/en-us/power-bi/enterprise/service-admin-rls</w:t>
        <w:br/>
        <w:t>https://www.fourmoo.com/2020/04/01/power-bi-what-groups-can-be-used-to-set-permissions-in-power-bi/</w:t>
        <w:br/>
        <w:t>Tienes más de 100 conjuntos de datos publicados.</w:t>
        <w:br/>
        <w:t>Se verificó que diez de los conjuntos de datos cumplieran con sus estándares de calidad corporativos.</w:t>
        <w:br/>
        <w:t>Debe asegurarse de que los 10 conjuntos de datos verificados aparezcan en la parte superior de la lista de conjuntos de datos publicados siempre que los usuarios</w:t>
        <w:br/>
        <w:t>buscar conjuntos de datos existentes.</w:t>
        <w:br/>
        <w:t>¿Qué deberías hacer?</w:t>
        <w:br/>
        <w:t>A. Promocionar los conjuntos de datos.</w:t>
        <w:br/>
        <w:t>B. Certificar los conjuntos de datos.</w:t>
        <w:br/>
        <w:t>C. Presentar el conjunto de datos en la página de inicio.</w:t>
        <w:br/>
        <w:t>D. Publicar los conjuntos de datos en una aplicación.</w:t>
        <w:br/>
        <w:t>Respuesta: B</w:t>
        <w:br/>
        <w:t>Explicación:</w:t>
        <w:br/>
        <w:t>Una vez que haya iniciado sesión, se le presentará una lista de conjuntos de datos a los que puede acceder desde sus diversos</w:t>
        <w:br/>
        <w:t>espacios de trabajo. Esta es una de las razones por las que se recomienda promover y certificar conjuntos de datos oficiales, ya que estos</w:t>
        <w:br/>
        <w:t>aparecerá en la parte superior de la lista, y los conjuntos de datos certificados aparecerán antes que los conjuntos de datos promocionados.</w:t>
        <w:br/>
        <w:t>Nota: Power BI proporciona dos formas de respaldar su contenido valioso y de alta calidad para aumentar su visibilidad:</w:t>
        <w:br/>
        <w:t>promoción y certificación.</w:t>
        <w:br/>
        <w:t>Promoción: la promoción es una forma de resaltar el contenido que cree que es valioso y que vale la pena que otros lo utilicen. eso</w:t>
        <w:br/>
        <w:t>Fomenta el uso colaborativo y la difusión de contenidos dentro de una organización.</w:t>
        <w:br/>
        <w:t>Cualquier propietario del contenido, así como cualquier miembro con permisos de escritura en el espacio de trabajo donde se encuentra el contenido.</w:t>
        <w:br/>
        <w:t>Pregunta: 315</w:t>
        <w:br/>
        <w:t>Volcados profundos</w:t>
        <w:br/>
        <w:t>Pregunta: 316</w:t>
        <w:br/>
        <w:t>Volcados profundos</w:t>
      </w:r>
    </w:p>
    <w:p>
      <w:r>
        <w:t>localizados, pueden promocionar el contenido cuando crean que es lo suficientemente bueno para compartirlo.</w:t>
        <w:br/>
        <w:t>Certificación: La certificación significa que el contenido cumple con los estándares de calidad de la organización y puede ser</w:t>
        <w:br/>
        <w:t>considerado confiable, autorizado y listo para su uso en toda la organización.</w:t>
        <w:br/>
        <w:t>Actualmente es posible respaldar</w:t>
        <w:br/>
        <w:t>Conjuntos de datos -</w:t>
        <w:br/>
        <w:t>Flujos de datos -</w:t>
        <w:br/>
        <w:t>Informes -</w:t>
        <w:br/>
        <w:t>Aplicaciones -</w:t>
        <w:br/>
        <w:t>Si la capacidad de descubrimiento de conjuntos de datos se ha habilitado en su organización, los conjuntos de datos respaldados pueden hacerse detectables.</w:t>
        <w:br/>
        <w:t>Cuando un conjunto de datos es detectable, los usuarios que no tienen acceso a él podrán encontrarlo y solicitar acceso.</w:t>
        <w:br/>
        <w:t>Referencia:</w:t>
        <w:br/>
        <w:t>https://exceleratorbi.com.au/new-power-bi-reports-golden-dataset/ https://docs.microsoft.com/en-us/power-</w:t>
        <w:br/>
        <w:t>bi/colaborar-compartir/servicio-respaldar-contenido</w:t>
        <w:br/>
        <w:t>ARRASTRAR Y SOLTAR -</w:t>
        <w:br/>
        <w:t>Tiene un espacio de trabajo de Microsoft Power BI.</w:t>
        <w:br/>
        <w:t>Debe otorgar las capacidades de usuario que se muestran en la siguiente tabla.</w:t>
        <w:br/>
        <w:t>La solución debe utilizar el principio de privilegio mínimo.</w:t>
        <w:br/>
        <w:t>¿Qué rol de usuario deberías asignar a cada usuario? Para responder, arrastre los roles apropiados a los usuarios correctos. cada uno</w:t>
        <w:br/>
        <w:t>El rol puede usarse una vez, más de una vez o no usarse en absoluto. Es posible que tengas que arrastrar la barra de división.</w:t>
        <w:br/>
        <w:t>NOTA: Cada selección correcta vale un punto.</w:t>
        <w:br/>
        <w:t>Seleccionar y Colocar:</w:t>
        <w:br/>
        <w:t>Pregunta: 317</w:t>
        <w:br/>
        <w:t>Volcados profundos</w:t>
      </w:r>
    </w:p>
    <w:p>
      <w:r>
        <w:t>Respuesta:</w:t>
        <w:br/>
        <w:t>Explicación:</w:t>
        <w:br/>
        <w:t>Cuadro 1: Miembro -</w:t>
        <w:br/>
        <w:t>Solo el administrador y el miembro pueden publicar, cancelar la publicación y cambiar los permisos de una aplicación.</w:t>
        <w:br/>
        <w:t>Incorrecto:</w:t>
        <w:br/>
        <w:t>Los contribuyentes pueden actualizar la aplicación asociada con el espacio de trabajo, si el administrador del espacio de trabajo lo delega</w:t>
        <w:br/>
        <w:t>permiso para ellos. Sin embargo, no pueden publicar una nueva aplicación ni cambiar quién tiene permiso para ello.</w:t>
        <w:br/>
        <w:t>Cuadro 2: Colaborador -</w:t>
      </w:r>
    </w:p>
    <w:p>
      <w:r>
        <w:t>El administrador, el miembro y el colaborador pueden crear, editar y eliminar contenido, como informes, en el espacio de trabajo.</w:t>
        <w:br/>
        <w:t>Nota: Colaborador: este rol puede acceder e interactuar con informes y paneles. Además, este rol puede</w:t>
        <w:br/>
        <w:t>cree, edite, copie y elimine elementos en un espacio de trabajo, publique informes, programe actualizaciones y modifique puertas de enlace.</w:t>
        <w:br/>
        <w:t>Incorrecto:</w:t>
        <w:br/>
        <w:t>Visor: esta función proporciona acceso de solo lectura a los elementos del espacio de trabajo. El acceso de lectura proporciona informe/panel de control</w:t>
        <w:br/>
        <w:t>los consumidores la capacidad no sólo de ver, sino también de interactuar con imágenes. La interacción no significa cambiar una</w:t>
        <w:br/>
        <w:t>visuales.</w:t>
        <w:br/>
        <w:t>Referencia:</w:t>
        <w:br/>
        <w:t>https://docs.microsoft.com/en-us/power-bi/collaborate-share/service-roles-new-workspaces</w:t>
        <w:br/>
        <w:t>https://www.mssqltips.com/sqlservertip/6487/power-bi-workspace-permissions-and-roles</w:t>
        <w:br/>
        <w:t>Un panel se crea mediante el servicio Microsoft Power BI. El panel contiene una tarjeta visual que muestra</w:t>
        <w:br/>
        <w:t>ventas totales del año en curso.</w:t>
        <w:br/>
        <w:t>Otorga a los usuarios acceso al panel mediante el rol de Visor en el espacio de trabajo.</w:t>
        <w:br/>
        <w:t>Un usuario desea recibir notificaciones diarias del número que se muestra en la imagen de la tarjeta.</w:t>
        <w:br/>
        <w:t>Necesitas automatizar las notificaciones.</w:t>
        <w:br/>
        <w:t>¿Qué deberías hacer?</w:t>
        <w:br/>
        <w:t>A. Cree una suscripción.</w:t>
        <w:br/>
        <w:t>B. Crear una alerta de datos.</w:t>
        <w:br/>
        <w:t>C. Compartir el panel con el usuario.</w:t>
        <w:br/>
        <w:t>D. Etiquetar al usuario en un comentario.</w:t>
        <w:br/>
        <w:t>Respuesta: Una</w:t>
        <w:br/>
        <w:t>Explicación:</w:t>
        <w:br/>
        <w:t>A es correcto, necesita una suscripción, no una alerta, ya que las alertas no incluyen una instantánea y solo se enviarán</w:t>
        <w:br/>
        <w:t>basado en una determinada condición, mientras que aquí desea notificaciones diarias, no solo cuando el valor excede un</w:t>
        <w:br/>
        <w:t>cierto umbral.</w:t>
        <w:br/>
        <w:t>En Power BI, las suscripciones permiten a los usuarios recibir automáticamente informes programados o actualizaciones del panel, como</w:t>
        <w:br/>
        <w:t>como notificaciones diarias, basadas en los datos que les interesan. Al crear una suscripción al panel,</w:t>
        <w:br/>
        <w:t>el usuario recibirá actualizaciones diarias sobre la cifra de ventas total que se muestra en la imagen de la tarjeta.</w:t>
        <w:br/>
        <w:t>Por qué otras opciones son incorrectas:</w:t>
        <w:br/>
        <w:t>B. Crear una alerta de datos: las alertas notifican a los usuarios cuando los datos cumplen con condiciones específicas, pero esto no se envía diariamente</w:t>
        <w:br/>
        <w:t>actualizaciones.</w:t>
        <w:br/>
        <w:t>C. Compartir el panel: compartir por sí solo no automatiza las notificaciones.</w:t>
        <w:br/>
        <w:t>D. Etiquetar al usuario en un comentario: esto es para comunicación dentro del panel, no para notificaciones automáticas.</w:t>
        <w:br/>
        <w:t>Pregunta: 318</w:t>
        <w:br/>
        <w:t>Volcados profundos</w:t>
      </w:r>
    </w:p>
    <w:p>
      <w:r>
        <w:t>Tiene un área de trabajo de Power BI denominada Workspace1 que contiene un conjunto de datos denominado DS1 y un informe denominado RPT1.</w:t>
        <w:br/>
        <w:t>Un usuario desea crear un informe utilizando los datos en DS1 y publicar el informe en otro espacio de trabajo.</w:t>
        <w:br/>
        <w:t>Debe proporcionar al usuario el acceso adecuado. La solución debe minimizar el número de accesos.</w:t>
        <w:br/>
        <w:t>permisos otorgados al usuario.</w:t>
        <w:br/>
        <w:t>¿Qué deberías hacer?</w:t>
        <w:br/>
        <w:t>A. Agregue el usuario como Visor de Workspace1.</w:t>
        <w:br/>
        <w:t>B. Otorgar el permiso de compilación para DS1 al usuario.</w:t>
        <w:br/>
        <w:t>C. Compartir RPT1 con el usuario.</w:t>
        <w:br/>
        <w:t>D. Agregue el usuario como miembro de Workspace1.</w:t>
        <w:br/>
        <w:t>Respuesta: B</w:t>
        <w:br/>
        <w:t>Explicación:</w:t>
        <w:br/>
        <w:t>Permisos más granulares -</w:t>
        <w:br/>
        <w:t>Power BI proporciona el permiso Construir como complemento a los permisos existentes, Leer y Compartir. Todos</w:t>
        <w:br/>
        <w:t>usuarios que ya tenían permiso de lectura para conjuntos de datos a través de permisos de aplicaciones, uso compartido o acceso al espacio de trabajo en ese momento</w:t>
        <w:br/>
        <w:t>Time también obtuvo permiso de compilación para esos mismos conjuntos de datos. Obtuvieron el permiso de compilación automáticamente porque</w:t>
        <w:br/>
        <w:t>El permiso de lectura ya les otorgó el derecho de crear contenido nuevo sobre el conjunto de datos mediante el uso de Analizar.</w:t>
        <w:br/>
        <w:t>en Excel o Exportar.</w:t>
        <w:br/>
        <w:t>Con este permiso de compilación más granular, puede elegir quién solo puede ver el contenido del informe existente.</w:t>
        <w:br/>
        <w:t>o panel de control y quién puede crear contenido conectado a los conjuntos de datos subyacentes.</w:t>
        <w:br/>
        <w:t>Si su conjunto de datos está siendo utilizado por un informe fuera del espacio de trabajo del conjunto de datos, no puede eliminar ese conjunto de datos. En cambio,</w:t>
        <w:br/>
        <w:t>ves un mensaje de error.</w:t>
        <w:br/>
        <w:t>Referencia:</w:t>
        <w:br/>
        <w:t>https://docs.microsoft.com/en-us/power-bi/connect-data/service-datasets-build-permissions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cinco informes y dos paneles en un área de trabajo.</w:t>
        <w:br/>
        <w:t>Debe otorgar a todos los usuarios de la organización acceso de lectura a un panel y tres informes.</w:t>
        <w:br/>
        <w:t>Solución: publica una aplicación para toda la organización.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La respuesta es A..Sí</w:t>
        <w:br/>
        <w:t>Cuando publica una aplicación en Power BI, puede seleccionar el contenido específico que desea incluir en la aplicación, como</w:t>
        <w:br/>
        <w:t>Pregunta: 319</w:t>
        <w:br/>
        <w:t>Volcados profundos</w:t>
        <w:br/>
        <w:t>Pregunta: 320</w:t>
        <w:br/>
        <w:t>Volcados profundos</w:t>
      </w:r>
    </w:p>
    <w:p>
      <w:r>
        <w:t>como informes y paneles, y especificar los niveles de acceso para cada elemento. También puedes optar por hacer que la aplicación</w:t>
        <w:br/>
        <w:t>disponible para usuarios o grupos específicos, o publicarlo para toda la organización.</w:t>
        <w:br/>
        <w:t>Si publica una aplicación para toda la organización, todos los usuarios de su organización tendrán acceso a la aplicación.</w:t>
        <w:br/>
        <w:t>y su contenido incluido, siempre y cuando tengan licencia de Power BI. Puede establecer el nivel de acceso adecuado para</w:t>
        <w:br/>
        <w:t>cada elemento de la aplicación, como el acceso de solo lectura para el panel y los informes seleccionados, para garantizar que los usuarios</w:t>
        <w:br/>
        <w:t>sólo tienen acceso al contenido que necesitan.</w:t>
        <w:br/>
        <w:t>Por lo tanto, publicar una aplicación para toda la organización con los niveles de acceso adecuados para el panel</w:t>
        <w:br/>
        <w:t>y los informes cumplirían el objetivo de otorgar a todos los usuarios de la organización acceso de lectura a un panel y tres</w:t>
        <w:br/>
        <w:t>informes.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cinco informes y dos paneles en un área de trabajo.</w:t>
        <w:br/>
        <w:t>Debe otorgar a todos los usuarios de la organización acceso de lectura a un panel y tres informes.</w:t>
        <w:br/>
        <w:t>Solución: habilita la inclusión en la aplicación para todos los activos.</w:t>
        <w:br/>
        <w:t>¿Esto cumple con el objetivo?</w:t>
        <w:br/>
        <w:t>R. Sí</w:t>
        <w:br/>
        <w:t>B. No</w:t>
        <w:br/>
        <w:t>Respuesta: B</w:t>
        <w:br/>
        <w:t>Explicación:</w:t>
        <w:br/>
        <w:t>Debe especificar el panel y los tres informes que se incluirán en la aplicación.</w:t>
        <w:br/>
        <w:t>En su lugar: crea un grupo de Azure Active Directory que contiene todos los usuarios. Compartes cada seleccionado</w:t>
        <w:br/>
        <w:t>informe y el panel de control para el grupo.</w:t>
        <w:br/>
        <w:t>Nota: Una aplicación publicada puede proporcionar el acceso requerido.</w:t>
        <w:br/>
        <w:t>Cuando los paneles e informes de su espacio de trabajo estén listos, usted elige qué paneles e informes desea</w:t>
        <w:br/>
        <w:t>desea publicar y luego publíquelos como una aplicación.</w:t>
        <w:br/>
        <w:t>En Power BI, puede crear contenido empaquetado oficial y luego distribuirlo a una amplia audiencia como una aplicación. tu</w:t>
        <w:br/>
        <w:t>cree aplicaciones en espacios de trabajo, donde puede colaborar en contenido de Power BI con sus colegas. entonces tu</w:t>
        <w:br/>
        <w:t>Puede publicar la aplicación terminada para grandes grupos de personas en su organización.</w:t>
        <w:br/>
        <w:t>Referencia:</w:t>
        <w:br/>
        <w:t>https://docs.microsoft.com/en-us/power-bi/collaborate-share/service-create-distribute-apps</w:t>
        <w:br/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cinco informes y dos paneles en un área de trabajo.</w:t>
        <w:br/>
        <w:t>Debe otorgar a todos los usuarios de la organización acceso de lectura a un panel y tres informes.</w:t>
        <w:br/>
        <w:t>Solución: Asigne a todos los usuarios la función de Visor en el espacio de trabajo.</w:t>
        <w:br/>
        <w:t>¿Esto cumple con el objetivo?</w:t>
        <w:br/>
        <w:t>Pregunta: 321</w:t>
        <w:br/>
        <w:t>Volcados profundos</w:t>
        <w:br/>
        <w:t>Pregunta: 322</w:t>
        <w:br/>
        <w:t>Volcados profundos</w:t>
      </w:r>
    </w:p>
    <w:p>
      <w:r>
        <w:t>R. Sí</w:t>
        <w:br/>
        <w:t>B. No</w:t>
        <w:br/>
        <w:t>Respuesta: B</w:t>
        <w:br/>
        <w:t>Explicación:</w:t>
        <w:br/>
        <w:t>De esta manera, todos los usuarios verán todo el contenido del espacio de trabajo, no solo el panel y los 3 informes.</w:t>
        <w:br/>
        <w:t>Desde Power BI Desktop, puede publicar un nuevo conjunto de datos e informar en un área de trabajo de Power BI. El conjunto de datos tiene una fila.</w:t>
        <w:br/>
        <w:t>rol de seguridad de nivel (RLS) denominado HR.</w:t>
        <w:br/>
        <w:t>Debe asegurarse de que los miembros del equipo de recursos humanos tengan aplicado RLS cuando vean informes basados ​​en el conjunto de datos.</w:t>
        <w:br/>
        <w:t>¿Qué deberías hacer?</w:t>
        <w:br/>
        <w:t>A. Desde powerbi.com, agregue usuarios al rol de Recursos Humanos para el conjunto de datos.</w:t>
        <w:br/>
        <w:t>B. Desde powerbi.com, comparta el conjunto de datos con los miembros del equipo de recursos humanos.</w:t>
        <w:br/>
        <w:t>C. Desde Power BI Desktop, cambie la configuración de seguridad a nivel de fila.</w:t>
        <w:br/>
        <w:t>D. Desde Power BI Desktop, importe una tabla que contenga a los miembros del equipo de recursos humanos.</w:t>
        <w:br/>
        <w:t>Respuesta: Una</w:t>
        <w:br/>
        <w:t>Explicación:</w:t>
        <w:br/>
        <w:t>Trabajando con miembros -</w:t>
        <w:br/>
        <w:t>Agregar miembros -</w:t>
        <w:br/>
        <w:t>En el servicio Power BI, puede agregar un miembro al rol escribiendo la dirección de correo electrónico o el nombre del usuario.</w:t>
        <w:br/>
        <w:t>o grupo de seguridad.</w:t>
        <w:br/>
        <w:t>Referencia:</w:t>
        <w:br/>
        <w:t>https://docs.microsoft.com/en-us/power-bi/enterprise/service-admin-rls</w:t>
        <w:br/>
        <w:t>Tiene un panel de Power BI que monitorea la calidad de los procesos de fabricación. El tablero contiene el</w:t>
        <w:br/>
        <w:t>siguientes elementos:</w:t>
        <w:br/>
        <w:t>✑ Un gráfico de líneas que muestra la cantidad de productos defectuosos fabricados por día</w:t>
        <w:br/>
        <w:t>✑ Un objeto visual KPI que muestra el porcentaje diario actual de productos defectuosos fabricados</w:t>
        <w:br/>
        <w:t>Es necesario que se le notifique cuando el porcentaje diario de productos defectuosos fabricados supere el 3%.</w:t>
        <w:br/>
        <w:t>¿Qué deberías crear?</w:t>
        <w:br/>
        <w:t>A. una suscripción</w:t>
        <w:br/>
        <w:t>B. una alerta</w:t>
        <w:br/>
        <w:t>C. una imagen narrativa inteligente</w:t>
        <w:br/>
        <w:t>D. una imagen de preguntas y respuestas</w:t>
        <w:br/>
        <w:t>Respuesta: B</w:t>
        <w:br/>
        <w:t>Explicación:</w:t>
        <w:br/>
        <w:t>Establezca alertas en el servicio Power BI para notificarle cuando los datos en un panel cambien por encima o por debajo de los límites que usted</w:t>
        <w:br/>
        <w:t>Pregunta: 323</w:t>
        <w:br/>
        <w:t>Volcados profundos</w:t>
        <w:br/>
        <w:t>Pregunta: 324</w:t>
        <w:br/>
        <w:t>Volcados profundos</w:t>
      </w:r>
    </w:p>
    <w:p>
      <w:r>
        <w:t>colocar. Las alertas se pueden configurar en mosaicos anclados desde objetos visuales de informes o desde Preguntas y respuestas de Power BI, y solo en indicadores, KPI y</w:t>
        <w:br/>
        <w:t>tarjetas.</w:t>
        <w:br/>
        <w:t>Referencia:</w:t>
        <w:br/>
        <w:t>https://docs.microsoft.com/en-us/power-bi/consumer/end-user-alerts</w:t>
        <w:br/>
        <w:t>Un informe se crea mediante Microsoft Power BI Desktop.</w:t>
        <w:br/>
        <w:t>El informe utiliza datos de un cubo de Microsoft SQL Server Analysis Services (SSAS) ubicado en el sitio web de su empresa.</w:t>
        <w:br/>
        <w:t>red interna.</w:t>
        <w:br/>
        <w:t>Tiene previsto publicar el informe en el servicio Power BI.</w:t>
        <w:br/>
        <w:t>¿Qué debe implementar para garantizar que los usuarios que consumen el informe del servicio Power BI tengan la mayor cantidad de información?</w:t>
        <w:br/>
        <w:t>¿Datos actualizados del cubo?</w:t>
        <w:br/>
        <w:t>A. una fuente de OData</w:t>
        <w:br/>
        <w:t>B. una puerta de enlace de datos local</w:t>
        <w:br/>
        <w:t>C. una suscripción</w:t>
        <w:br/>
        <w:t>D. una actualización programada del conjunto de datos</w:t>
        <w:br/>
        <w:t>Respuesta: B</w:t>
        <w:br/>
        <w:t>Explicación:</w:t>
        <w:br/>
        <w:t>Después de instalar la puerta de enlace de datos local, debe agregar fuentes de datos que se puedan usar con el</w:t>
        <w:br/>
        <w:t>puerta de enlace. Puedes trabajar con gateways y SQL Server.</w:t>
        <w:br/>
        <w:t>Orígenes de datos de Analysis Services (SSAS) que se utilizan para actualizaciones programadas o para conexiones en vivo.</w:t>
        <w:br/>
        <w:t>Nota: El servicio Power BI es un servicio de visualización de datos y análisis empresarial basado en la nube que permite a cualquier persona</w:t>
        <w:br/>
        <w:t>para visualizar y analizar datos con mayor velocidad, eficiencia y comprensión.</w:t>
        <w:br/>
        <w:t>Referencia:</w:t>
        <w:br/>
        <w:t>https://docs.microsoft.com/en-us/power-bi/connect-data/service-gateway-enterprise-manage-ssas</w:t>
        <w:br/>
        <w:t>Tiene cinco regiones de ventas. A cada región se le asigna un único vendedor.</w:t>
        <w:br/>
        <w:t>Tiene un conjunto de datos importado que tiene una función de seguridad dinámica a nivel de fila (RLS) denominada Ventas. Los filtros del rol de Ventas</w:t>
        <w:br/>
        <w:t>Datos de transacciones de ventas por vendedor.</w:t>
        <w:br/>
        <w:t>Los vendedores deben ver solo los datos de su región.</w:t>
        <w:br/>
        <w:t>Usted publica el conjunto de datos en powerbi.com, establece la membresía del rol RLS y distribuye el conjunto de datos y los informes relacionados.</w:t>
        <w:br/>
        <w:t>a los vendedores.</w:t>
        <w:br/>
        <w:t>Una vendedora informa que cree que debería ver más datos.</w:t>
        <w:br/>
        <w:t>Debe verificar qué datos ve actualmente el vendedor.</w:t>
        <w:br/>
        <w:t>¿Qué deberías hacer?</w:t>
        <w:br/>
        <w:t>A. Utilice la opción Probar como rol para ver los datos como la cuenta de usuario del vendedor.</w:t>
        <w:br/>
        <w:t>B. Utilice la opción Probar como rol para ver los datos como el rol de Ventas.</w:t>
        <w:br/>
        <w:t>C. Indique al vendedor que abra el informe en Microsoft Power BI Desktop.</w:t>
        <w:br/>
        <w:t>D. Filtrar los datos de los informes para que coincidan con la lógica prevista en el filtro de la tabla de transacciones de ventas.</w:t>
        <w:br/>
        <w:t>Respuesta: Una</w:t>
        <w:br/>
        <w:t>Explicación:</w:t>
        <w:br/>
        <w:t xml:space="preserve"> R, para poder ver lo que ve el vendedor específico (y compararlo con lo que debería ver), debe</w:t>
        <w:br/>
        <w:t>Pregunta: 325</w:t>
        <w:br/>
        <w:t>Volcados profundos</w:t>
        <w:br/>
        <w:t>Pregunta: 326</w:t>
        <w:br/>
        <w:t>Volcados profundos</w:t>
      </w:r>
    </w:p>
    <w:p>
      <w:r>
        <w:t>pruebe el informe como esa cuenta de usuario, ya que el RLS es dinámico y se basa en las cuentas de usuario.</w:t>
        <w:br/>
        <w:t>Tiene varios paneles de control.</w:t>
        <w:br/>
        <w:t>Debe asegurarse de que cuando los usuarios exploren los paneles disponibles en powerbi.com, puedan ver qué</w:t>
        <w:br/>
        <w:t>Los paneles contienen información de identificación personal.</w:t>
        <w:br/>
        <w:t>Información (PII). La solución debe minimizar el esfuerzo de configuración y el impacto en el diseño del tablero.</w:t>
        <w:br/>
        <w:t>¿Qué deberías usar?</w:t>
        <w:br/>
        <w:t>A. Etiquetas de confidencialidad de Microsoft Information Protection</w:t>
        <w:br/>
        <w:t>B. azulejos</w:t>
        <w:br/>
        <w:t>C. comentarios</w:t>
        <w:br/>
        <w:t>D. Grupos de Active Directory</w:t>
        <w:br/>
        <w:t>Respuesta: Una</w:t>
        <w:br/>
        <w:t>Explicación:</w:t>
        <w:br/>
        <w:t>En el servicio Power BI, las etiquetas de confidencialidad se pueden aplicar a conjuntos de datos, informes, paneles y flujos de datos.</w:t>
        <w:br/>
        <w:t>Las etiquetas de confidencialidad en informes, paneles, conjuntos de datos y flujos de datos son visibles desde muchos lugares en Power</w:t>
        <w:br/>
        <w:t>Servicio de BI. Las etiquetas de confidencialidad en informes y paneles también son visibles en Power BI para dispositivos móviles iOS y Android.</w:t>
        <w:br/>
        <w:t>aplicaciones y en imágenes integradas. En Desktop, puede ver la etiqueta de confidencialidad en la barra de estado.</w:t>
        <w:br/>
        <w:t>Referencia:</w:t>
        <w:br/>
        <w:t>https://docs.microsoft.com/en-us/power-bi/enterprise/service-security-sensitivity-label-overview</w:t>
        <w:br/>
        <w:t>PUNTO ACTIVO -</w:t>
        <w:br/>
        <w:t>Tiene un conjunto de datos que tiene los permisos que se muestran en la siguiente exposición.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Zona Caliente:</w:t>
        <w:br/>
        <w:t>Pregunta: 327</w:t>
        <w:br/>
        <w:t>Volcados profundos</w:t>
        <w:br/>
        <w:t>Pregunta: 328</w:t>
        <w:br/>
        <w:t>Volcados profundos</w:t>
      </w:r>
    </w:p>
    <w:p>
      <w:r>
        <w:t>Respuesta:</w:t>
        <w:br/>
        <w:t>Explicación:</w:t>
        <w:br/>
        <w:t>Cuadro 1: use Analizar en Excel -</w:t>
        <w:br/>
        <w:t>El permiso de compilación se aplica a los conjuntos de datos. Cuando les otorga a los usuarios permiso de compilación, pueden crear contenido nuevo en</w:t>
        <w:br/>
        <w:t>su conjunto de datos, como informes, paneles, mosaicos fijados de preguntas y respuestas, informes paginados e Insights Discovery.</w:t>
        <w:br/>
        <w:t>Los usuarios también necesitan permisos de compilación para trabajar con los datos fuera de Power BI:</w:t>
        <w:br/>
        <w:t>Para exportar los datos subyacentes.</w:t>
        <w:br/>
        <w:t>Para crear contenido nuevo en el conjunto de datos, como con Analizar en Excel.</w:t>
        <w:br/>
        <w:t>Para acceder a los datos a través del punto final XMLA.</w:t>
        <w:br/>
        <w:t>Cuadro 2: Conceder permiso de construcción</w:t>
        <w:br/>
        <w:t>consulte: https://learn.microsoft.com/en-us/power-bi/connect-data/service-datasets-build-permissions</w:t>
        <w:br/>
        <w:t>"Supongamos que tiene permiso para compartir y crear en un conjunto de datos. Cuando comparte un informe o panel creado sobre ese</w:t>
        <w:br/>
        <w:t>conjunto de datos, puede especificar que los destinatarios también obtengan permiso de compilación para el conjunto de datos subyacente".</w:t>
        <w:br/>
        <w:t>Referencia:</w:t>
        <w:br/>
        <w:t>https://docs.microsoft.com/en-us/power-bi/connect-data/service-datasets-build-permissions https://data-</w:t>
        <w:br/>
        <w:t>marc.com/2021/07/30/transform-a-local-into-a-global-power-bi-solution-request-access-to-content/</w:t>
      </w:r>
    </w:p>
    <w:p>
      <w:r>
        <w:t>Nota: Esta pregunta es parte de una serie de preguntas que presentan el mismo escenario. Cada pregunta de la serie.</w:t>
        <w:br/>
        <w:t>contiene una solución única que podría cumplir los objetivos establecidos. Algunos conjuntos de preguntas pueden tener más de una respuesta correcta.</w:t>
        <w:br/>
        <w:t>solución, mientras que otros podrían no tener una solución correcta.</w:t>
        <w:br/>
        <w:t>Después de responder una pregunta en esta sección, NO podrá volver a ella. Como resultado, estas preguntas no</w:t>
        <w:br/>
        <w:t>aparecen en la pantalla de revisión.</w:t>
        <w:br/>
        <w:t>Tiene cinco informes y dos paneles en un área de trabajo.</w:t>
        <w:br/>
        <w:t>Debe otorgar a todos los usuarios de la organización acceso de lectura a un panel y tres informes.</w:t>
        <w:br/>
        <w:t>Solución: crea un grupo de Azure Active Directory que contiene todos los usuarios. Compartes cada informe seleccionado</w:t>
        <w:br/>
        <w:t>y el panel de control del grupo.</w:t>
        <w:br/>
        <w:t>¿Esto cumple con el objetivo?</w:t>
        <w:br/>
        <w:t>R. Sí</w:t>
        <w:br/>
        <w:t>B. No</w:t>
        <w:br/>
        <w:t>Respuesta: Una</w:t>
        <w:br/>
        <w:t>Explicación:</w:t>
        <w:br/>
        <w:t>Sí, en la documentación se sugiere compartir con más de 100 usuarios distintos: "Compartir</w:t>
        <w:br/>
        <w:t>con un grupo de usuarios que contiene todos los</w:t>
        <w:br/>
        <w:t>ARRASTRAR Y SOLTAR -</w:t>
        <w:br/>
        <w:t>Tiene una tabla de Power BI denominada Cliente que contiene un campo denominado Dirección de correo electrónico.</w:t>
        <w:br/>
        <w:t>Descubre que varios registros contienen la misma dirección de correo electrónico.</w:t>
        <w:br/>
        <w:t>Debe crear una columna calculada para identificar qué registros tienen direcciones de correo electrónico duplicadas.</w:t>
        <w:br/>
        <w:t>¿Cómo se debe completar la expresión DAX para la columna calculada? Para responder, arrastre los valores apropiados.</w:t>
        <w:br/>
        <w:t>a los objetivos correctos. Cada valor puede usarse una vez, más de una vez o nunca. Es posible que tengas que arrastrar la división</w:t>
        <w:br/>
        <w:t>barra entre paneles o desplácese para ver el contenido.</w:t>
        <w:br/>
        <w:t>NOTA: Cada selección correcta vale un punto.</w:t>
        <w:br/>
        <w:t>Seleccionar y Colocar:</w:t>
        <w:br/>
        <w:t>Pregunta: 329</w:t>
        <w:br/>
        <w:t>Volcados profundos</w:t>
        <w:br/>
        <w:t>Pregunta: 330</w:t>
        <w:br/>
        <w:t>Volcados profundos</w:t>
      </w:r>
    </w:p>
    <w:p>
      <w:r>
        <w:t>Respuesta:</w:t>
        <w:br/>
        <w:t>Explicación:</w:t>
        <w:br/>
        <w:t>calcular</w:t>
        <w:br/>
        <w:t>Conteos</w:t>
        <w:br/>
        <w:t>Todos</w:t>
      </w:r>
    </w:p>
    <w:p>
      <w:r>
        <w:t>ARRASTRAR Y SOLTAR</w:t>
        <w:br/>
        <w:t>-</w:t>
        <w:br/>
        <w:t>Publica un conjunto de datos que contiene datos de una base de datos local de Microsoft SQL Server.</w:t>
        <w:br/>
        <w:t>El conjunto de datos debe actualizarse diariamente.</w:t>
        <w:br/>
        <w:t>Debe asegurarse de que el servicio Power BI pueda conectarse a la base de datos y actualizar el conjunto de datos.</w:t>
        <w:br/>
        <w:t>¿Qué cuatro acciones deberías realizar en secuencia? Para responder, mueva las acciones apropiadas de la lista de</w:t>
        <w:br/>
        <w:t>acciones al área de respuestas y organícelas en el orden correcto.</w:t>
        <w:br/>
        <w:t>Respuesta:</w:t>
        <w:br/>
        <w:t>Pregunta: 331</w:t>
        <w:br/>
        <w:t>Volcados profundos</w:t>
      </w:r>
    </w:p>
    <w:p>
      <w:r>
        <w:t>Explicación:</w:t>
        <w:br/>
        <w:t>1.Configurar una puerta de enlace de datos local</w:t>
        <w:br/>
        <w:t>La puerta de enlace sirve como puente entre el servicio Power BI y la base de datos de SQL Server local.</w:t>
        <w:br/>
        <w:t>2.Agregar una fuente de datos</w:t>
        <w:br/>
        <w:t>Debe definir la conexión a la base de datos de SQL Server local dentro de la puerta de enlace configurada.</w:t>
        <w:br/>
        <w:t>incluyendo credenciales y detalles de conexión.</w:t>
        <w:br/>
        <w:t>3.Agregue el propietario del conjunto de datos a la fuente de datos.</w:t>
        <w:br/>
        <w:t>Otorgue al propietario del conjunto de datos acceso a la fuente de datos para garantizar que tenga los permisos necesarios para el conjunto de datos.</w:t>
        <w:br/>
        <w:t>actualizar.</w:t>
        <w:br/>
        <w:t>4.Configurar una actualización programada</w:t>
        <w:br/>
        <w:t>Finalmente, configure la programación de actualización del conjunto de datos en el servicio Power BI para automatizar las actualizaciones diarias.</w:t>
        <w:br/>
        <w:t>Explicación:</w:t>
        <w:br/>
        <w:t>¿Por qué este orden?</w:t>
        <w:br/>
        <w:t>Primero se debe configurar la puerta de enlace para habilitar la conectividad con los datos locales.</w:t>
        <w:br/>
        <w:t>Agregar una fuente de datos garantiza que la puerta de enlace tenga los detalles para conectarse a la base de datos de SQL Server.</w:t>
        <w:br/>
        <w:t>Los propietarios del conjunto de datos necesitan acceso a la fuente de datos para habilitar los permisos de actualización.</w:t>
        <w:br/>
        <w:t>Programar la actualización es el último paso, ya que se deben cumplir todos los requisitos previos antes de poder configurar la automatización.</w:t>
        <w:br/>
        <w:t>¿Por qué otros pedidos son incorrectos?</w:t>
        <w:br/>
        <w:t>Sin configurar primero la puerta de enlace, no hay conexión entre Power BI y el sistema local</w:t>
        <w:br/>
        <w:t>base de datos.</w:t>
        <w:br/>
        <w:t>Agregar una fuente de datos antes de configurar la puerta de enlace no es válido ya que la fuente de datos depende de la puerta de enlace</w:t>
        <w:br/>
        <w:t>configuración.</w:t>
        <w:br/>
        <w:t>La actualización programada no se puede configurar hasta que se establezca la conexión y se establezcan los permisos.</w:t>
        <w:br/>
        <w:t>https://learn.microsoft.com/en-us/data-integration/gateway/service-gateway-install</w:t>
      </w:r>
    </w:p>
    <w:p>
      <w:r>
        <w:t>https://learn.microsoft.com/en-us/power-bi/connect-data/service-gateway-sql-tutorial</w:t>
        <w:br/>
        <w:t>Tiene un conjunto de datos de Power BI y un informe conectado.</w:t>
        <w:br/>
        <w:t>Debe asegurarse de que los usuarios puedan analizar datos en Microsoft Excel solo conectándose directamente al conjunto de datos.</w:t>
        <w:br/>
        <w:t>Otorga a los usuarios el permiso de compilación para el conjunto de datos.</w:t>
        <w:br/>
        <w:t>¿Qué deberías hacer a continuación?</w:t>
        <w:br/>
        <w:t>A. Certificar el conjunto de datos utilizado por el informe.</w:t>
        <w:br/>
        <w:t>B. Cambiar la interacción visual predeterminada para el informe.</w:t>
        <w:br/>
        <w:t>C. Para el informe, cambie la configuración Exportar datos a Ninguno.</w:t>
        <w:br/>
        <w:t>D. Para el informe, cambie la configuración Exportar datos a Datos resumidos, datos con el diseño actual y subyacente.</w:t>
        <w:br/>
        <w:t>datos.</w:t>
        <w:br/>
        <w:t>Respuesta:C</w:t>
        <w:br/>
        <w:t>Explicación:</w:t>
        <w:br/>
        <w:t>C. Para el informe, cambie la configuración Exportar datos a Ninguno.</w:t>
        <w:br/>
        <w:t>Otorgar permiso de compilación permite a los usuarios:</w:t>
        <w:br/>
        <w:t>Conéctese al conjunto de datos</w:t>
        <w:br/>
        <w:t>Utilice Analizar en Excel</w:t>
        <w:br/>
        <w:t>Crea sus propios informes</w:t>
        <w:br/>
        <w:t>Sin embargo, los usuarios aún pueden exportar datos desde objetos visuales del informe a menos que los bloquee explícitamente.</w:t>
        <w:br/>
        <w:t>Configurar Exportar datos = Ninguno garantiza que los usuarios no puedan exportar datos del informe y solo puedan analizar datos mediante</w:t>
        <w:br/>
        <w:t>conectarse directamente al conjunto de datos (por ejemplo, a través de Excel).</w:t>
        <w:br/>
        <w:t>PUNTO CALIENTE</w:t>
        <w:br/>
        <w:t>-</w:t>
        <w:br/>
        <w:t>Tiene dos áreas de trabajo de Power BI denominadas WorkspaceA y WorkspaceB. WorkspaceA contiene dos conjuntos de datos</w:t>
        <w:br/>
        <w:t>denominado Ventas y RRHH.</w:t>
        <w:br/>
        <w:t>Debe proporcionar a un usuario llamado Usuario1 acceso al Espacio de trabajoB. La solución debe cumplir con los siguientes</w:t>
        <w:br/>
        <w:t>requisitos:</w:t>
        <w:br/>
        <w:t>• Crear informes que utilicen el conjunto de datos de recursos humanos.</w:t>
        <w:br/>
        <w:t>• Publicar los informes en WorkspaceB.</w:t>
        <w:br/>
        <w:t>• Impedir la capacidad de modificar el conjunto de datos de recursos humanos.</w:t>
        <w:br/>
        <w:t>• Impedir la capacidad de agregar usuarios a Workspaces.</w:t>
        <w:br/>
        <w:t>¿Qué deberías hacer? Para responder, seleccione las opciones apropiadas en el área de respuestas.</w:t>
        <w:br/>
        <w:t>NOTA: Cada selección correcta vale un punto.</w:t>
        <w:br/>
        <w:t>Pregunta: 332</w:t>
        <w:br/>
        <w:t>Volcados profundos</w:t>
        <w:br/>
        <w:t>Pregunta: 333</w:t>
        <w:br/>
        <w:t>Volcados profundos</w:t>
      </w:r>
    </w:p>
    <w:p>
      <w:r>
        <w:t>Respuesta:</w:t>
        <w:br/>
        <w:t>Explicación:</w:t>
        <w:br/>
        <w:t>Otorgar al usuario 1 el permiso de compilación para el conjunto de datos de recursos humanos</w:t>
        <w:br/>
        <w:t>Asigne al usuario 1 el rol de colaborador para el espacio de trabajo B</w:t>
        <w:br/>
        <w:t>Función de compilación y colaborador para el espacio de trabajo B porque el usuario ya tiene permiso de compilación para el conjunto de datos de recursos humanos en</w:t>
        <w:br/>
        <w:t>espacio de trabajo A y ahora debería poder publicar en el espacio de trabajo B, por lo que al usuario se le debe otorgar el rol de Colaborador</w:t>
        <w:br/>
        <w:t>al espacio de trabajo B.</w:t>
        <w:br/>
        <w:t>Para copiar un informe a otro espacio de trabajo y crear un informe en otro espacio de trabajo basado en un conjunto de datos en el</w:t>
        <w:br/>
        <w:t>espacio de trabajo actual, necesita permiso de compilación para el conjunto de datos. También necesita al menos el rol de Colaborador en</w:t>
        <w:br/>
        <w:t>los espacios de trabajo de origen y destino. Para conjuntos de datos en el espacio de trabajo original, si tiene al menos la</w:t>
        <w:br/>
        <w:t>Rol de colaborador, automáticamente tienes permiso de compilación a través de tu rol de espacio de trabajo.</w:t>
        <w:br/>
        <w:t>Pregunta: 334</w:t>
        <w:br/>
        <w:t>Volcados profundos</w:t>
      </w:r>
    </w:p>
    <w:p>
      <w:r>
        <w:t>Tiene un área de trabajo de Power BI denominada BI Data que contiene un conjunto de datos denominado BI Finance.</w:t>
        <w:br/>
        <w:t>Tiene el permiso de compilación para el conjunto de datos de BI Finance, pero NO tiene permisos para el espacio de trabajo.</w:t>
        <w:br/>
        <w:t>Debe conectarse a BI Finance y crear un informe.</w:t>
        <w:br/>
        <w:t>¿Qué dos acciones deberías realizar? Cada respuesta correcta presenta una solución completa.</w:t>
        <w:br/>
        <w:t>NOTA: Cada selección correcta vale un punto.</w:t>
        <w:br/>
        <w:t>A. Desde el servicio Power BI, cree un flujo de datos para el conjunto de datos mediante DirectQuery.</w:t>
        <w:br/>
        <w:t>B. Desde Power BI Desktop, conéctese a un origen de datos de Dataverse.</w:t>
        <w:br/>
        <w:t>C. Desde el servicio Power BI, cree un nuevo informe y seleccione un conjunto de datos publicado.</w:t>
        <w:br/>
        <w:t>D. Desde Power BI Desktop, conéctese a un conjunto de datos compartido.</w:t>
        <w:br/>
        <w:t>Respuesta: CD</w:t>
        <w:br/>
        <w:t>Explicación:</w:t>
        <w:br/>
        <w:t>La respuesta es correcta: CD Desde el servicio Power BI, cree un nuevo informe y seleccione un conjunto de datos publicado.</w:t>
        <w:br/>
        <w:t>Power BI Desktop, conéctese a un conjunto de datos compartido.</w:t>
        <w:br/>
        <w:t>Por qué C es correcto:</w:t>
        <w:br/>
        <w:t>En el servicio Power BI, puede crear un informe seleccionando un conjunto de datos publicado que haya creado.</w:t>
        <w:br/>
        <w:t>permiso para, incluso si no tiene permisos para el espacio de trabajo.</w:t>
        <w:br/>
        <w:t>El permiso de compilación le permite conectarse al conjunto de datos, crear nuevos informes y guardarlos en su propia cuenta.</w:t>
        <w:br/>
        <w:t>espacio de trabajo u otros espacios de trabajo donde tenga permisos.</w:t>
        <w:br/>
        <w:t>Por qué D es correcta:</w:t>
        <w:br/>
        <w:t>Con Power BI Desktop, puede conectarse a un conjunto de datos compartido en el servicio Power BI (a través de "Conjuntos de datos de Power BI"</w:t>
        <w:br/>
        <w:t>como fuente de datos) si tiene permiso de compilación para ello.</w:t>
        <w:br/>
        <w:t>Después de conectarse, puede crear un informe en Power BI Desktop y luego publicarlo en un área de trabajo donde</w:t>
        <w:br/>
        <w:t>tener los permisos adecuados.</w:t>
        <w:br/>
        <w:t>Por qué otras opciones son incorrectas:</w:t>
        <w:br/>
        <w:t>A. Desde el servicio Power BI, cree un flujo de datos para el conjunto de datos mediante DirectQuery:</w:t>
        <w:br/>
        <w:t>Los flujos de datos no se utilizan para crear informes ni conectarse a conjuntos de datos publicados. Los flujos de datos son principalmente para datos.</w:t>
        <w:br/>
        <w:t>preparación, no creación de informes.</w:t>
        <w:br/>
        <w:t>B. Desde Power BI Desktop, conéctese a un origen de datos de Dataverse:</w:t>
        <w:br/>
        <w:t>Esta opción no está relacionada con el conjunto de datos de BI Finance. Dataverse es un tipo específico de fuente de datos, no una forma de</w:t>
        <w:br/>
        <w:t>conectarse a un conjunto de datos de Power BI publicado.</w:t>
        <w:br/>
        <w:t>Publica un conjunto de datos en el servicio Power BI. El conjunto de datos contiene una conexión a un Microsoft SQL local.</w:t>
        <w:br/>
        <w:t>Base de datos del servidor.</w:t>
        <w:br/>
        <w:t>Intenta configurar una actualización programada pero no puede seleccionar la puerta de enlace de datos local adecuada.</w:t>
        <w:br/>
        <w:t>Confirma lo siguiente con el administrador de la puerta de enlace:</w:t>
        <w:br/>
        <w:t>Pregunta: 335</w:t>
        <w:br/>
        <w:t>Volcados profundos</w:t>
      </w:r>
    </w:p>
    <w:p>
      <w:r>
        <w:t>•Tiene los permisos adecuados para utilizar la puerta de enlace.</w:t>
        <w:br/>
        <w:t>•La fuente de datos se creó en la puerta de enlace.</w:t>
        <w:br/>
        <w:t>•La puerta de enlace tiene el estado En ejecución.</w:t>
        <w:br/>
        <w:t>¿Cuál es la razón más probable por la que la puerta de enlace no está disponible?</w:t>
        <w:br/>
        <w:t>R. El tipo de origen de datos no es compatible con la puerta de enlace de datos local.</w:t>
        <w:br/>
        <w:t>B. El nombre del servidor en el archivo PBIX no coincide con el nombre de la fuente de datos en la puerta de enlace.</w:t>
        <w:br/>
        <w:t>C. Las credenciales de la fuente de datos no son válidas.</w:t>
        <w:br/>
        <w:t>D.La fuente de datos está configurada para utilizar el inicio de sesión único (SSO).</w:t>
        <w:br/>
        <w:t>Respuesta: B</w:t>
        <w:br/>
        <w:t>Explicación:</w:t>
        <w:br/>
        <w:t>En Power BI, cuando configura un origen de datos para usar una puerta de enlace de datos local, el nombre del servidor y otros</w:t>
        <w:br/>
        <w:t>Los detalles de conexión en su archivo PBIX deben coincidir con la configuración de la fuente de datos en la puerta de enlace. Si hay un</w:t>
        <w:br/>
        <w:t>Si no coinciden el nombre del servidor u otros detalles de conexión, la actualización programada no funcionará y no podrá</w:t>
        <w:br/>
        <w:t>capaz de seleccionar la puerta de enlace adecuada.</w:t>
        <w:br/>
        <w:t>Lo más probable es que el problema se deba a una discrepancia entre el nombre del servidor en el informe de Power BI (archivo PBIX) y</w:t>
        <w:br/>
        <w:t>la configuración del origen de datos en la puerta de enlace de datos local. Power BI necesita el nombre del servidor en el informe</w:t>
        <w:br/>
        <w:t>para que coincida exactamente con el configurado en la puerta de enlace para que la actualización programada esté disponible.</w:t>
        <w:br/>
        <w:t>Por qué otras opciones son incorrectas:</w:t>
        <w:br/>
        <w:t>R: Si el tipo de fuente de datos no fuera compatible, no permitiría ninguna conexión, ni siquiera la actualización programada.</w:t>
        <w:br/>
        <w:t>C: Las credenciales no válidas normalmente bloquean el acceso, pero mostrarían un error diferente.</w:t>
        <w:br/>
        <w:t>D: El inicio de sesión único no impediría la selección de la puerta de enlace.</w:t>
        <w:br/>
        <w:t>Un informe se crea mediante Microsoft Power BI Desktop.</w:t>
        <w:br/>
        <w:t>El informe utiliza datos de un modelo tabular de Microsoft SQL Server Analysis Services (SSAS) ubicado en su</w:t>
        <w:br/>
        <w:t>red interna de la empresa.</w:t>
        <w:br/>
        <w:t>Tiene previsto publicar el informe en el servicio Power BI.</w:t>
        <w:br/>
        <w:t>¿Qué debe implementar para garantizar que los usuarios que consumen el informe del servicio Power BI tengan la mayor cantidad de información?</w:t>
        <w:br/>
        <w:t>¿Datos actualizados del modelo tabular?</w:t>
        <w:br/>
        <w:t>A.una actualización programada del modelo semántico</w:t>
        <w:br/>
        <w:t>B.un feed de OData</w:t>
        <w:br/>
        <w:t>C.una puerta de enlace de datos local</w:t>
        <w:br/>
        <w:t>D.una suscripción</w:t>
        <w:br/>
        <w:t>Respuesta:C</w:t>
        <w:br/>
        <w:t>Explicación:</w:t>
        <w:br/>
        <w:t>Pregunta: 336</w:t>
        <w:br/>
        <w:t>Volcados profundos</w:t>
      </w:r>
    </w:p>
    <w:p>
      <w:r>
        <w:t>una puerta de enlace de datos local.</w:t>
        <w:br/>
        <w:t>Para garantizar que los usuarios del servicio Power BI siempre tengan los datos más actualizados de un SQL local</w:t>
        <w:br/>
        <w:t>Para el modelo tabular de Server Analysis Services (SSAS), debe utilizar una puerta de enlace de datos local. Esta puerta de enlace</w:t>
        <w:br/>
        <w:t>conecta de forma segura el servicio Power BI a fuentes de datos locales, lo que permite actualizaciones programadas y</w:t>
        <w:br/>
        <w:t>acceso a datos de tiempo.</w:t>
        <w:br/>
        <w:t>Por qué otras opciones son incorrectas:</w:t>
        <w:br/>
        <w:t>R: La actualización programada es para fuentes de datos en la nube, no para SSAS local.</w:t>
        <w:br/>
        <w:t>B: La fuente OData no es adecuada para conexiones SSAS.</w:t>
        <w:br/>
        <w:t>D: Las suscripciones solo entregan informes; no garantizan la actualización de datos.</w:t>
        <w:br/>
        <w:t>PUNTO CALIENTE</w:t>
        <w:br/>
        <w:t>-</w:t>
        <w:br/>
        <w:t>Tiene un modelo semántico que tiene los permisos que se muestran en la siguiente exhibición.</w:t>
        <w:br/>
        <w:t>Utilice los menús desplegables para seleccionar la opción de respuesta que completa cada afirmación según la información.</w:t>
        <w:br/>
        <w:t>presentado en el gráfico.</w:t>
        <w:br/>
        <w:t>NOTA: Cada selección correcta vale un punto.</w:t>
        <w:br/>
        <w:t>Pregunta: 337</w:t>
        <w:br/>
        <w:t>Volcados profundos</w:t>
      </w:r>
    </w:p>
    <w:p>
      <w:r>
        <w:t>Respuesta:</w:t>
        <w:br/>
        <w:t>Explicación:</w:t>
        <w:br/>
        <w:t>Utilice Analizar en Excel con.</w:t>
        <w:br/>
        <w:t>conceder el permiso de construcción para.</w:t>
        <w:br/>
        <w:t>consulte: https://learn.microsoft.com/en-us/power-bi/connect-data/service-datasets-build-permissions</w:t>
        <w:br/>
        <w:t>"Supongamos que tiene permiso para compartir y crear en un conjunto de datos. Cuando comparte un informe o panel creado sobre ese</w:t>
        <w:br/>
        <w:t>conjunto de datos, puede especificar que los destinatarios también obtengan permiso de compilación para el conjunto de datos subyacente".</w:t>
        <w:br/>
        <w:t>Si tiene permiso para compartir y crear en un conjunto de datos y comparte un informe o panel que creó a partir de ese</w:t>
        <w:br/>
        <w:t>conjunto de datos, puede especificar que los destinatarios también obtengan permiso de compilación para el conjunto de datos. Para más información,</w:t>
        <w:br/>
        <w:t>consulte Compartir informes y paneles de Power BI con compañeros de trabajo y otras personas.</w:t>
        <w:br/>
        <w:t>https://learn.microsoft.com/en-us/power-bi/connect-data/service-datasets-build-permissions</w:t>
        <w:br/>
        <w:t>Tiene un modelo semántico de Power BI denominado Modelo1 que contiene datos de ventas.</w:t>
        <w:br/>
        <w:t>Pregunta: 338</w:t>
        <w:br/>
        <w:t>Volcados profundos</w:t>
      </w:r>
    </w:p>
    <w:p>
      <w:r>
        <w:t>Debe asegurarse de que Model1 se actualice el primer día de cada mes para incluir los datos de ventas del último mes.</w:t>
        <w:br/>
        <w:t>¿Qué deberías configurar?</w:t>
        <w:br/>
        <w:t>A.una actualización programada</w:t>
        <w:br/>
        <w:t>B.una actualización incremental</w:t>
        <w:br/>
        <w:t>C.a flujo de Microsoft Power Automate</w:t>
        <w:br/>
        <w:t>D.una puerta de enlace de datos local</w:t>
        <w:br/>
        <w:t>Respuesta:C</w:t>
        <w:br/>
        <w:t>Explicación:</w:t>
        <w:br/>
        <w:t>C. Flujo de automatización de energía de Microsoft.</w:t>
        <w:br/>
        <w:t>Crear un flujo con un disparador de recurrencia</w:t>
        <w:br/>
        <w:t>Configúrelo en:</w:t>
        <w:br/>
        <w:t>Ejecutar mensualmente</w:t>
        <w:br/>
        <w:t>El día 1</w:t>
        <w:br/>
        <w:t>Añade la acción:</w:t>
        <w:br/>
        <w:t>Actualizar un modelo semántico (conjunto de datos)</w:t>
        <w:br/>
        <w:t>Esto asegura:</w:t>
        <w:br/>
        <w:t>Control exacto sobre la fecha</w:t>
        <w:br/>
        <w:t>Actualización totalmente automatizada</w:t>
        <w:br/>
        <w:t>Sin intervención manual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Litware, Inc. es un minorista en línea que utiliza Power BI.</w:t>
        <w:br/>
        <w:t>Litware planea aprovechar los datos de una base de datos Azure SQL que almacena datos para el comercio electrónico en vivo de la empresa.</w:t>
        <w:br/>
        <w:t>sitio web.</w:t>
        <w:br/>
        <w:t>Pregunta: 339</w:t>
        <w:br/>
        <w:t>Volcados profundos</w:t>
      </w:r>
    </w:p>
    <w:p>
      <w:r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  <w:br/>
        <w:t>En la tabla Fecha, la columna date_id tiene un formato de aaaammdd y la columna de mes tiene un formato de aaaamm.</w:t>
        <w:br/>
        <w:t>La columna de semana en la tabla Fecha y la columna Week_id en la tabla Weekly_Returns tienen el formato 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Debes asegurarte de que los datos negativos y faltantes</w:t>
        <w:br/>
        <w:t>Los valores sales_amount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</w:r>
    </w:p>
    <w:p>
      <w:r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  <w:br/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 Pregunta Necesitas crear el</w:t>
        <w:br/>
        <w:t>Relación requerida para la visual del ejecutivo.</w:t>
        <w:br/>
        <w:t>¿Qué debes hacer antes de poder crear la relación?</w:t>
        <w:br/>
        <w:t>A. Cambie el tipo de datos de Ventas[region_id] a Número entero.</w:t>
        <w:br/>
        <w:t>B. Cambie el tipo de datos de Ventas[region_id] a Número decimal.</w:t>
        <w:br/>
        <w:t>C. En la tabla Ventas, agregue una medida para Suma(monto_ventas).</w:t>
        <w:br/>
        <w:t>D. Cambie el tipo de datos de Ventas[sales_id] a Texto.</w:t>
        <w:br/>
        <w:t>Respuesta: Una</w:t>
        <w:br/>
        <w:t>Explicación:</w:t>
        <w:br/>
        <w:t>Los ejecutivos requieren una imagen que muestre las ventas por región.</w:t>
        <w:br/>
        <w:t>El tipo de datos de Ventas[región_id] se debe cambiar de varchar a Número entero, como lo es Ventas[región_id].</w:t>
        <w:br/>
        <w:t>Entero.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Litware, Inc. es un minorista en línea que utiliza Power BI.</w:t>
        <w:br/>
        <w:t>Litware planea aprovechar los datos de una base de datos Azure SQL que almacena datos para el comercio electrónico en vivo de la empresa.</w:t>
        <w:br/>
        <w:t>sitio web.</w:t>
        <w:br/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  <w:br/>
        <w:t>Pregunta: 340</w:t>
        <w:br/>
        <w:t>Volcados profundos</w:t>
      </w:r>
    </w:p>
    <w:p>
      <w:r>
        <w:t>En la tabla Fecha, la columna date_id tiene un formato de aaaammdd y la columna de mes tiene un formato de aaaamm.</w:t>
        <w:br/>
        <w:t>La columna de semana en la tabla Fecha y la columna Week_id en la tabla Weekly_Returns tienen el formato 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Debes asegurarte de que los datos negativos y faltantes</w:t>
        <w:br/>
        <w:t>Los valores sales_amount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  <w:br/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</w:r>
    </w:p>
    <w:p>
      <w:r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 Pregunta Necesitas obtener datos</w:t>
        <w:br/>
        <w:t>de las tablas de Microsoft SQL Server.</w:t>
        <w:br/>
        <w:t>¿Qué deberías utilizar para configurar la conexión?</w:t>
        <w:br/>
        <w:t>A. Importación que utiliza una cuenta de Microsoft</w:t>
        <w:br/>
        <w:t>B. Importación que utiliza una credencial de base de datos</w:t>
        <w:br/>
        <w:t>C. DirectQuery que utiliza una credencial de base de datos</w:t>
        <w:br/>
        <w:t>D. DirectQuery que utiliza las credenciales del usuario final</w:t>
        <w:br/>
        <w:t>Respuesta:C</w:t>
        <w:br/>
        <w:t>Explicación:</w:t>
        <w:br/>
        <w:t>C. DirectQuery que utiliza una credencial de base de datos</w:t>
        <w:br/>
        <w:t>Si utilizó las credenciales del usuario (D), entonces todos los usuarios deberán crearse en la base de datos.</w:t>
        <w:br/>
        <w:t>Está creando un nuevo modelo semántico en Microsoft Power BI Desktop.</w:t>
        <w:br/>
        <w:t>Se conecta a una fuente de datos utilizada recientemente y recibe un mensaje de error que indica que la contraseña ha caducado.</w:t>
        <w:br/>
        <w:t>Debe actualizar las credenciales de la fuente de datos.</w:t>
        <w:br/>
        <w:t>¿Qué deberías hacer?</w:t>
        <w:br/>
        <w:t>A. Desde la configuración de Fuente de datos, seleccione la fuente de datos y luego seleccione Editar permisos.</w:t>
        <w:br/>
        <w:t>B. En Opciones, seleccione Carga de datos y luego seleccione Borrar caché.</w:t>
        <w:br/>
        <w:t>C. Desde Power Query Editor, seleccione Actualizar vista previa.</w:t>
        <w:br/>
        <w:t>D. Desde la pestaña Modelado, seleccione Administrar roles y luego agregue un rol.</w:t>
        <w:br/>
        <w:t>Respuesta: Una</w:t>
        <w:br/>
        <w:t>Explicación:</w:t>
        <w:br/>
        <w:t>A. Desde la configuración de Fuente de datos, seleccione la fuente de datos y luego seleccione Editar permisos.</w:t>
        <w:br/>
        <w:t>Configuración de fuente de datos: esta opción le permite administrar las credenciales de sus fuentes de datos. Al seleccionar</w:t>
        <w:br/>
        <w:t>la fuente de datos y eligiendo editar permisos, puede actualizar las credenciales, como ingresar una nueva</w:t>
        <w:br/>
        <w:t>contraseña si la antigua ha caducado.</w:t>
        <w:br/>
        <w:t>Utilice Power BI Desktop para abrir un archivo PBIX que contiene un origen de datos de Microsoft Excel.</w:t>
        <w:br/>
        <w:t>Intenta actualizar los datos y recibe el siguiente mensaje de error.</w:t>
        <w:br/>
        <w:t>Expression.Error: No se encontró la columna "Costo" de la tabla.</w:t>
        <w:br/>
        <w:t>¿Cuál es una posible causa del error?</w:t>
        <w:br/>
        <w:t>Pregunta: 341</w:t>
        <w:br/>
        <w:t>Volcados profundos</w:t>
        <w:br/>
        <w:t>Pregunta: 342</w:t>
        <w:br/>
        <w:t>Volcados profundos</w:t>
      </w:r>
    </w:p>
    <w:p>
      <w:r>
        <w:t>R.Se cambió el nombre de la columna Costo en la fuente de datos.</w:t>
        <w:br/>
        <w:t>B. El nivel de privacidad de la fuente de datos no permite combinar los datos con otras fuentes de datos.</w:t>
        <w:br/>
        <w:t>C. Los datos de la columna Costo no se pueden convertir al tipo de datos de destino.</w:t>
        <w:br/>
        <w:t>D.El archivo fuente se movió a una nueva ubicación.</w:t>
        <w:br/>
        <w:t>Respuesta: Una</w:t>
        <w:br/>
        <w:t>Explicación:</w:t>
        <w:br/>
        <w:t>R. Se cambió el nombre de la columna Costo en la fuente de datos.</w:t>
        <w:br/>
        <w:t>Cuando se cambia el nombre de una columna en el origen de datos (por ejemplo, Microsoft Excel), Power BI no podrá encontrar la</w:t>
        <w:br/>
        <w:t>columna con el nombre original durante la actualización, lo que provocó el error que encontró.</w:t>
        <w:br/>
        <w:t>Tiene un inquilino de Power BI que contiene un área de trabajo denominada WS1. WS1 contiene los siguientes elementos:</w:t>
        <w:br/>
        <w:t>•Un modelo semántico denominado SM1.</w:t>
        <w:br/>
        <w:t>•Un informe llamado RPT1 que está conectado a SM1.</w:t>
        <w:br/>
        <w:t>•Un informe llamado RPT2 que está conectado a SM1.</w:t>
        <w:br/>
        <w:t>•Un informe llamado RPT3 que está conectado a SM1.</w:t>
        <w:br/>
        <w:t>•Un panel llamado DB1 que contiene contenido de RPT1 y RPT2.</w:t>
        <w:br/>
        <w:t>Debe otorgar acceso al espacio de trabajo a un grupo llamado Grupo1. La solución debe cumplir con los siguientes</w:t>
        <w:br/>
        <w:t>requisitos:</w:t>
        <w:br/>
        <w:t>•El Grupo1 debe poder ver RPT1, RPT2 y DB1.</w:t>
        <w:br/>
        <w:t>•Se debe impedir que el grupo1 vea RPT3.</w:t>
        <w:br/>
        <w:t>•Se debe impedir que el Grupo1 cree nuevos informes y paneles mediante SM1.</w:t>
        <w:br/>
        <w:t>•Se debe impedir que el grupo 1 comparta los informes y paneles con otros usuarios.</w:t>
        <w:br/>
        <w:t>•Debe minimizarse el esfuerzo administrativo.</w:t>
        <w:br/>
        <w:t>¿Qué deberías hacer?</w:t>
        <w:br/>
        <w:t>A. Publicar una aplicación.</w:t>
        <w:br/>
        <w:t>B. Asigne al Grupo 1 la función de Visor para WS1.</w:t>
        <w:br/>
        <w:t>C.Almacenar archivos PBIX en una carpeta compartida en Microsoft OneDrive.</w:t>
        <w:br/>
        <w:t>D.Comparta cada elemento individualmente.</w:t>
        <w:br/>
        <w:t>Respuesta: Una</w:t>
        <w:br/>
        <w:t>Explicación:</w:t>
        <w:br/>
        <w:t>El grupo 1 debe ver informes y paneles específicos (RPT1, RPT2, DB1):•La publicación de una aplicación le permite compartir</w:t>
        <w:br/>
        <w:t>informes y paneles seleccionados con grupos o usuarios específicos. • Se debe impedir que el grupo 1 pueda ver</w:t>
        <w:br/>
        <w:t>RPT3:•Las aplicaciones permiten un control detallado, por lo que puedes excluir RPT3 del contenido de la aplicación.•El Grupo1 no debe</w:t>
        <w:br/>
        <w:t>crear nuevos informes o paneles o compartir contenido:•Cuando los usuarios acceden al contenido a través de una aplicación, no pueden editar ni</w:t>
        <w:br/>
        <w:t>cree nuevos informes/paneles o comparta la aplicación en sí.•Minimice el esfuerzo administrativo:•Publicar una aplicación es</w:t>
        <w:br/>
        <w:t>Más simple y manejable que otras opciones.</w:t>
        <w:br/>
        <w:t>PUNTO CALIENTE</w:t>
        <w:br/>
        <w:t>Pregunta: 343</w:t>
        <w:br/>
        <w:t>Volcados profundos</w:t>
        <w:br/>
        <w:t>Pregunta: 344</w:t>
        <w:br/>
        <w:t>Volcados profundos</w:t>
      </w:r>
    </w:p>
    <w:p>
      <w:r>
        <w:t>-</w:t>
        <w:br/>
        <w:t>Tiene un modelo semántico de Power BI denominado Modelo1 que se usará para admitir informes vistos en Power BI.</w:t>
        <w:br/>
        <w:t>servicio.</w:t>
        <w:br/>
        <w:t>Model1 contiene datos de las siguientes fuentes:</w:t>
        <w:br/>
        <w:t>•Una base de datos Azure SQL a la que solo se puede acceder a través de un punto final privado</w:t>
        <w:br/>
        <w:t>•Un archivo de Microsoft Excel almacenado en Microsoft SharePoint Online</w:t>
        <w:br/>
        <w:t>•Una base de datos Microsoft SQL Server en un centro de datos privado</w:t>
        <w:br/>
        <w:t>Debe publicar Model1 y programar el modelo para que se actualice 12 veces al día.</w:t>
        <w:br/>
        <w:t>¿Cuántas fuentes de datos requieren una puerta de enlace de datos y qué modo de licencia requerirá el espacio de trabajo para admitir la</w:t>
        <w:br/>
        <w:t>actualización programada? Para responder, seleccione las opciones apropiadas en el área de respuestas.</w:t>
        <w:br/>
        <w:t>NOTA: Cada selección correcta vale un punto.</w:t>
        <w:br/>
        <w:t>Respuesta:</w:t>
      </w:r>
    </w:p>
    <w:p>
      <w:r>
        <w:t>Explicación:</w:t>
        <w:br/>
        <w:t>1. Fuentes de datos: 2.</w:t>
        <w:br/>
        <w:t>Esta selección sugiere que el sistema o informe utiliza dos fuentes de datos.</w:t>
        <w:br/>
        <w:t>Las fuentes de datos en Power BI pueden incluir bases de datos (SQL Server, Azure, etc.), servicios en la nube, archivos de Excel, API y</w:t>
        <w:br/>
        <w:t>más.</w:t>
        <w:br/>
        <w:t>La elección de "2" significa que el informe integra datos de dos fuentes independientes.</w:t>
        <w:br/>
        <w:t>2. Modo de Licencia: Premium Por Usuario (PPU).</w:t>
        <w:br/>
        <w:t>Power BI ofrece diferentes modos de licencia:</w:t>
        <w:br/>
        <w:t>Integrado: se utiliza para incorporar informes en aplicaciones, normalmente para usuarios externos.</w:t>
        <w:br/>
        <w:t>Ventaja: necesaria para compartir informes y colaborar dentro de una organización.</w:t>
        <w:br/>
        <w:t>Premium por usuario (PPU): una combinación de Power BI Pro y Premium, que ofrece IA avanzada, mayor almacenamiento de conjuntos de datos,</w:t>
        <w:br/>
        <w:t>e informes paginados a un costo por usuario.</w:t>
        <w:br/>
        <w:t>ARRASTRAR Y SOLTAR</w:t>
        <w:br/>
        <w:t>-</w:t>
        <w:br/>
        <w:t>Tiene un modelo semántico de Power BI.</w:t>
        <w:br/>
        <w:t>Debe configurar la seguridad a nivel de fila (RLS) para restringir el acceso a los datos para los usuarios que tienen permisos de Visor.</w:t>
        <w:br/>
        <w:t>¿Qué tres acciones deberías realizar en secuencia? Para responder, mueva las acciones apropiadas de la lista de</w:t>
        <w:br/>
        <w:t>acciones al área de respuestas y organícelas en el orden correcto.</w:t>
        <w:br/>
        <w:t>Pregunta: 345</w:t>
        <w:br/>
        <w:t>Volcados profundos</w:t>
      </w:r>
    </w:p>
    <w:p>
      <w:r>
        <w:t>Respuesta:</w:t>
        <w:br/>
        <w:t>Explicación:</w:t>
        <w:br/>
        <w:t>1. Desde Microsoft Power BI Desktop, cree un nuevo rol RLS mediante un filtro DAX.</w:t>
        <w:br/>
        <w:t>Primero debe definir los roles RLS y los filtros DAX correspondientes en Power BI Desktop para determinar cómo</w:t>
        <w:br/>
        <w:t>Los datos están restringidos para diferentes usuarios.</w:t>
        <w:br/>
        <w:t>2. Publicar el modelo semántico.</w:t>
        <w:br/>
        <w:t>Después de crear los roles RLS, debe publicar el modelo semántico en el servicio Power BI para aplicarlos.</w:t>
        <w:br/>
        <w:t>funciones en el entorno de la nube.</w:t>
        <w:br/>
        <w:t>3. Desde el servicio Power BI, asigne el nuevo rol RLS a los usuarios.</w:t>
        <w:br/>
        <w:t>Una vez publicado el modelo, asigna los roles a usuarios o grupos específicos en el servicio Power BI para</w:t>
        <w:br/>
        <w:t>hacer cumplir el RLS.</w:t>
        <w:br/>
        <w:t>Tiene un informe de Power BI denominado Informe1.</w:t>
        <w:br/>
        <w:t>Planea compartir el Informe1 con varios usuarios.</w:t>
        <w:br/>
        <w:t>Debe agregar los usuarios a un grupo.</w:t>
        <w:br/>
        <w:t>¿Qué dos tipos de grupos puedes utilizar? Cada respuesta correcta presenta una solución completa.</w:t>
        <w:br/>
        <w:t>NOTA: Cada selección correcta vale un punto.</w:t>
        <w:br/>
        <w:t>A.grupo de seguridad</w:t>
        <w:br/>
        <w:t>B. grupo de distribución</w:t>
        <w:br/>
        <w:t>C. Equipo de Microsoft Teams</w:t>
        <w:br/>
        <w:t>D. Grupo Microsoft 365</w:t>
        <w:br/>
        <w:t>Respuesta: ANUNCIO</w:t>
        <w:br/>
        <w:t>Explicación:</w:t>
        <w:br/>
        <w:t>Pregunta: 346</w:t>
        <w:br/>
        <w:t>Volcados profundos</w:t>
      </w:r>
    </w:p>
    <w:p>
      <w:r>
        <w:t>Para compartir un informe de Power BI denominado Informe1 con varios usuarios agregándolos a un grupo, puede usar el</w:t>
        <w:br/>
        <w:t>siguientes tipos de grupos: A. Grupo de seguridad D. Grupo Microsoft 365Ambos grupos de seguridad y Microsoft 365</w:t>
        <w:br/>
        <w:t>Los grupos se pueden utilizar para administrar el acceso a los informes de Power BI. Los grupos de seguridad se utilizan normalmente para gestionar</w:t>
        <w:br/>
        <w:t>permisos y control de acceso, mientras que los grupos de Microsoft 365 brindan un espacio de trabajo colaborativo con recursos compartidos.</w:t>
        <w:br/>
        <w:t>recursos, incluido el acceso a informes de Power BI. Los grupos de distribución y los equipos de Microsoft Teams no son</w:t>
        <w:br/>
        <w:t>normalmente se usa para administrar el acceso a informes de Power BI en este contexto.</w:t>
        <w:br/>
        <w:t>A. grupo de seguridad Los grupos de seguridad se pueden usar para administrar el acceso y los permisos de los usuarios en Power BI.D.</w:t>
        <w:br/>
        <w:t>Grupo de Microsoft 365 Los grupos de Microsoft 365 (anteriormente conocidos como grupos de Office 365) también se pueden usar para</w:t>
        <w:br/>
        <w:t>administran el acceso y los permisos en Power BI y se integran bien con otros servicios de Microsoft 365.</w:t>
        <w:br/>
        <w:t>Tiene previsto crear un informe de Power BI que se conectará a varios orígenes de datos. Una de las fuentes de datos</w:t>
        <w:br/>
        <w:t>contiene registros fiscales.</w:t>
        <w:br/>
        <w:t>Debe asegurarse de que otras consultas no puedan acceder a la información del registro fiscal.</w:t>
        <w:br/>
        <w:t>¿En qué debería establecer el nivel de privacidad para la fuente de datos?</w:t>
        <w:br/>
        <w:t>A.Ninguno</w:t>
        <w:br/>
        <w:t>B.Organizacional</w:t>
        <w:br/>
        <w:t>C.Privado</w:t>
        <w:br/>
        <w:t>D.Público</w:t>
        <w:br/>
        <w:t>Respuesta:C</w:t>
        <w:br/>
        <w:t>Explicación:</w:t>
        <w:br/>
        <w:t>Establecer el nivel de privacidad en Privado garantiza que la fuente de datos esté completamente aislada de todas las demás fuentes.</w:t>
        <w:br/>
        <w:t>en Power Query.- Esto evita la fuga de datos a través de operaciones de plegado o fusión de consultas, que podrían</w:t>
        <w:br/>
        <w:t>De lo contrario, expondrá información confidencial del registro fiscal a fuentes menos seguras. Power BI bloqueará cualquier intento de</w:t>
        <w:br/>
        <w:t>combine estos datos con otras fuentes a menos que también estén marcadas como Privadas y residan en el mismo aislamiento</w:t>
        <w:br/>
        <w:t>zona.</w:t>
        <w:br/>
        <w:t>Tienes un modelo semántico llamado Modelo1.</w:t>
        <w:br/>
        <w:t>Debe asegurarse de que los usuarios puedan verificar que los datos del Model1 cumplan con los estándares corporativos.</w:t>
        <w:br/>
        <w:t>¿Qué deberías hacer?</w:t>
        <w:br/>
        <w:t>A.Cree una imagen del Modelo1.</w:t>
        <w:br/>
        <w:t>B.Promocionar el modelo1.</w:t>
        <w:br/>
        <w:t>C.Certificar modelo1.</w:t>
        <w:br/>
        <w:t>D.Aplicar una etiqueta de sensibilidad al Modelo1.</w:t>
        <w:br/>
        <w:t>Respuesta:C</w:t>
        <w:br/>
        <w:t>Explicación:</w:t>
        <w:br/>
        <w:t>La certificación es el nivel más alto de respaldo en el marco de gobierno de datos de Power BI. Indica a los usuarios</w:t>
        <w:br/>
        <w:t>Pregunta: 347</w:t>
        <w:br/>
        <w:t>Volcados profundos</w:t>
        <w:br/>
        <w:t>Pregunta: 348</w:t>
        <w:br/>
        <w:t>Volcados profundos</w:t>
      </w:r>
    </w:p>
    <w:p>
      <w:r>
        <w:t>que Model1 ha sido revisado y aprobado por administradores o administradores de datos confiables como reunión</w:t>
        <w:br/>
        <w:t>estándares corporativos de calidad, precisión y cumplimiento. - Los conjuntos de datos certificados aparecen con una insignia y se</w:t>
        <w:br/>
        <w:t>priorizados en los resultados de búsqueda, lo que ayuda a los usuarios a elegir con confianza la fuente de datos adecuada.</w:t>
        <w:br/>
        <w:t>Intenta abrir un archivo PBIX en Microsoft Power BI Desktop y recibe el siguiente mensaje de error en Power</w:t>
        <w:br/>
        <w:t>Editor de consultas.</w:t>
        <w:br/>
        <w:t>DataSource.Error: No se pudo encontrar el archivo D:\Data.txt.</w:t>
        <w:br/>
        <w:t>¿Cómo debería resolver el problema?</w:t>
        <w:br/>
        <w:t>A.Actualice las bibliotecas cliente del proveedor Microsoft OLE DB en su computadora cliente.</w:t>
        <w:br/>
        <w:t>B. Cambie la ruta del archivo Data.txt.</w:t>
        <w:br/>
        <w:t>C.Cambie el formato del archivo a CSV.</w:t>
        <w:br/>
        <w:t>D.Utilice una puerta de enlace de datos local.</w:t>
        <w:br/>
        <w:t>Respuesta: B</w:t>
        <w:br/>
        <w:t>Explicación:</w:t>
        <w:br/>
        <w:t>B: Cambie la ruta del archivo Data.txt.</w:t>
        <w:br/>
        <w:t>Colocar el archivo Data.txt en D:\, si tiene acceso a él, o</w:t>
        <w:br/>
        <w:t>Ir a Power Query Editor → Paso de origen y modificar la ruta del archivo donde se encuentre actualmente Data.txt</w:t>
        <w:br/>
        <w:t>almacenado en su máquina.</w:t>
        <w:br/>
        <w:t>Tiene un área de trabajo de Fabric denominada Workspace1 que contiene dos informes de Power BI denominados Report1 y Report2.</w:t>
        <w:br/>
        <w:t>Crea una aplicación de espacio de trabajo que contiene ambos informes.</w:t>
        <w:br/>
        <w:t>Debe asegurarse de que la aplicación cumpla con los siguientes requisitos:</w:t>
        <w:br/>
        <w:t>•El informe 1 debe ser visible para todos los usuarios de su organización.</w:t>
        <w:br/>
        <w:t>•El Informe2 debe ser visible únicamente para un grupo de seguridad denominado Grupo1.</w:t>
        <w:br/>
        <w:t>¿Qué deberías hacer a continuación?</w:t>
        <w:br/>
        <w:t>A. Asigne al Grupo 1 la función de Visor para el Espacio de trabajo 1.</w:t>
        <w:br/>
        <w:t>B.Cree una audiencia y asigne el Grupo1 a la audiencia.</w:t>
        <w:br/>
        <w:t>C.Permitir el acceso al contenido oculto de la aplicación.</w:t>
        <w:br/>
        <w:t>D.Compartir Report1 con el grupo de seguridad integrado Todos los usuarios.</w:t>
        <w:br/>
        <w:t>Respuesta: B</w:t>
        <w:br/>
        <w:t>Explicación:</w:t>
        <w:br/>
        <w:t>B. Cree una audiencia y asigne el Grupo1 a la audiencia.</w:t>
        <w:br/>
        <w:t>Las aplicaciones Power BI ahora admiten audiencias, lo que le permite:</w:t>
        <w:br/>
        <w:t>Pregunta: 349</w:t>
        <w:br/>
        <w:t>Volcados profundos</w:t>
        <w:br/>
        <w:t>Pregunta: 350</w:t>
        <w:br/>
        <w:t>Volcados profundos</w:t>
      </w:r>
    </w:p>
    <w:p>
      <w:r>
        <w:t>Personalice qué informes son visibles para qué grupos.</w:t>
        <w:br/>
        <w:t>Asigne contenido diferente a diferentes audiencias (por ejemplo, departamentos, roles, grupos de seguridad).</w:t>
        <w:br/>
        <w:t>Puedes:</w:t>
        <w:br/>
        <w:t>Publicar Informe1 para la audiencia predeterminada (Todos los usuarios).</w:t>
        <w:br/>
        <w:t>Cree una nueva audiencia para el Grupo1 y publique el Informe2 solo para ellos.</w:t>
        <w:br/>
        <w:t>Este enfoque cumple ambos requisitos de forma limpia y escalable.</w:t>
        <w:br/>
        <w:t>PUNTO CALIENTE</w:t>
        <w:br/>
        <w:t>-</w:t>
        <w:br/>
        <w:t>Tiene un espacio de trabajo de Fabric que contiene los elementos que se muestran en la siguiente tabla.</w:t>
        <w:br/>
        <w:t>Debe poner el contenido a disposición del departamento de gestión y del departamento de contabilidad de su</w:t>
        <w:br/>
        <w:t>empresa. La solución debe cumplir los siguientes requisitos:</w:t>
        <w:br/>
        <w:t>•El departamento de gestión debe tener acceso de visualización a los informes de Personal y Gastos Departamentales.</w:t>
        <w:br/>
        <w:t>•El departamento de gestión NO debe poder ver ningún otro informe actual o futuro.</w:t>
        <w:br/>
        <w:t>•El departamento de gestión NO debe poder crear nuevos informes utilizando modelos semánticos.</w:t>
        <w:br/>
        <w:t>•El departamento de contabilidad sólo debe poder visualizar el informe de Gastos de la Empresa.</w:t>
        <w:br/>
        <w:t>•El departamento de contabilidad debe ser capaz de construir nuevos informes utilizando el modelo semántico de Gastos.</w:t>
        <w:br/>
        <w:t>La solución debe seguir el principio de privilegio mínimo y minimizar el esfuerzo administrativo.</w:t>
        <w:br/>
        <w:t>¿Cómo se debe poner el contenido a disposición de los usuarios de cada departamento? Para responder, seleccione la opción adecuada.</w:t>
        <w:br/>
        <w:t>opciones en el área de respuestas.</w:t>
        <w:br/>
        <w:t>NOTA: Cada selección de colección vale un punto.</w:t>
        <w:br/>
        <w:t>Pregunta: 351</w:t>
        <w:br/>
        <w:t>Volcados profundos</w:t>
      </w:r>
    </w:p>
    <w:p>
      <w:r>
        <w:t>Respuesta:</w:t>
        <w:br/>
        <w:t>Explicación:</w:t>
        <w:br/>
        <w:t>Gestión: publicar una aplicación.</w:t>
        <w:br/>
        <w:t>Las aplicaciones Power BI son la mejor manera de distribuir informes a un gran grupo de usuarios de una manera administrada y fácil de usar.</w:t>
        <w:br/>
        <w:t>manera.</w:t>
        <w:br/>
        <w:t>Con una aplicación, usted:</w:t>
        <w:br/>
        <w:t>Agrupe varios informes y paneles</w:t>
        <w:br/>
        <w:t>Controlar quién tiene acceso</w:t>
        <w:br/>
        <w:t>Los usuarios obtienen una experiencia seleccionada de solo lectura</w:t>
        <w:br/>
        <w:t>Contabilidad: asigne el rol de Visor para el espacio de trabajo.</w:t>
        <w:br/>
        <w:t>Si sólo unos pocos usuarios del departamento de contabilidad necesitan acceso y se sienten cómodos accediendo al informe desde</w:t>
        <w:br/>
        <w:t>el espacio de trabajo, darles el rol de Visor es eficiente.</w:t>
        <w:br/>
        <w:t>Rol de espectador:</w:t>
        <w:br/>
        <w:t>Permite acceso de solo lectura</w:t>
        <w:br/>
        <w:t>Permite a los usuarios acceder a todos los informes/paneles en el espacio de trabajo.</w:t>
      </w:r>
    </w:p>
    <w:p>
      <w:r>
        <w:t>Requiere licencia Power BI Pro (o espacio de trabajo Premium)</w:t>
        <w:br/>
        <w:t>Tiene un archivo PBIX que contiene información confidencial.</w:t>
        <w:br/>
        <w:t>Debe proteger la información para cumplir con los siguientes requisitos:</w:t>
        <w:br/>
        <w:t>•Solo los usuarios internos deben poder abrir el archivo si el archivo se comparte por correo electrónico.</w:t>
        <w:br/>
        <w:t>•Una vez publicado el archivo, sólo los usuarios internos deben poder abrir el modelo semántico y descargar el informe.</w:t>
        <w:br/>
        <w:t>desde el servicio Power BI.</w:t>
        <w:br/>
        <w:t>¿Qué deberías hacer?</w:t>
        <w:br/>
        <w:t>R. Desde Microsoft Power BI Desktop, aplique una etiqueta de confidencialidad.</w:t>
        <w:br/>
        <w:t>B.Certificar el modelo semántico y el informe.</w:t>
        <w:br/>
        <w:t>C.Utilice una conexión en vivo para el archivo.</w:t>
        <w:br/>
        <w:t>D. Desde el servicio Power BI, aplique una etiqueta de confidencialidad.</w:t>
        <w:br/>
        <w:t>Respuesta: Una</w:t>
        <w:br/>
        <w:t>Explicación:</w:t>
        <w:br/>
        <w:t>R. Desde Microsoft Power BI Desktop, aplique una etiqueta de confidencialidad: puede aplicar etiquetas de confidencialidad directamente en</w:t>
        <w:br/>
        <w:t>Power BI Desktop antes de publicar. Cuando publica un archivo PBIX con una etiqueta de confidencialidad, esa etiqueta (y su</w:t>
        <w:br/>
        <w:t>configuraciones de protección asociadas) viaja con el modelo semántico e informa al servicio.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Problemas comerciales -</w:t>
        <w:br/>
        <w:t>El departamento de ventas confía en el departamento de TI para generar informes en Microsoft SQL Server Reporting Services</w:t>
        <w:br/>
        <w:t>(SSRS). El departamento de TI tarda demasiado en generar los informes y, a menudo, los malinterpreta.</w:t>
        <w:br/>
        <w:t>requisitos.</w:t>
        <w:br/>
        <w:t>Entorno existente. Fuentes de datos</w:t>
        <w:br/>
        <w:t>Northwind Traders utiliza las fuentes de datos que se muestran en la siguiente tabla.</w:t>
        <w:br/>
        <w:t>Pregunta: 352</w:t>
        <w:br/>
        <w:t>Volcados profundos</w:t>
        <w:br/>
        <w:t>Pregunta: 353</w:t>
        <w:br/>
        <w:t>Volcados profundos</w:t>
      </w:r>
    </w:p>
    <w:p>
      <w:r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 Las primeras 11 filas de la hoja de trabajo se muestran en la</w:t>
        <w:br/>
        <w:t>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las siguientes tablas:</w:t>
        <w:br/>
        <w:t>Órdenes</w:t>
        <w:br/>
        <w:t>Productos</w:t>
        <w:br/>
        <w:t>Proveedores</w:t>
        <w:br/>
        <w:t>Categorías</w:t>
        <w:br/>
        <w:t>Detalles del pedido</w:t>
        <w:br/>
        <w:t>Empleados de ventas</w:t>
        <w:br/>
        <w:t>La tabla Órdenes contiene las siguientes columnas.</w:t>
        <w:br/>
        <w:t>La tabla Detalles del pedido contiene las siguientes columnas.</w:t>
      </w:r>
    </w:p>
    <w:p>
      <w:r>
        <w:t>La dirección en la tabla Pedidos es la dirección de envío, que puede diferir de la dirección de facturación.</w:t>
        <w:br/>
        <w:t>La tabla Productos contiene las siguientes columnas.</w:t>
        <w:br/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Se pueden asignar varios empleados</w:t>
        <w:br/>
        <w:t>a cada región.</w:t>
        <w:br/>
        <w:t>Requisitos. Requisitos del informe</w:t>
        <w:br/>
        <w:t>Northwind Traders requiere los siguientes informes:</w:t>
        <w:br/>
        <w:t>Productos principales</w:t>
        <w:br/>
        <w:t>Principales clientes</w:t>
        <w:br/>
        <w:t>Envío a tiempo</w:t>
        <w:br/>
        <w:t>El informe Clientes principales mostrará los 20 clientes principales según los montos de ventas más altos en un pedido seleccionado.</w:t>
        <w:br/>
        <w:t>mes o trimestre, categoría de producto y región de ventas.</w:t>
        <w:br/>
        <w:t>El informe de productos principales mostrará los 20 productos principales según las cantidades de ventas más altas vendidas en un pedido seleccionado.</w:t>
        <w:br/>
        <w:t>mes o trimestre, región de ventas y categoría de producto. El informe también debe mostrar qué proveedores ofrecen los mejores</w:t>
        <w:br/>
        <w:t>productos.</w:t>
        <w:br/>
        <w:t>El informe de envío a tiempo mostrará las siguientes métricas para un mes o trimestre de envío seleccionado:</w:t>
        <w:br/>
        <w:t>El porcentaje de pedidos que se enviaron tarde por país y región de envío.</w:t>
        <w:br/>
        <w:t>Clientes que tuvieron varios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mes actual</w:t>
        <w:br/>
        <w:t>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Un único conjunto de datos debe respaldar los tres informes.</w:t>
        <w:br/>
        <w:t>Los informes deben almacenarse en un único espacio de trabajo de Power BI.</w:t>
        <w:br/>
        <w:t>Los datos del informe deben estar actualizados a las 7 a. m., hora del Pacífico, todos los días.</w:t>
        <w:br/>
        <w:t>Los informes deben proporcionar tiempos de respuesta rápidos cuando los usuarios interactúan con una visualización.</w:t>
        <w:br/>
        <w:t>El modelo de datos debe minimizar el tamaño del conjunto de datos tanto como sea posible, cumpliendo al mismo tiempo con los requisitos del informe.</w:t>
        <w:br/>
        <w:t>y los requisitos técnicos.</w:t>
        <w:br/>
        <w:t>Requisitos. Requisitos de seguridad</w:t>
        <w:br/>
        <w:t>El acceso a los informes se debe otorgar únicamente a los grupos de seguridad de Azure Active Directory (Azure AD). Un anuncio de Azure</w:t>
        <w:br/>
        <w:t>Existe un grupo de seguridad para cada departamento.</w:t>
        <w:br/>
        <w:t>El departamento de ventas debe poder realizar las siguientes tareas en Power BI:</w:t>
        <w:br/>
        <w:t>Cree, edite y elimine contenido en los informes.</w:t>
        <w:br/>
        <w:t>Administre permisos para espacios de trabajo, conjuntos de datos e informes.</w:t>
        <w:br/>
        <w:t>Publicar, cancelar la publicación, actualizar y cambiar los permisos de una aplicación.</w:t>
        <w:br/>
        <w:t>Asigne acceso basado en roles a los grupos de Azure AD al área de trabajo de informes.</w:t>
        <w:br/>
        <w:t>Los usuarios del departamento de ventas deben poder acceder únicamente a los datos de la región de ventas a la que están asignados.</w:t>
        <w:br/>
        <w:t>en la tabla Empleados de ventas.</w:t>
        <w:br/>
        <w:t>Power BI tiene la siguiente expresión DAX de filtro de tabla de seguridad de nivel de fila (RLS) para la tabla Empleados de ventas.</w:t>
      </w:r>
    </w:p>
    <w:p>
      <w:r>
        <w:t>[Dirección de correo electrónico] = NOMBRE DE USUARIO()</w:t>
        <w:br/>
        <w:t>RLS se aplicará únicamente a los usuarios del departamento de ventas. Los usuarios de todos los demás departamentos deben poder ver todos los</w:t>
        <w:br/>
        <w:t>datos. Pregunta Necesita crear el conjunto de datos.</w:t>
        <w:br/>
        <w:t>¿Qué modo de conjunto de datos debería utilizar?</w:t>
        <w:br/>
        <w:t>A. Importar</w:t>
        <w:br/>
        <w:t>B. Consulta directa</w:t>
        <w:br/>
        <w:t>C. Compuesto</w:t>
        <w:br/>
        <w:t>D. conexión en vivo</w:t>
        <w:br/>
        <w:t>Respuesta: Una</w:t>
        <w:br/>
        <w:t>Explicación:</w:t>
        <w:br/>
        <w:t>A. Importar.</w:t>
        <w:br/>
        <w:t>Está creando el conjunto de datos y el modo Importar es la opción estándar y más común para los conjuntos de datos de Power BI.</w:t>
        <w:br/>
        <w:t>Admite actualizaciones programadas (por ejemplo, actualizar los datos antes de las 5 a. m. todos los días).</w:t>
        <w:br/>
        <w:t>Proporciona el mejor rendimiento para informes y cálculos DAX.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Problemas comerciales -</w:t>
        <w:br/>
        <w:t>El departamento de ventas confía en el departamento de TI para generar informes en Microsoft SQL Server Reporting Services</w:t>
        <w:br/>
        <w:t>(SSRS). El departamento de TI tarda demasiado en generar los informes y, a menudo, los malinterpreta.</w:t>
        <w:br/>
        <w:t>requisitos.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Pregunta: 354</w:t>
        <w:br/>
        <w:t>Volcados profundos</w:t>
      </w:r>
    </w:p>
    <w:p>
      <w:r>
        <w:t>Source2 contiene una única hoja de trabajo denominada Detalles del cliente. Las primeras 11 filas de la hoja de trabajo se muestran en la</w:t>
        <w:br/>
        <w:t>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las siguientes tablas:</w:t>
        <w:br/>
        <w:t>Órdenes</w:t>
        <w:br/>
        <w:t>Productos</w:t>
        <w:br/>
        <w:t>Proveedores</w:t>
        <w:br/>
        <w:t>Categorías</w:t>
        <w:br/>
        <w:t>Detalles del pedido</w:t>
        <w:br/>
        <w:t>Empleados de ventas</w:t>
        <w:br/>
        <w:t>La tabla Órdenes contiene las siguientes columnas.</w:t>
        <w:br/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Se pueden asignar varios empleados</w:t>
        <w:br/>
        <w:t>a cada región.</w:t>
        <w:br/>
        <w:t>Requisitos. Requisitos del informe</w:t>
        <w:br/>
        <w:t>Northwind Traders requiere los siguientes informes:</w:t>
        <w:br/>
        <w:t>Productos principales</w:t>
        <w:br/>
        <w:t>Principales clientes</w:t>
        <w:br/>
        <w:t>Envío a tiempo</w:t>
        <w:br/>
        <w:t>El informe Clientes principales mostrará los 20 clientes principales según los montos de ventas más altos en un pedido seleccionado.</w:t>
        <w:br/>
        <w:t>mes o trimestre, categoría de producto y región de ventas.</w:t>
        <w:br/>
        <w:t>El informe de productos principales mostrará los 20 productos principales según las cantidades de ventas más altas vendidas en un pedido seleccionado.</w:t>
        <w:br/>
        <w:t>mes o trimestre, región de ventas y categoría de producto. El informe también debe mostrar qué proveedores ofrecen los mejores</w:t>
        <w:br/>
        <w:t>productos.</w:t>
        <w:br/>
        <w:t>El informe de envío a tiempo mostrará las siguientes métricas para un mes o trimestre de envío seleccionado:</w:t>
        <w:br/>
        <w:t>El porcentaje de pedidos que se enviaron tarde por país y región de envío.</w:t>
        <w:br/>
        <w:t>Clientes que tuvieron varios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mes actual</w:t>
        <w:br/>
        <w:t>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Un único conjunto de datos debe respaldar los tres informes.</w:t>
        <w:br/>
        <w:t>Los informes deben almacenarse en un único espacio de trabajo de Power BI.</w:t>
        <w:br/>
        <w:t>Los datos del informe deben estar actualizados a las 7 a. m., hora del Pacífico, todos los días.</w:t>
        <w:br/>
        <w:t>Los informes deben proporcionar tiempos de respuesta rápidos cuando los usuarios interactúan con una visualización.</w:t>
        <w:br/>
        <w:t>El modelo de datos debe minimizar el tamaño del conjunto de datos tanto como sea posible, cumpliendo al mismo tiempo con los requisitos del informe.</w:t>
        <w:br/>
        <w:t>y los requisitos técnicos.</w:t>
        <w:br/>
        <w:t>Requisitos. Requisitos de seguridad</w:t>
        <w:br/>
        <w:t>El acceso a los informes se debe otorgar únicamente a los grupos de seguridad de Azure Active Directory (Azure AD). Un anuncio de Azure</w:t>
        <w:br/>
        <w:t>Existe un grupo de seguridad para cada departamento.</w:t>
        <w:br/>
        <w:t>El departamento de ventas debe poder realizar las siguientes tareas en Power BI:</w:t>
        <w:br/>
        <w:t>Cree, edite y elimine contenido en los informes.</w:t>
        <w:br/>
        <w:t>Administre permisos para espacios de trabajo, conjuntos de datos e informes.</w:t>
        <w:br/>
        <w:t>Publicar, cancelar la publicación, actualizar y cambiar los permisos de una aplicación.</w:t>
        <w:br/>
        <w:t>Asigne acceso basado en roles a los grupos de Azure AD al área de trabajo de informes.</w:t>
        <w:br/>
        <w:t>Los usuarios del departamento de ventas deben poder acceder únicamente a los datos de la región de ventas a la que están asignados.</w:t>
        <w:br/>
        <w:t>en la tabla Empleados de ventas.</w:t>
        <w:br/>
        <w:t>Power BI tiene la siguiente expresión DAX de filtro de tabla de seguridad de nivel de fila (RLS) para la tabla Empleados de ventas.</w:t>
      </w:r>
    </w:p>
    <w:p>
      <w:r>
        <w:t>[Dirección de correo electrónico] = NOMBRE DE USUARIO()</w:t>
        <w:br/>
        <w:t>RLS se aplicará únicamente a los usuarios del departamento de ventas. Los usuarios de todos los demás departamentos deben poder ver todos los</w:t>
        <w:br/>
        <w:t>datos. Pregunta Necesita configurar el acceso para los usuarios del departamento de ventas. La solución debe cumplir con los</w:t>
        <w:br/>
        <w:t>requisitos de seguridad.</w:t>
        <w:br/>
        <w:t>¿Qué deberías hacer?</w:t>
        <w:br/>
        <w:t>A. Compartir cada informe con el grupo de Azure Active Directory del departamento de ventas.</w:t>
        <w:br/>
        <w:t>B. Agregar el grupo de Azure Active Directory del departamento de ventas como administrador del espacio de trabajo de informes.</w:t>
        <w:br/>
        <w:t>C. Distribuir una aplicación a los usuarios del grupo Azure Active Directory del departamento de ventas.</w:t>
        <w:br/>
        <w:t>D. Agregar el departamento de ventas como miembro del espacio de trabajo de informes.</w:t>
        <w:br/>
        <w:t>Respuesta:C</w:t>
        <w:br/>
        <w:t>Explicación:</w:t>
        <w:br/>
        <w:t>C. Distribuir una aplicación a los usuarios del grupo Azure Active Directory del departamento de ventas.</w:t>
        <w:br/>
        <w:t>Las aplicaciones Power BI son la forma segura y recomendada de compartir contenido con una gran audiencia.</w:t>
        <w:br/>
        <w:t>Los usuarios obtienen acceso de solo lectura, lo que evita ediciones accidentales.</w:t>
        <w:br/>
        <w:t>Puede administrar el acceso de forma centralizada asignando el grupo de Azure AD.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Problemas comerciales -</w:t>
        <w:br/>
        <w:t>El departamento de ventas confía en el departamento de TI para generar informes en Microsoft SQL Server Reporting Services</w:t>
        <w:br/>
        <w:t>(SSRS). El departamento de TI tarda demasiado en generar los informes y, a menudo, los malinterpreta.</w:t>
        <w:br/>
        <w:t>requisitos.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Pregunta: 355</w:t>
        <w:br/>
        <w:t>Volcados profundos</w:t>
      </w:r>
    </w:p>
    <w:p>
      <w:r>
        <w:t>Entorno existente. Hoja de trabajo del cliente</w:t>
        <w:br/>
        <w:t>Source2 contiene una única hoja de trabajo denominada Detalles del cliente. Las primeras 11 filas de la hoja de trabajo se muestran en la</w:t>
        <w:br/>
        <w:t>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las siguientes tablas:</w:t>
        <w:br/>
        <w:t>Órdenes</w:t>
        <w:br/>
        <w:t>Productos</w:t>
        <w:br/>
        <w:t>Proveedores</w:t>
        <w:br/>
        <w:t>Categorías</w:t>
        <w:br/>
        <w:t>Detalles del pedido</w:t>
        <w:br/>
        <w:t>Empleados de ventas</w:t>
        <w:br/>
        <w:t>La tabla Órdenes contiene las siguientes columnas.</w:t>
        <w:br/>
        <w:t>La tabla Detalles del pedido contiene las siguientes columnas.</w:t>
        <w:br/>
        <w:t>La dirección en la tabla Pedidos es la dirección de envío, que puede diferir de la dirección de facturación.</w:t>
      </w:r>
    </w:p>
    <w:p>
      <w:r>
        <w:t>La tabla Productos contiene las siguientes columnas.</w:t>
        <w:br/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Se pueden asignar varios empleados</w:t>
        <w:br/>
        <w:t>a cada región.</w:t>
        <w:br/>
        <w:t>Requisitos. Requisitos del informe</w:t>
        <w:br/>
        <w:t>Northwind Traders requiere los siguientes informes:</w:t>
        <w:br/>
        <w:t>Productos principales</w:t>
        <w:br/>
        <w:t>Principales clientes</w:t>
        <w:br/>
        <w:t>Envío a tiempo</w:t>
        <w:br/>
        <w:t>El informe Clientes principales mostrará los 20 clientes principales según los montos de ventas más altos en un pedido seleccionado.</w:t>
        <w:br/>
        <w:t>mes o trimestre, categoría de producto y región de ventas.</w:t>
        <w:br/>
        <w:t>El informe de productos principales mostrará los 20 productos principales según las cantidades de ventas más altas vendidas en un pedido seleccionado.</w:t>
        <w:br/>
        <w:t>mes o trimestre, región de ventas y categoría de producto. El informe también debe mostrar qué proveedores ofrecen los mejores</w:t>
        <w:br/>
        <w:t>productos.</w:t>
        <w:br/>
        <w:t>El informe de envío a tiempo mostrará las siguientes métricas para un mes o trimestre de envío seleccionado:</w:t>
        <w:br/>
        <w:t>El porcentaje de pedidos que se enviaron tarde por país y región de envío.</w:t>
        <w:br/>
        <w:t>Clientes que tuvieron varios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mes actual</w:t>
        <w:br/>
        <w:t>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Un único conjunto de datos debe respaldar los tres informes.</w:t>
        <w:br/>
        <w:t>Los informes deben almacenarse en un único espacio de trabajo de Power BI.</w:t>
        <w:br/>
        <w:t>Los datos del informe deben estar actualizados a las 7 a. m., hora del Pacífico, todos los días.</w:t>
        <w:br/>
        <w:t>Los informes deben proporcionar tiempos de respuesta rápidos cuando los usuarios interactúan con una visualización.</w:t>
        <w:br/>
        <w:t>El modelo de datos debe minimizar el tamaño del conjunto de datos tanto como sea posible, cumpliendo al mismo tiempo con los requisitos del informe.</w:t>
        <w:br/>
        <w:t>y los requisitos técnicos.</w:t>
        <w:br/>
        <w:t>Requisitos. Requisitos de seguridad</w:t>
        <w:br/>
        <w:t>El acceso a los informes se debe otorgar únicamente a los grupos de seguridad de Azure Active Directory (Azure AD). Un anuncio de Azure</w:t>
        <w:br/>
        <w:t>Existe un grupo de seguridad para cada departamento.</w:t>
        <w:br/>
        <w:t>El departamento de ventas debe poder realizar las siguientes tareas en Power BI:</w:t>
        <w:br/>
        <w:t>Cree, edite y elimine contenido en los informes.</w:t>
        <w:br/>
        <w:t>Administre permisos para espacios de trabajo, conjuntos de datos e informes.</w:t>
        <w:br/>
        <w:t>Publicar, cancelar la publicación, actualizar y cambiar los permisos de una aplicación.</w:t>
        <w:br/>
        <w:t>Asigne acceso basado en roles a los grupos de Azure AD al área de trabajo de informes.</w:t>
        <w:br/>
        <w:t>Los usuarios del departamento de ventas deben poder acceder únicamente a los datos de la región de ventas a la que están asignados.</w:t>
        <w:br/>
        <w:t>en la tabla Empleados de ventas.</w:t>
        <w:br/>
        <w:t>Power BI tiene la siguiente expresión DAX de filtro de tabla de seguridad de nivel de fila (RLS) para la tabla Empleados de ventas.</w:t>
      </w:r>
    </w:p>
    <w:p>
      <w:r>
        <w:t>[Dirección de correo electrónico] = NOMBRE DE USUARIO()</w:t>
        <w:br/>
        <w:t>RLS se aplicará únicamente a los usuarios del departamento de ventas. Los usuarios de todos los demás departamentos deben poder ver todos los</w:t>
        <w:br/>
        <w:t>datos. PUNTO ACTUAL DE PREGUNTAS -</w:t>
        <w:br/>
        <w:t>Necesita crear una solución para cumplir con los requisitos de notificación del departamento de envío del almacén.</w:t>
        <w:br/>
        <w:t>¿Qué deberías hacer? Para responder, seleccione las opciones apropiadas en el área de respuestas.</w:t>
        <w:br/>
        <w:t>NOTA: Cada selección correcta vale un punto.</w:t>
        <w:br/>
        <w:t>Zona Caliente:</w:t>
        <w:br/>
        <w:t>Respuesta:</w:t>
        <w:br/>
        <w:t>Explicación:</w:t>
        <w:br/>
        <w:t>Cuadro 1: tablero de instrumentos -</w:t>
        <w:br/>
        <w:t>Se debe notificar al departamento de envíos del almacén si el porcentaje de pedidos retrasados dentro del período actual</w:t>
        <w:br/>
        <w:t>mes supera el 5%.</w:t>
        <w:br/>
        <w:t>Puede configurar alertas para que le notifiquen cuando los datos en sus paneles cambien más allá de los límites que usted establezca.</w:t>
        <w:br/>
        <w:t>Cuadro 2: alerta de datos -</w:t>
        <w:br/>
        <w:t>Referencia:</w:t>
        <w:br/>
        <w:t>https://docs.microsoft.com/en-us/power-bi/create-reports/service-set-data-alerts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Pregunta: 356</w:t>
        <w:br/>
        <w:t>Volcados profundos</w:t>
      </w:r>
    </w:p>
    <w:p>
      <w:r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</w:r>
    </w:p>
    <w:p>
      <w:r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  <w:br/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</w:r>
    </w:p>
    <w:p>
      <w:r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Pregunta Necesitas crear la relación.</w:t>
        <w:br/>
        <w:t>entre la lista de productos y los resultados de ingresos. La solución debe minimizar el tiempo necesario para generar imágenes.</w:t>
        <w:br/>
        <w:t>¿Qué debería establecer como cardinalidad de la relación?</w:t>
        <w:br/>
        <w:t>R. Uno a uno</w:t>
        <w:br/>
        <w:t>B. Muchos a muchos</w:t>
        <w:br/>
        <w:t>C. Muchos a uno</w:t>
        <w:br/>
        <w:t>D. Uno a muchos</w:t>
        <w:br/>
        <w:t>Respuesta:D</w:t>
        <w:br/>
        <w:t>Explicación:</w:t>
        <w:br/>
        <w:t>Un producto en la lista de productos puede aparecer muchas veces en los resultados de ingresos.</w:t>
        <w:br/>
        <w:t>Nota 1: Uno a muchos (1:*): en una relación de uno a muchos, la columna de una tabla tiene solo una instancia de un</w:t>
        <w:br/>
        <w:t>valor particular y la otra tabla relacionada puede tener más de una instancia de un valor.</w:t>
        <w:br/>
        <w:t>Nota 2:</w:t>
        <w:br/>
        <w:t>Los datos de ingresos se proporcionan a nivel de fecha y producto.</w:t>
        <w:br/>
        <w:t>La junta debe poder obtener la siguiente información de los informes trimestrales:</w:t>
        <w:br/>
        <w:t>Tendencias de ingresos a lo largo del tiempo -</w:t>
        <w:br/>
        <w:t>El porcentaje de los ingresos totales aportados por cada categoría de producto.</w:t>
        <w:br/>
        <w:t>Una comparación de los ingresos trimestrales con el mismo trimestre del año anterior.</w:t>
        <w:br/>
        <w:t>Referencia:</w:t>
        <w:br/>
        <w:t>https://docs.microsoft.com/en-us/power-bi/transform-model/desktop-create-and-manage-relationships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Pregunta: 357</w:t>
        <w:br/>
        <w:t>Volcados profundos</w:t>
      </w:r>
    </w:p>
    <w:p>
      <w:r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</w:r>
    </w:p>
    <w:p>
      <w:r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  <w:br/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</w:r>
    </w:p>
    <w:p>
      <w:r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PUNTO ACTUAL DE PREGUNTAS -</w:t>
        <w:br/>
        <w:t>Debe crear una medida que devuelva el porcentaje de ingresos por categoría de producto.</w:t>
        <w:br/>
        <w:t>¿Cómo se debe completar la medida? Para responder,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Cuadro 1: CALCULAR -</w:t>
        <w:br/>
        <w:t>CALCULATE evalúa una expresión en un contexto de filtro modificado.</w:t>
        <w:br/>
        <w:t>Sintaxis: CALCULATE(&lt;expresión&gt;[, &lt;filtro1&gt; [, &lt;filtro2&gt; [, ]]])</w:t>
        <w:br/>
        <w:t>Cuadro 2: TODOS-</w:t>
        <w:br/>
        <w:t>Cuadro 3: DIVIDIR -</w:t>
        <w:br/>
        <w:t>DIVIDE realiza una división.</w:t>
        <w:br/>
        <w:t>Ejemplo: MEDIR FactInternetSales[%Ventas] = DIVIDIR([TotalVentas],</w:t>
        <w:br/>
        <w:t>CALCULAR([VentasTotales],ELIMINARFILTROS()))</w:t>
        <w:br/>
        <w:t>Nota: La palabra clave RETURN consume variables definidas en declaraciones VAR anteriores.</w:t>
        <w:br/>
        <w:t>VAR Todas las categorías Rev =</w:t>
        <w:br/>
        <w:t>CALCULAR(SUM([Ingresos]),</w:t>
        <w:br/>
        <w:t>TODOS (Lista de productos [Categoría de producto]))</w:t>
        <w:br/>
        <w:t>VOLVER</w:t>
        <w:br/>
        <w:t>DIVIDIR(SUM([Ingresos]), AllCategoryRev</w:t>
        <w:br/>
        <w:t>Cualquier persona con experiencia en DAX solo necesitaría leer la pregunta en estas preguntas de estudio de caso. el</w:t>
        <w:br/>
        <w:t>Las preguntas parecen insinuar ya la respuesta... para esta pregunta, por ejemplo, cualquiera sabría que en el momento</w:t>
        <w:br/>
        <w:t>Si ve que se requiere un porcentaje del total, inmediatamente utilizará la función TODOS y el resto es</w:t>
        <w:br/>
        <w:t>fácil.</w:t>
        <w:br/>
        <w:t>Referencia:</w:t>
      </w:r>
    </w:p>
    <w:p>
      <w:r>
        <w:t>https://docs.microsoft.com/en-us/dax/calculate-function-dax</w:t>
        <w:br/>
        <w:t>https://docs.microsoft.com/en-us/dax/removefilters-function-dax https://dax.guide/st/return/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Pregunta: 358</w:t>
        <w:br/>
        <w:t>Volcados profundos</w:t>
      </w:r>
    </w:p>
    <w:p>
      <w:r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  <w:br/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</w:r>
    </w:p>
    <w:p>
      <w:r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  <w:br/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Pregunta ARRASTRAR Y SOLTAR -</w:t>
        <w:br/>
        <w:t>Una vez creado el conjunto de datos de pérdidas y ganancias, ¿qué cuatro acciones debe realizar en secuencia para garantizar que el</w:t>
        <w:br/>
        <w:t>¿Los analistas de las unidades de negocio ven los datos de pérdidas y ganancias adecuados? Para responder, mueva las acciones apropiadas desde el</w:t>
        <w:br/>
        <w:t>lista de acciones al área de respuestas y organícelas en el orden correcto.</w:t>
        <w:br/>
        <w:t>Seleccionar y Colocar:</w:t>
        <w:br/>
        <w:t>Respuesta:</w:t>
        <w:br/>
        <w:t>Explicación:</w:t>
        <w:br/>
        <w:t>1) Crea cuatro roles</w:t>
      </w:r>
    </w:p>
    <w:p>
      <w:r>
        <w:t>2) agregar filtros DAX</w:t>
        <w:br/>
        <w:t>3) publicar</w:t>
        <w:br/>
        <w:t>4) agregar miembros de rol</w:t>
        <w:br/>
        <w:t>La función de colaborador brinda a los analistas la posibilidad de guardar informes en un espacio de trabajo, lo cual no está permitido por</w:t>
        <w:br/>
        <w:t>requisitos</w:t>
        <w:br/>
        <w:t>Referencia:</w:t>
        <w:br/>
        <w:t>https://docs.microsoft.com/en-us/power-bi/enterprise/service-admin-rls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Pregunta: 359</w:t>
        <w:br/>
        <w:t>Volcados profundos</w:t>
      </w:r>
    </w:p>
    <w:p>
      <w:r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  <w:br/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</w:r>
    </w:p>
    <w:p>
      <w:r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  <w:br/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Pregunta ¿Qué expresión DAX debería utilizar?</w:t>
        <w:br/>
        <w:t>¿Utilizar para obtener los saldos finales en los informes del balance?</w:t>
        <w:br/>
        <w:t>A. CALCULAR (SUM(BalanceSheet[BalanceAmount]), ÚLTIMA FECHA ('Fecha'[Fecha]))</w:t>
        <w:br/>
        <w:t>B. CALCULAR (SUM(BalanceSheet[BalanceAmount]), DATESQTD('Fecha'[Fecha]))</w:t>
        <w:br/>
        <w:t>C. FIRSTNONBLANK ('Fecha'[Fecha] SUMA( Balance[BalanceAmount] ) )</w:t>
        <w:br/>
        <w:t>D. CALCULAR (MAX(BalanceSheet[BalanceAmount]), LASTDATE('Fecha'[Fecha]))</w:t>
        <w:br/>
        <w:t>Respuesta: Una</w:t>
        <w:br/>
        <w:t>Explicación:</w:t>
        <w:br/>
        <w:t>A) - ÚLTIMA FECHA()</w:t>
        <w:br/>
        <w:t>ya que no sumamos los saldos de los últimos 3 meses</w:t>
        <w:br/>
        <w:t>La reunión de la junta requiere el saldo del trimestre. Por ejemplo, enero - marzo. Entonces, lo que necesitamos es el saldo al 31</w:t>
        <w:br/>
        <w:t>Mar, la ÚLTIMA FECHA es apropiada. El balance ya te da la cifra directamente. No es necesario</w:t>
        <w:br/>
        <w:t>calcular hasta 3 meses.</w:t>
        <w:br/>
        <w:t>En caso de utilizar DATESQTD, las ventas y los gastos diarios se enumerarán en una tabla en lugar del saldo en el saldo.</w:t>
        <w:br/>
        <w:t>hoja.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Pregunta: 360</w:t>
        <w:br/>
        <w:t>Volcados profundos</w:t>
      </w:r>
    </w:p>
    <w:p>
      <w:r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Litware, Inc. es un minorista en línea que utiliza Power BI.</w:t>
        <w:br/>
        <w:t>Litware planea aprovechar los datos de una base de datos Azure SQL que almacena datos para el comercio electrónico en vivo de la empresa.</w:t>
        <w:br/>
        <w:t>sitio web.</w:t>
        <w:br/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</w:r>
    </w:p>
    <w:p>
      <w:r>
        <w:t>En la tabla Fecha, la columna date_id tiene un formato de aaaammdd y la columna de mes tiene un formato de aaaamm.</w:t>
        <w:br/>
        <w:t>La columna de semana en la tabla Fecha y la columna Week_id en la tabla Weekly_Returns tienen el formato 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Debes asegurarte de que los datos negativos y faltantes</w:t>
        <w:br/>
        <w:t>Los valores sales_amount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  <w:br/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</w:r>
    </w:p>
    <w:p>
      <w:r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 Pregunta que necesitas crear</w:t>
        <w:br/>
        <w:t>relaciones para cumplir con los requisitos de informes del departamento de servicio al cliente.</w:t>
        <w:br/>
        <w:t>¿Qué deberías crear?</w:t>
        <w:br/>
        <w:t>A. una relación de uno a muchos desde Fecha[date_id] hasta Ventas[sales_date_id] y otra relación de uno a muchos</w:t>
        <w:br/>
        <w:t>desde Fecha[date_id] hasta Weekly_Returns[week_id]</w:t>
        <w:br/>
        <w:t>B. una relación de uno a muchos desde Sales[sales_date_id] hasta Date[date_id] y una relación de uno a muchos desde</w:t>
        <w:br/>
        <w:t>Ventas[sales_ship_date_id] hasta la fecha[date_id]</w:t>
        <w:br/>
        <w:t>C. una tabla de fechas adicional llamada ShipDate, una relación de muchos a muchos desde Sales[sales_date_id] hasta</w:t>
        <w:br/>
        <w:t>Fecha[date_id] y una relación de muchos a muchos desde Sales[sales_ship_date_id] hasta ShipDate[date_id]</w:t>
        <w:br/>
        <w:t>D. una tabla de fechas adicional llamada ShipDate, una relación de uno a muchos desde Date[date_id] hasta</w:t>
        <w:br/>
        <w:t>Ventas[sales_date_id] y una relación de uno a muchos desde ShipDate[date_id] hasta Sales[sales_skip_date_id]</w:t>
        <w:br/>
        <w:t>Respuesta:D</w:t>
        <w:br/>
        <w:t>Explicación:</w:t>
        <w:br/>
        <w:t>Dos citas oscuras, dos relaciones 1:*</w:t>
        <w:br/>
        <w:t>El departamento de atención al cliente requiere un objeto visual que pueda filtrarse tanto por mes de ventas como por mes de envío.</w:t>
        <w:br/>
        <w:t>de forma independiente.</w:t>
        <w:br/>
        <w:t>Necesita dos tablas de fechas. Agregue una relación de uno a muchos desde las tablas de Fechas a la tabla de Ventas.</w:t>
        <w:br/>
        <w:t>Referencia:</w:t>
        <w:br/>
        <w:t>https://docs.microsoft.com/en-us/power-bi/guidance/relationships-active-inactive</w:t>
        <w:br/>
        <w:t>Debe proporcionar una solución para brindar a los gerentes de ventas el acceso requerido.</w:t>
        <w:br/>
        <w:t>¿Qué deberías incluir en la solución?</w:t>
        <w:br/>
        <w:t>A. Cree un rol de seguridad que tenga un filtro de tabla en la tabla del Gerente de ventas donde nombre de usuario = Nombre de usuario().</w:t>
        <w:br/>
        <w:t>B. Cree un rol de seguridad que tenga un filtro de tabla en la tabla del Gerente de ventas donde nombre de usuario = sales_manager_id.</w:t>
        <w:br/>
        <w:t>C. Crear un rol de seguridad que tenga un filtro de tabla en la tabla del Administrador de región donde sales_manager_id =</w:t>
        <w:br/>
        <w:t>Nombre principal de usuario().</w:t>
        <w:br/>
        <w:t>D. Cree un rol de seguridad que tenga un filtro de tabla en la tabla Sales_Manager donde nombre = Nombre de usuario().</w:t>
        <w:br/>
        <w:t>Respuesta: Una</w:t>
        <w:br/>
        <w:t>Explicación:</w:t>
        <w:br/>
        <w:t>Los gerentes de ventas deben poder ver solo los datos de ventas de su región respectiva.</w:t>
        <w:br/>
        <w:t>Utilice el campo de nombre de usuario de la tabla Sales_manager.</w:t>
        <w:br/>
        <w:t>Utilice también la función DAX Username() para validar el nombre de usuario.</w:t>
        <w:br/>
        <w:t>Referencia:</w:t>
        <w:br/>
        <w:t>https://powerbi.microsoft.com/en-my/blog/using-username-in-dax-with-row-level-security/</w:t>
        <w:br/>
        <w:t>Pregunta: 361</w:t>
        <w:br/>
        <w:t>Volcados profundos</w:t>
      </w:r>
    </w:p>
    <w:p>
      <w:r>
        <w:t>______________________________________________________________________________</w:t>
        <w:br/>
        <w:t>Descripción del estudio de caso</w:t>
        <w:br/>
        <w:t>Estudio de caso de Litware, Inc.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volver a esta sección.</w:t>
        <w:br/>
        <w:t>Para iniciar el estudio de caso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una pestaña Toda la información, tenga en cuenta que la información que se muestra es idéntica a la información que se muestra en la</w:t>
        <w:br/>
        <w:t>pestañas posteriores. Cuando esté listo para responder una pregunta, haga clic en el botón Pregunta para regresar a la</w:t>
        <w:br/>
        <w:t>pregunta.</w:t>
        <w:br/>
        <w:t>Descripción general</w:t>
        <w:br/>
        <w:t>Litware, Inc. es un minorista en línea que utiliza paneles e informes de Microsoft Power Bl.</w:t>
        <w:br/>
        <w:t>La empresa planea aprovechar los datos de las bases de datos de Microsoft SQL Server, archivos de Microsoft Excel, archivos de texto,</w:t>
        <w:br/>
        <w:t>y varias otras fuentes de datos.</w:t>
        <w:br/>
        <w:t>Litware utiliza Azure Active Directory (Azure AD) para autenticar usuarios.</w:t>
        <w:br/>
        <w:t>Entorno existente</w:t>
        <w:br/>
        <w:t>Datos de ventas</w:t>
        <w:br/>
        <w:t>Litware tiene datos de ventas en línea que tienen el esquema SQL que se muestra en la siguiente tabla.</w:t>
      </w:r>
    </w:p>
    <w:p>
      <w:r>
        <w:t>En la tabla Fecha, la columna dateid tiene un formato de aaaammdd y la columna de mes tiene un formato de</w:t>
        <w:br/>
        <w:t>aaaaaaaaaaaaaaaaaaaaaaaaaaaaaaaaaaaaa.</w:t>
        <w:br/>
        <w:t>La columna de semana en la tabla Fecha y la columna Weekid en la tabla Weekly_Returns tienen un formato de</w:t>
        <w:br/>
        <w:t>aaaaww.</w:t>
        <w:br/>
        <w:t>La columna regionid solo puede ser administrada por un gerente de ventas.</w:t>
        <w:br/>
        <w:t>Preocupaciones sobre los datos</w:t>
        <w:br/>
        <w:t>Le preocupa la calidad y la integridad de los datos de ventas. Tiene previsto verificar los datos de ventas de</w:t>
        <w:br/>
        <w:t>cantidades de ventas negativas.</w:t>
        <w:br/>
        <w:t>Requisitos de presentación de informes</w:t>
        <w:br/>
        <w:t>Litware identifica los siguientes requisitos técnicos:</w:t>
        <w:br/>
        <w:t>• Los ejecutivos requieren un visual que muestre las ventas por región.</w:t>
        <w:br/>
        <w:t>• Los gerentes regionales necesitan un elemento visual para analizar las ventas y devoluciones semanales.</w:t>
        <w:br/>
        <w:t>• Los gerentes de ventas deben poder ver los datos de ventas de su región respectiva únicamente.</w:t>
        <w:br/>
        <w:t>• Los gerentes de ventas necesitan un elemento visual para analizar el desempeño de las ventas versus los objetivos de ventas.</w:t>
        <w:br/>
        <w:t>• El departamento de ventas requiere informes que contengan el número de transacciones de ventas.</w:t>
      </w:r>
    </w:p>
    <w:p>
      <w:r>
        <w:t>• Los usuarios deben poder ver el mes en informes como se muestra en el siguiente ejemplo: febrero de 2020.</w:t>
        <w:br/>
        <w:t>• El departamento de atención al cliente requiere un elemento visual que pueda filtrarse tanto por mes de ventas como por mes de envío.</w:t>
        <w:br/>
        <w:t>de forma independiente.</w:t>
        <w:br/>
        <w:t>• La latencia máxima permitida para incluir transacciones en informes es de cinco minutos.</w:t>
        <w:br/>
        <w:t>Combina datos de Sales_Region, Region_Manager, Sales_Manager y Manager en una sola tabla llamada</w:t>
        <w:br/>
        <w:t>Región.</w:t>
        <w:br/>
        <w:t>¿Qué debe hacer a continuación para cumplir con los requisitos de presentación de informes de los ejecutivos?</w:t>
        <w:br/>
        <w:t>A. Cree una columna calculada de DAX que recupere el administrador de región de la tabla Weekly_Returns según</w:t>
        <w:br/>
        <w:t>la columna sales_region_id.</w:t>
        <w:br/>
        <w:t>B. Aplicar seguridad a nivel de fila (RLS) a la tabla Región según el nombre de usuario del gerente de ventas.</w:t>
        <w:br/>
        <w:t>C. Configurar una relación bidireccional entre Región y Región_Ventas.</w:t>
        <w:br/>
        <w:t>D. En la tabla Región, cree una jerarquía que tenga el nombre del gerente y luego el nombre del gerente de ventas.</w:t>
        <w:br/>
        <w:t>Respuesta:D</w:t>
        <w:br/>
        <w:t>Explicación:</w:t>
        <w:br/>
        <w:t>D parece ser correcto porque los ejecutivos solo podrán ver a los gerentes regionales y a los gerentes de ventas.</w:t>
        <w:br/>
        <w:t>que les informan en una jerarquía, además no hay nada que medir allí, por lo que A en realidad está equivocado</w:t>
        <w:br/>
        <w:t>Los ejecutivos necesitan un elemento visual que muestre los retornos por gerente regional y los gerentes de ventas que les reportan.</w:t>
        <w:br/>
        <w:t>Una jerarquía es un conjunto de campos categorizados de forma jerárquica de manera que un nivel es el padre de otro nivel.</w:t>
        <w:br/>
        <w:t>Los valores del nivel principal se pueden desglosar hasta el nivel inferior.</w:t>
        <w:br/>
        <w:t>Referencia:</w:t>
        <w:br/>
        <w:t>https://radacad.com/qué-es-una-hierarquía-bi-de-potencia-y-cómo-usarla</w:t>
        <w:br/>
        <w:t>______________________________________________________________________________</w:t>
        <w:br/>
        <w:t>Descripción del estudio de caso</w:t>
        <w:br/>
        <w:t>Estudio de caso de Litware, Inc.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Pregunta: 362</w:t>
        <w:br/>
        <w:t>Volcados profundos</w:t>
      </w:r>
    </w:p>
    <w:p>
      <w:r>
        <w:t>volver a esta sección.</w:t>
        <w:br/>
        <w:t>Para iniciar el estudio de caso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una pestaña Toda la información, tenga en cuenta que la información que se muestra es idéntica a la información que se muestra en la</w:t>
        <w:br/>
        <w:t>pestañas posteriores. Cuando esté listo para responder una pregunta, haga clic en el botón Pregunta para regresar a la</w:t>
        <w:br/>
        <w:t>pregunta.</w:t>
        <w:br/>
        <w:t>Descripción general</w:t>
        <w:br/>
        <w:t>Litware, Inc. es un minorista en línea que utiliza paneles e informes de Microsoft Power Bl.</w:t>
        <w:br/>
        <w:t>La empresa planea aprovechar los datos de las bases de datos de Microsoft SQL Server, archivos de Microsoft Excel, archivos de texto,</w:t>
        <w:br/>
        <w:t>y varias otras fuentes de datos.</w:t>
        <w:br/>
        <w:t>Litware utiliza Azure Active Directory (Azure AD) para autenticar usuarios.</w:t>
        <w:br/>
        <w:t>Entorno existente</w:t>
        <w:br/>
        <w:t>Datos de ventas</w:t>
        <w:br/>
        <w:t>Litware tiene datos de ventas en línea que tienen el esquema SQL que se muestra en la siguiente tabla.</w:t>
      </w:r>
    </w:p>
    <w:p>
      <w:r>
        <w:t>En la tabla Fecha, la columna dateid tiene un formato de aaaammdd y la columna de mes tiene un formato de</w:t>
        <w:br/>
        <w:t>aaaaaaaaaaaaaaaaaaaaaaaaaaaaaaaaaaaaa.</w:t>
        <w:br/>
        <w:t>La columna de semana en la tabla Fecha y la columna Weekid en la tabla Weekly_Returns tienen un formato de</w:t>
        <w:br/>
        <w:t>aaaaww.</w:t>
        <w:br/>
        <w:t>La columna regionid solo puede ser administrada por un gerente de ventas.</w:t>
        <w:br/>
        <w:t>Preocupaciones sobre los datos</w:t>
        <w:br/>
        <w:t>Le preocupa la calidad y la integridad de los datos de ventas. Tiene previsto verificar los datos de ventas de</w:t>
        <w:br/>
        <w:t>cantidades de ventas negativas.</w:t>
        <w:br/>
        <w:t>Requisitos de presentación de informes</w:t>
        <w:br/>
        <w:t>Litware identifica los siguientes requisitos técnicos:</w:t>
        <w:br/>
        <w:t>• Los ejecutivos requieren un visual que muestre las ventas por región.</w:t>
        <w:br/>
        <w:t>• Los gerentes regionales necesitan un elemento visual para analizar las ventas y devoluciones semanales.</w:t>
        <w:br/>
        <w:t>• Los gerentes de ventas deben poder ver los datos de ventas de su región respectiva únicamente.</w:t>
        <w:br/>
        <w:t>• Los gerentes de ventas necesitan un elemento visual para analizar el desempeño de las ventas versus los objetivos de ventas.</w:t>
        <w:br/>
        <w:t>• El departamento de ventas requiere informes que contengan el número de transacciones de ventas.</w:t>
        <w:br/>
        <w:t>• Los usuarios deben poder ver el mes en informes como se muestra en el siguiente ejemplo: febrero de 2020.</w:t>
        <w:br/>
        <w:t>• El departamento de atención al cliente requiere un elemento visual que pueda filtrarse tanto por mes de ventas como por mes de envío.</w:t>
        <w:br/>
        <w:t>de forma independiente.</w:t>
        <w:br/>
        <w:t>• La latencia máxima permitida para incluir transacciones en informes es de cinco minutos.</w:t>
        <w:br/>
        <w:t>¿Qué debería crear para cumplir con los requisitos de informes del departamento de ventas?</w:t>
        <w:br/>
        <w:t>A. una medida que utiliza una fórmula de CUENTAS(Ventas)</w:t>
        <w:br/>
        <w:t>B. una columna calculada que utiliza una fórmula de COUNTA(Sales[sales_id])</w:t>
        <w:br/>
        <w:t>C. una columna calculada que utiliza una fórmula de SUM(Sales[sales_id])</w:t>
        <w:br/>
        <w:t>D. una medida que utiliza una fórmula de SUM(Sales[sales_id])</w:t>
        <w:br/>
        <w:t>Respuesta: Una</w:t>
        <w:br/>
        <w:t>Explicación:</w:t>
        <w:br/>
        <w:t>El departamento de ventas requiere informes que contengan el número de transacciones de ventas.</w:t>
        <w:br/>
        <w:t>La función CONTAR cuenta el número de filas en la tabla especificada, o en una tabla definida por un</w:t>
        <w:br/>
        <w:t>expresión.</w:t>
        <w:br/>
        <w:t>Incorrecto:</w:t>
        <w:br/>
        <w:t>La función CONTAR cuenta el número de celdas de una columna que no están vacías.</w:t>
        <w:br/>
        <w:t>Referencia:</w:t>
        <w:br/>
        <w:t>Pregunta: 363</w:t>
        <w:br/>
        <w:t>Volcados profundos</w:t>
      </w:r>
    </w:p>
    <w:p>
      <w:r>
        <w:t>https://docs.microsoft.com/en-us/dax/countrows-function-dax</w:t>
        <w:br/>
        <w:t>______________________________________________________________________________</w:t>
        <w:br/>
        <w:t>Descripción del estudio de caso</w:t>
        <w:br/>
        <w:t>Estudio de caso de Litware, Inc.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volver a esta sección.</w:t>
        <w:br/>
        <w:t>Para iniciar el estudio de caso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una pestaña Toda la información, tenga en cuenta que la información que se muestra es idéntica a la información que se muestra en la</w:t>
        <w:br/>
        <w:t>pestañas posteriores. Cuando esté listo para responder una pregunta, haga clic en el botón Pregunta para regresar a la</w:t>
        <w:br/>
        <w:t>pregunta.</w:t>
        <w:br/>
        <w:t>Descripción general</w:t>
        <w:br/>
        <w:t>Litware, Inc. es un minorista en línea que utiliza paneles e informes de Microsoft Power Bl.</w:t>
        <w:br/>
        <w:t>La empresa planea aprovechar los datos de las bases de datos de Microsoft SQL Server, archivos de Microsoft Excel, archivos de texto,</w:t>
        <w:br/>
        <w:t>y varias otras fuentes de datos.</w:t>
        <w:br/>
        <w:t>Litware utiliza Azure Active Directory (Azure AD) para autenticar usuarios.</w:t>
        <w:br/>
        <w:t>Entorno existente</w:t>
        <w:br/>
        <w:t>Datos de ventas</w:t>
        <w:br/>
        <w:t>Litware tiene datos de ventas en línea que tienen el esquema SQL que se muestra en la siguiente tabla.</w:t>
      </w:r>
    </w:p>
    <w:p>
      <w:r>
        <w:t>En la tabla Fecha, la columna dateid tiene un formato de aaaammdd y la columna de mes tiene un formato de</w:t>
        <w:br/>
        <w:t>aaaaaaaaaaaaaaaaaaaaaaaaaaaaaaaaaaaaa.</w:t>
        <w:br/>
        <w:t>La columna de semana en la tabla Fecha y la columna Weekid en la tabla Weekly_Returns tienen un formato de</w:t>
        <w:br/>
        <w:t>aaaaww.</w:t>
        <w:br/>
        <w:t>La columna regionid solo puede ser administrada por un gerente de ventas.</w:t>
        <w:br/>
        <w:t>Preocupaciones sobre los datos</w:t>
        <w:br/>
        <w:t>Le preocupa la calidad y la integridad de los datos de ventas. Tiene previsto verificar los datos de ventas de</w:t>
        <w:br/>
        <w:t>cantidades de ventas negativas.</w:t>
        <w:br/>
        <w:t>Requisitos de presentación de informes</w:t>
        <w:br/>
        <w:t>Litware identifica los siguientes requisitos técnicos:</w:t>
        <w:br/>
        <w:t>• Los ejecutivos requieren un visual que muestre las ventas por región.</w:t>
        <w:br/>
        <w:t>• Los gerentes regionales necesitan un elemento visual para analizar las ventas y devoluciones semanales.</w:t>
        <w:br/>
        <w:t>• Los gerentes de ventas deben poder ver los datos de ventas de su región respectiva únicamente.</w:t>
        <w:br/>
        <w:t>• Los gerentes de ventas necesitan un elemento visual para analizar el desempeño de las ventas versus los objetivos de ventas.</w:t>
        <w:br/>
        <w:t>• El departamento de ventas requiere informes que contengan el número de transacciones de ventas.</w:t>
      </w:r>
    </w:p>
    <w:p>
      <w:r>
        <w:t>• Los usuarios deben poder ver el mes en informes como se muestra en el siguiente ejemplo: febrero de 2020.</w:t>
        <w:br/>
        <w:t>• El departamento de atención al cliente requiere un elemento visual que pueda filtrarse tanto por mes de ventas como por mes de envío.</w:t>
        <w:br/>
        <w:t>de forma independiente.</w:t>
        <w:br/>
        <w:t>• La latencia máxima permitida para incluir transacciones en informes es de cinco minutos.</w:t>
        <w:br/>
        <w:t>¿Qué debería hacer para abordar las preocupaciones existentes sobre los datos ambientales?</w:t>
        <w:br/>
        <w:t>A. una columna calculada que utiliza la siguiente fórmula: ABS(Ventas[monto_ventas])</w:t>
        <w:br/>
        <w:t>B. una medida que utiliza la siguiente fórmula: SUMX(FILTER('Sales', 'Sales'[sales_amount] &gt; 0)),[sales_amount])</w:t>
        <w:br/>
        <w:t>C. una medida que utiliza la siguiente fórmula: SUMA(Ventas[monto_ventas])</w:t>
        <w:br/>
        <w:t>D. una columna calculada que utiliza la siguiente fórmula: IF(ISBLANK(Sales[sales_amount]),0,</w:t>
        <w:br/>
        <w:t>(Ventas[monto_ventas]))</w:t>
        <w:br/>
        <w:t>Respuesta: B</w:t>
        <w:br/>
        <w:t>Explicación:</w:t>
        <w:br/>
        <w:t>Le preocupa la calidad y la integridad de los datos de ventas. Debe asegurarse de que las reacciones negativas y</w:t>
        <w:br/>
        <w:t>Los valores faltantes de cantidad_ventas NO contribuyen al cálculo del monto total de ventas.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Pregunta: 364</w:t>
        <w:br/>
        <w:t>Volcados profundos</w:t>
      </w:r>
    </w:p>
    <w:p>
      <w:r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</w:r>
    </w:p>
    <w:p>
      <w:r>
        <w:t>La tabla Órdenes contiene las siguientes columnas.</w:t>
        <w:br/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Debe crear una columna calculada para mostrar el mes según los requisitos de informes.</w:t>
        <w:br/>
        <w:t>¿Qué expresión DAX debería utilizar?</w:t>
        <w:br/>
        <w:t>A. FORMATO('Fecha'[fecha],MMM AAAA)</w:t>
        <w:br/>
        <w:t>B. FORMATO('Fecha'[id_fecha],MMM) &amp; &amp; FORMATO('Fecha'[año], #)</w:t>
        <w:br/>
        <w:t>C. FORMATO('Fecha'[date_id],MMM AAAA)</w:t>
        <w:br/>
        <w:t>D. FORMATO('Fecha'[fecha],M AA)</w:t>
        <w:br/>
        <w:t>Respuesta: Una</w:t>
        <w:br/>
        <w:t>Explicación:</w:t>
        <w:br/>
        <w:t>Los usuarios deben poder ver el mes en cada informe como se muestra en el siguiente ejemplo: febrero de 2020.</w:t>
        <w:br/>
        <w:t>Formatos de fecha/hora personalizados -</w:t>
        <w:br/>
        <w:t>Los siguientes caracteres de formato se pueden especificar en format_string para crear formatos de fecha/hora personalizados:</w:t>
        <w:br/>
        <w:t>* mmm</w:t>
        <w:br/>
        <w:t>Muestra el mes como abreviatura (enero-diciembre). Localizado.</w:t>
        <w:br/>
        <w:t>Pregunta: 365</w:t>
        <w:br/>
        <w:t>Volcados profundos</w:t>
      </w:r>
    </w:p>
    <w:p>
      <w:r>
        <w:t>* aaaa</w:t>
        <w:br/>
        <w:t>Muestra el año como un número de 4 dígitos (100-9999).</w:t>
        <w:br/>
        <w:t>* Etc.</w:t>
        <w:br/>
        <w:t>Referencia:</w:t>
        <w:br/>
        <w:t>https://docs.microsoft.com/en-us/dax/format-function-dax#predefinido-datetime-formats</w:t>
        <w:br/>
        <w:t>______________________________________________________________________________</w:t>
        <w:br/>
        <w:t>Descripción del estudio de caso</w:t>
        <w:br/>
        <w:t>Estudio de caso de Litware, Inc.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volver a esta sección.</w:t>
        <w:br/>
        <w:t>Para iniciar el estudio de caso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una pestaña Toda la información, tenga en cuenta que la información que se muestra es idéntica a la información que se muestra en la</w:t>
        <w:br/>
        <w:t>pestañas posteriores. Cuando esté listo para responder una pregunta, haga clic en el botón Pregunta para regresar a la</w:t>
        <w:br/>
        <w:t>pregunta.</w:t>
        <w:br/>
        <w:t>Descripción general</w:t>
        <w:br/>
        <w:t>Litware, Inc. es un minorista en línea que utiliza paneles e informes de Microsoft Power Bl.</w:t>
        <w:br/>
        <w:t>La empresa planea aprovechar los datos de las bases de datos de Microsoft SQL Server, archivos de Microsoft Excel, archivos de texto,</w:t>
        <w:br/>
        <w:t>y varias otras fuentes de datos.</w:t>
        <w:br/>
        <w:t>Litware utiliza Azure Active Directory (Azure AD) para autenticar usuarios.</w:t>
        <w:br/>
        <w:t>Entorno existente</w:t>
        <w:br/>
        <w:t>Datos de ventas</w:t>
        <w:br/>
        <w:t>Litware tiene datos de ventas en línea que tienen el esquema SQL que se muestra en la siguiente tabla.</w:t>
      </w:r>
    </w:p>
    <w:p>
      <w:r>
        <w:t>En la tabla Fecha, la columna dateid tiene un formato de aaaammdd y la columna de mes tiene un formato de</w:t>
        <w:br/>
        <w:t>aaaaaaaaaaaaaaaaaaaaaaaaaaaaaaaaaaaaa.</w:t>
        <w:br/>
        <w:t>La columna de semana en la tabla Fecha y la columna Weekid en la tabla Weekly_Returns tienen un formato de</w:t>
        <w:br/>
        <w:t>aaaaww.</w:t>
        <w:br/>
        <w:t>La columna regionid solo puede ser administrada por un gerente de ventas.</w:t>
        <w:br/>
        <w:t>Preocupaciones sobre los datos</w:t>
        <w:br/>
        <w:t>Le preocupa la calidad y la integridad de los datos de ventas. Tiene previsto verificar los datos de ventas de</w:t>
        <w:br/>
        <w:t>cantidades de ventas negativas.</w:t>
        <w:br/>
        <w:t>Requisitos de presentación de informes</w:t>
        <w:br/>
        <w:t>Litware identifica los siguientes requisitos técnicos:</w:t>
        <w:br/>
        <w:t>• Los ejecutivos requieren un visual que muestre las ventas por región.</w:t>
        <w:br/>
        <w:t>• Los gerentes regionales necesitan un elemento visual para analizar las ventas y devoluciones semanales.</w:t>
        <w:br/>
        <w:t>• Los gerentes de ventas deben poder ver los datos de ventas de su región respectiva únicamente.</w:t>
        <w:br/>
        <w:t>• Los gerentes de ventas necesitan un elemento visual para analizar el desempeño de las ventas versus los objetivos de ventas.</w:t>
        <w:br/>
        <w:t>• El departamento de ventas requiere informes que contengan el número de transacciones de ventas.</w:t>
      </w:r>
    </w:p>
    <w:p>
      <w:r>
        <w:t>• Los usuarios deben poder ver el mes en informes como se muestra en el siguiente ejemplo: febrero de 2020.</w:t>
        <w:br/>
        <w:t>• El departamento de atención al cliente requiere un elemento visual que pueda filtrarse tanto por mes de ventas como por mes de envío.</w:t>
        <w:br/>
        <w:t>de forma independiente.</w:t>
        <w:br/>
        <w:t>• La latencia máxima permitida para incluir transacciones en informes es de cinco minutos.</w:t>
        <w:br/>
        <w:t>PUNTO ACTIVO -</w:t>
        <w:br/>
        <w:t>Debe diseñar el modelo de datos y las relaciones para la hoja de trabajo Detalles del cliente y la tabla Pedidos.</w:t>
        <w:br/>
        <w:t>mediante el uso de Power BI. La solución debe cumplir con los requisitos del informe.</w:t>
        <w:br/>
        <w:t>Para cada una de las siguientes afirmaciones, seleccione Sí si la afirmación es verdadera. De lo contrario, seleccione No.</w:t>
        <w:br/>
        <w:t>NOTA: Cada selección correcta vale un punto.</w:t>
        <w:br/>
        <w:t>Zona Caliente:</w:t>
        <w:br/>
        <w:t>Respuesta:</w:t>
        <w:br/>
        <w:t>Explicación:</w:t>
        <w:br/>
        <w:t>Cuadro 1: No-</w:t>
        <w:br/>
        <w:t>El ID del cliente en Pedidos es texto ("VINET"), mientras que el ID del cliente en Detalles del cliente es el número ("1").</w:t>
        <w:br/>
        <w:t>Cuadro 2: Sí-</w:t>
        <w:br/>
        <w:t>La relación entre los pedidos y los detalles del cliente se realizará a través de la columna CRMID del cliente en Detalles del cliente</w:t>
        <w:br/>
        <w:t>e ID de cliente en Pedidos, ambos de texto.</w:t>
        <w:br/>
        <w:t>Pregunta: 366</w:t>
        <w:br/>
        <w:t>Volcados profundos</w:t>
      </w:r>
    </w:p>
    <w:p>
      <w:r>
        <w:t>Casilla 3: No -</w:t>
        <w:br/>
        <w:t>la tabla de Pedidos solo contiene la dirección de envío, que es diferente de la dirección de facturación que debe ser</w:t>
        <w:br/>
        <w:t>utilizado para la región de ventas. Por lo tanto, debería provenir de la tabla Detalles del cliente.</w:t>
        <w:br/>
        <w:t>No - Sí - No. Según los datos de muestra, el ID del cliente en Detalles del cliente es un número (del 1 al 10 es</w:t>
        <w:br/>
        <w:t>se muestra en los datos de ejemplo) y el ID de cliente en la tabla Pedidos tiene un valor de ejemplo de VINET, que</w:t>
        <w:br/>
        <w:t>Parece que corresponde al valor de CRMID del cliente en lugar del ID del cliente de los Detalles del cliente.</w:t>
        <w:br/>
        <w:t>hoja de trabajo, por lo que la primera respuesta debe ser No. La segunda respuesta debe ser Sí, el ID del cliente de Pedidos</w:t>
        <w:br/>
        <w:t>tiene un valor de ejemplo VINET, que es texto.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</w:r>
    </w:p>
    <w:p>
      <w:r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</w:r>
    </w:p>
    <w:p>
      <w:r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PUNTO ACTIVO -</w:t>
        <w:br/>
        <w:t>Debe crear una medida que devuelva el porcentaje de pedidos retrasados.</w:t>
        <w:br/>
        <w:t>¿Cómo se debe completar la expresión DAX? Para responder, seleccione las opciones apropiadas en el área de respuestas.</w:t>
        <w:br/>
        <w:t>NOTA: Cada selección correcta vale un punto.</w:t>
        <w:br/>
        <w:t>Zona Caliente:</w:t>
        <w:br/>
        <w:t>Pregunta: 367</w:t>
        <w:br/>
        <w:t>Volcados profundos</w:t>
      </w:r>
    </w:p>
    <w:p>
      <w:r>
        <w:t>Respuesta:</w:t>
        <w:br/>
        <w:t>Explicación:</w:t>
        <w:br/>
        <w:t>Cuadro 1: CALCULAR -</w:t>
        <w:br/>
        <w:t>CALCULATE evalúa una expresión en un contexto de filtro modificado.</w:t>
        <w:br/>
        <w:t>Sintaxis: CALCULATE(&lt;expresión&gt;[, &lt;filtro1&gt; [, &lt;filtro2&gt; [, ¦]]]) expresión: la expresión que se va a evaluar.</w:t>
        <w:br/>
        <w:t>filter1, filter2,.. - (Opcional) Expresiones booleanas o expresiones de tabla que definen filtros o modificador de filtro</w:t>
      </w:r>
    </w:p>
    <w:p>
      <w:r>
        <w:t>funciones.</w:t>
        <w:br/>
        <w:t>Incorrecto:</w:t>
        <w:br/>
        <w:t>* COUNTX: cuenta el número de filas que contienen un valor que no está en blanco o una expresión que se evalúa como un</w:t>
        <w:br/>
        <w:t>valor que no está en blanco, al evaluar una expresión sobre una tabla.</w:t>
        <w:br/>
        <w:t>* CALCULATETABLE evalúa una expresión de tabla en un contexto de filtro modificado.</w:t>
        <w:br/>
        <w:t>Sintaxis: CALCULATETABLE(&lt;expresión&gt;[, &lt;filtro1&gt; [, &lt;filtro2&gt; [, ¦]]])</w:t>
        <w:br/>
        <w:t>Expresión: la expresión de la tabla que se va a evaluar.</w:t>
        <w:br/>
        <w:t>Cuadro 2: FILTRO -</w:t>
        <w:br/>
        <w:t>FILTER devuelve una tabla que representa un subconjunto de otra tabla o expresión.</w:t>
        <w:br/>
        <w:t>Sintaxis: FILTRO(&lt;tabla&gt;,&lt;filtro&gt;)</w:t>
        <w:br/>
        <w:t>Cuadro 3: Pedidos[Fecha de envío] &gt; Pedidos[Fecha requerida]</w:t>
        <w:br/>
        <w:t>Northwind Traders define los pedidos tardíos como aquellos enviados después de la fecha de envío requerida.</w:t>
        <w:br/>
        <w:t>Referencia:</w:t>
        <w:br/>
        <w:t>https://docs.microsoft.com/en-us/dax/calculate-function-dax</w:t>
        <w:br/>
        <w:t>https://docs.microsoft.com/en-us/dax/filter-function-dax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</w:r>
    </w:p>
    <w:p>
      <w:r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</w:r>
    </w:p>
    <w:p>
      <w:r>
        <w:t>La tabla Órdenes contiene las siguientes columnas.</w:t>
        <w:br/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Debe minimizar el tamaño del conjunto de datos. La solución debe cumplir con los requisitos del informe.</w:t>
        <w:br/>
        <w:t>¿Qué deberías hacer?</w:t>
        <w:br/>
        <w:t>A. Agrupe la tabla Categorías por la columna CategoryID.</w:t>
        <w:br/>
        <w:t>B. Elimine la columna CantidadPorUnidad de la tabla Productos.</w:t>
        <w:br/>
        <w:t>C. Filtre los productos descontinuados al importar la tabla Productos.</w:t>
        <w:br/>
        <w:t>D. Cambie la columna OrderID en la tabla Pedidos al tipo de datos Texto.</w:t>
        <w:br/>
        <w:t>Respuesta: B</w:t>
        <w:br/>
        <w:t>Explicación:</w:t>
        <w:br/>
        <w:t>Eliminar una columna que no se utiliza en los informes reduce el tamaño del conjunto de datos.</w:t>
        <w:br/>
        <w:t>Incorrecto:</w:t>
        <w:br/>
        <w:t>No A: La agrupación no afecta el tamaño.</w:t>
        <w:br/>
        <w:t>No C: No se pueden filtrar productos descontinuados ya que: Los informes deben mostrar datos históricos para el actual</w:t>
        <w:br/>
        <w:t>año calendario y los últimos tres años calendario.</w:t>
        <w:br/>
        <w:t>Pregunta: 368</w:t>
        <w:br/>
        <w:t>Volcados profundos</w:t>
      </w:r>
    </w:p>
    <w:p>
      <w:r>
        <w:t>No D: OrderID debe ser un número entero.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</w:r>
    </w:p>
    <w:p>
      <w:r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</w:r>
    </w:p>
    <w:p>
      <w:r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Debe diseñar el modelo de datos para cumplir con los requisitos del informe.</w:t>
        <w:br/>
        <w:t>¿Qué debería hacer en Power BI Desktop?</w:t>
        <w:br/>
        <w:t>A. Desde Power Query, agregue una tabla de fechas. Cree una relación activa con la columna OrderDate en Pedidos</w:t>
        <w:br/>
        <w:t>tabla y una relación inactiva con la columna Fecha de envío en la tabla Pedidos.</w:t>
        <w:br/>
        <w:t>B. Desde Power Query, agregue columnas a la tabla Pedidos para calcular el trimestre calendario y el calendario</w:t>
        <w:br/>
        <w:t>mes de la columna FechaPedido.</w:t>
        <w:br/>
        <w:t>C. Desde Power BI Desktop, use la opción Fecha/hora automática al crear los informes.</w:t>
        <w:br/>
        <w:t>D. Desde Power Query, use una expresión DAX para agregar columnas a la tabla Pedidos para calcular el calendario</w:t>
        <w:br/>
        <w:t>trimestre de la columna OrderDate, el mes calendario de la columna OrderDate, el trimestre calendario del</w:t>
        <w:br/>
        <w:t>columna ShippedDate y el mes calendario de la columna ShippedDate.</w:t>
        <w:br/>
        <w:t>Respuesta: Una</w:t>
        <w:br/>
        <w:t>Explicación:</w:t>
        <w:br/>
        <w:t xml:space="preserve"> Porque tenemos objetos visuales que necesitan un filtro ya sea por orden o por fecha de envío, pero ningún objeto visual requiere un filtro por</w:t>
        <w:br/>
        <w:t>ambos al mismo tiempo.</w:t>
        <w:br/>
        <w:t>La fecha/hora automática no cumple con los criterios: el modelo de datos debe minimizar el tamaño del conjunto de datos tanto como sea posible.</w:t>
        <w:br/>
        <w:t>posible, cumpliendo con los requisitos del informe y los requisitos técnicos.</w:t>
        <w:br/>
        <w:t>Pregunta: 369</w:t>
        <w:br/>
        <w:t>Volcados profundos</w:t>
      </w:r>
    </w:p>
    <w:p>
      <w:r>
        <w:t>La respuesta correcta es A.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</w:r>
    </w:p>
    <w:p>
      <w:r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</w:r>
    </w:p>
    <w:p>
      <w:r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PUNTO ACTIVO -</w:t>
        <w:br/>
        <w:t>Debe crear una relación en el conjunto de datos de RLS.</w:t>
        <w:br/>
        <w:t>¿Qué deberías hacer? Para responder, seleccione las opciones apropiadas en el área de respuestas.</w:t>
        <w:br/>
        <w:t>NOTA: Cada selección correcta vale un punto.</w:t>
        <w:br/>
        <w:t>Zona Caliente:</w:t>
        <w:br/>
        <w:t>Respuesta:</w:t>
        <w:br/>
        <w:t>Pregunta: 370</w:t>
        <w:br/>
        <w:t>Volcados profundos</w:t>
      </w:r>
    </w:p>
    <w:p>
      <w:r>
        <w:t>Explicación:</w:t>
        <w:br/>
        <w:t>Cuadro 1: muchos a muchos -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Con los modelos compuestos, puede establecer una relación de muchos a muchos entre tablas, lo que elimina</w:t>
        <w:br/>
        <w:t>requisitos para valores únicos en tablas. También elimina soluciones anteriores, como introducir nuevas</w:t>
        <w:br/>
        <w:t>tablas sólo para establecer relaciones.</w:t>
        <w:br/>
        <w:t>Cuadro 2: Datos del cliente</w:t>
        <w:br/>
        <w:t>Los empleados de ventas deben ver únicamente las ventas de su región, de modo que todas las ventas ordenadas por clientes cuya facturación</w:t>
        <w:br/>
        <w:t>La dirección pertenece a la región del empleado de ventas.</w:t>
        <w:br/>
        <w:t>Por lo tanto, la relación entre los empleados de ventas (región) y los detalles del cliente (región) debe ser múltiple.</w:t>
        <w:br/>
        <w:t>a muchos (un empleado de ventas tiene muchos clientes en su región y un cliente en una región puede tener muchas ventas)</w:t>
        <w:br/>
        <w:t>empleados para esa región).</w:t>
        <w:br/>
        <w:t>En este caso, como la tabla de clientes está relacionada con la tabla de pedidos, los empleados de ventas solo podrán ver</w:t>
        <w:br/>
        <w:t>los pedidos de los clientes en su región.</w:t>
        <w:br/>
        <w:t>Referencia:</w:t>
        <w:br/>
        <w:t>https://docs.microsoft.com/en-us/power-bi/transform-model/desktop-create-and-manage-relationships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</w:r>
    </w:p>
    <w:p>
      <w:r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</w:r>
    </w:p>
    <w:p>
      <w:r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  <w:br/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Debe actualizar el modelo de Power BI para garantizar que los analistas puedan crear rápidamente desgloses del negocio.</w:t>
        <w:br/>
        <w:t>unidad al producto en un objeto visual.</w:t>
        <w:br/>
        <w:t>¿Qué deberías crear?</w:t>
        <w:br/>
        <w:t>A. un grupo</w:t>
        <w:br/>
        <w:t>B. una tabla calculada</w:t>
        <w:br/>
        <w:t>C. una jerarquía</w:t>
        <w:br/>
        <w:t>D. una columna calculada</w:t>
        <w:br/>
        <w:t>Respuesta:C</w:t>
        <w:br/>
        <w:t>Explicación:</w:t>
        <w:br/>
        <w:t>Drill requiere una jerarquía.</w:t>
        <w:br/>
        <w:t>Cuando un objeto visual tiene una jerarquía, puede profundizar para revelar detalles adicionales.</w:t>
        <w:br/>
        <w:t>Referencia:</w:t>
        <w:br/>
        <w:t>https://docs.microsoft.com/en-us/power-bi/consumer/end-user-drill</w:t>
        <w:br/>
        <w:t>Pregunta: 371</w:t>
        <w:br/>
        <w:t>Volcados profundos</w:t>
      </w:r>
    </w:p>
    <w:p>
      <w:r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</w:r>
    </w:p>
    <w:p>
      <w:r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</w:r>
    </w:p>
    <w:p>
      <w:r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PUNTO ACTIVO -</w:t>
        <w:br/>
        <w:t>Debe crear el informe Clientes principales.</w:t>
        <w:br/>
        <w:t>¿Qué tipo de filtro debería utilizar y a qué nivel debería aplicar el filtro? Para responder, seleccione el</w:t>
        <w:br/>
        <w:t>opciones apropiadas en el área de respuestas.</w:t>
        <w:br/>
        <w:t>NOTA: Cada selección correcta vale un punto.</w:t>
        <w:br/>
        <w:t>Zona Caliente:</w:t>
        <w:br/>
        <w:t>Pregunta: 372</w:t>
        <w:br/>
        <w:t>Volcados profundos</w:t>
      </w:r>
    </w:p>
    <w:p>
      <w:r>
        <w:t>Respuesta:</w:t>
        <w:br/>
        <w:t>Explicación:</w:t>
        <w:br/>
        <w:t>Cuadro 1: Top N -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Cuadro 2: Visual -</w:t>
        <w:br/>
        <w:t>Los informes deben mostrar datos históricos del año calendario actual y de los últimos tres años calendario.</w:t>
        <w:br/>
        <w:t>Aplicar medidas específicas al filtro de nivel visual de una visualización es una técnica muy poderosa para</w:t>
        <w:br/>
        <w:t>personalizar completamente los elementos que se muestran en un informe. La presencia de este filtro requiere medidas especiales en</w:t>
        <w:br/>
        <w:t>para mostrar valores relacionados con elementos no incluidos en el filtro de nivel visual.</w:t>
        <w:br/>
        <w:t>Referencia:</w:t>
        <w:br/>
        <w:t>https://www.sqlbi.com/articles/filtering-the-top-3-products-for-each-category-in-power-bi/</w:t>
        <w:br/>
        <w:t>_________________________________________________________________________</w:t>
        <w:br/>
        <w:t>Descripción del estudio de caso</w:t>
      </w:r>
    </w:p>
    <w:p>
      <w:r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  <w:br/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</w:r>
    </w:p>
    <w:p>
      <w:r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  <w:br/>
        <w:t>La tabla Detalles del pedido contiene las siguientes columnas.</w:t>
      </w:r>
    </w:p>
    <w:p>
      <w:r>
        <w:t>La dirección en la tabla Pedidos es la dirección de envío, que puede diferir de la dirección de facturación.</w:t>
        <w:br/>
        <w:t>La tabla Productos contiene las siguientes columnas.</w:t>
        <w:br/>
        <w:t>La tabla Categorías contiene las siguientes columnas.</w:t>
        <w:br/>
        <w:t>La tabla Proveedores contiene las siguientes columnas.</w:t>
      </w:r>
    </w:p>
    <w:p>
      <w:r>
        <w:t>La tabla Empleados de ventas contiene las siguientes columnas.</w:t>
        <w:br/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</w:r>
    </w:p>
    <w:p>
      <w:r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  <w:br/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Debe crear el informe de envío a tiempo. El informe debe incluir una visualización que muestre el porcentaje</w:t>
        <w:br/>
        <w:t>Pregunta: 373</w:t>
        <w:br/>
        <w:t>Volcados profundos</w:t>
      </w:r>
    </w:p>
    <w:p>
      <w:r>
        <w:t>de pedidos tardíos.</w:t>
        <w:br/>
        <w:t>¿Qué tipo de visualización deberías crear?</w:t>
        <w:br/>
        <w:t>A. gráfico circular</w:t>
        <w:br/>
        <w:t>B. diagrama de dispersión</w:t>
        <w:br/>
        <w:t>C. gráfico de barras</w:t>
        <w:br/>
        <w:t>Respuesta:C</w:t>
        <w:br/>
        <w:t>Explicación:</w:t>
        <w:br/>
        <w:t>El informe de envío a tiempo mostrará las siguientes métricas para un mes o trimestre de envío seleccionado:</w:t>
        <w:br/>
        <w:t>El porcentaje de pedidos que se enviaron tarde por país y región de envío.</w:t>
        <w:br/>
        <w:t>Los gráficos de barras y columnas son algunos de los gráficos de visualización más utilizados en Power BI. Se pueden utilizar para</w:t>
        <w:br/>
        <w:t>una o varias categorías. Ambos tipos de gráficos representan datos con barras rectangulares, donde el tamaño del</w:t>
        <w:br/>
        <w:t>La barra es proporcional a la magnitud de los valores de los datos.</w:t>
        <w:br/>
        <w:t>Referencia:</w:t>
        <w:br/>
        <w:t>https://www.pluralsight.com/guides/bar-and-column-charts-in-power-bi</w:t>
        <w:br/>
        <w:t>_________________________________________________________________________</w:t>
        <w:br/>
        <w:t>Descripción del estudio de caso</w:t>
        <w:br/>
        <w:t>Comerciantes del Viento del Norte</w:t>
        <w:br/>
        <w:t>Estudio de caso</w:t>
        <w:br/>
        <w:t>Este es un estudio de caso. Los estudios de casos no se cronometran por separado. Puedes utilizar todo el tiempo de examen que quieras.</w:t>
        <w:br/>
        <w:t>quisiera completar cada caso. Sin embargo, puede haber estudios de casos y secciones adicionales en este examen. tu</w:t>
        <w:br/>
        <w:t>debe administrar su tiempo para asegurarse de que pueda completar todas las preguntas incluidas en este examen en el</w:t>
        <w:br/>
        <w:t>tiempo 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información.</w:t>
        <w:br/>
        <w:t>sobre el escenario que se describe en el estudio de caso. Cada pregunta es independiente de la otra pregunta.</w:t>
        <w:br/>
        <w:t>sobre este estudio de caso.</w:t>
        <w:br/>
        <w:t>Al final de este estudio de caso, aparecerá una pantalla de revisión. Esta pantalla le permite revisar sus respuestas.</w:t>
        <w:br/>
        <w:t>y realizar cambios antes de pasar a la siguiente sección del examen. Después de comenzar una nueva sección, usted</w:t>
        <w:br/>
        <w:t>No puedo volver a esta sección.</w:t>
        <w:br/>
        <w:t>Para iniciar el estudio de caso</w:t>
        <w:br/>
        <w:t>Para mostrar la primera pregunta sobre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caso</w:t>
        <w:br/>
        <w:t>estudio tiene una pestaña Toda la información, tenga en cuenta que la información que se muestra es idéntica a la información</w:t>
        <w:br/>
        <w:t>se muestra en las pestañas siguientes. Cuando esté listo para responder una pregunta, haga clic en el botón Pregunta para</w:t>
        <w:br/>
        <w:t>volver a la pregunta.</w:t>
        <w:br/>
        <w:t>Descripción general.</w:t>
      </w:r>
    </w:p>
    <w:p>
      <w:r>
        <w:t>Descripción general</w:t>
        <w:br/>
        <w:t>Northwind Traders es una empresa importadora de alimentos especializados.</w:t>
        <w:br/>
        <w:t>La empresa implementó recientemente Power BI para comprender mejor a sus principales clientes, productos y proveedores.</w:t>
        <w:br/>
        <w:t>Descripción general. Problemas comerciales</w:t>
        <w:br/>
        <w:t>El departamento de ventas confía en el departamento de TI para generar informes en Microsoft SQL Server Reporting</w:t>
        <w:br/>
        <w:t>Servicios (SSRS). El departamento de TI tarda demasiado en generar los informes y, a menudo, malinterpreta el</w:t>
        <w:br/>
        <w:t>requisitos del informe.</w:t>
        <w:br/>
        <w:t>Entorno existente. Fuentes de datos</w:t>
        <w:br/>
        <w:t>Northwind Traders utiliza las fuentes de datos que se muestran en la siguiente tabla.</w:t>
        <w:br/>
        <w:t>Source2 se exporta diariamente desde un sistema de terceros y se almacena en Microsoft SharePoint Online.</w:t>
        <w:br/>
        <w:t>Entorno existente. Hoja de trabajo del cliente</w:t>
        <w:br/>
        <w:t>Source2 contiene una única hoja de trabajo denominada Detalles del cliente.</w:t>
        <w:br/>
        <w:t>Las primeras 11 filas de la hoja de trabajo se muestran en la siguiente tabla.</w:t>
        <w:br/>
        <w:t>Todos los campos en Source2 son obligatorios.</w:t>
        <w:br/>
        <w:t>La columna Dirección en Detalles del cliente es la dirección de facturación, que puede diferir de la dirección de envío.</w:t>
        <w:br/>
        <w:t>Entorno existente. Base de datos SQL de Azure</w:t>
        <w:br/>
        <w:t>Fuente1 contiene la siguiente tabla:</w:t>
        <w:br/>
        <w:t>- Órdenes</w:t>
        <w:br/>
        <w:t>- Productos</w:t>
        <w:br/>
        <w:t>- Proveedores</w:t>
        <w:br/>
        <w:t>- Categorías</w:t>
        <w:br/>
        <w:t>- Detalles del pedido</w:t>
        <w:br/>
        <w:t>- Empleados de ventas</w:t>
        <w:br/>
        <w:t>La tabla Órdenes contiene las siguientes columnas.</w:t>
      </w:r>
    </w:p>
    <w:p>
      <w:r>
        <w:t>La tabla Detalles del pedido contiene las siguientes columnas.</w:t>
        <w:br/>
        <w:t>La dirección en la tabla Pedidos es la dirección de envío, que puede diferir de la dirección de facturación.</w:t>
        <w:br/>
        <w:t>La tabla Productos contiene las siguientes columnas.</w:t>
      </w:r>
    </w:p>
    <w:p>
      <w:r>
        <w:t>La tabla Categorías contiene las siguientes columnas.</w:t>
        <w:br/>
        <w:t>La tabla Proveedores contiene las siguientes columnas.</w:t>
        <w:br/>
        <w:t>La tabla Empleados de ventas contiene las siguientes columnas.</w:t>
      </w:r>
    </w:p>
    <w:p>
      <w:r>
        <w:t>Cada empleado de la tabla Empleados de ventas está asignado a una región de ventas. Varios empleados pueden ser</w:t>
        <w:br/>
        <w:t>asignados a cada región.</w:t>
        <w:br/>
        <w:t>Requisitos.</w:t>
        <w:br/>
        <w:t>Requisitos del informe</w:t>
        <w:br/>
        <w:t>Northwind Traders requiere los siguientes informes:</w:t>
        <w:br/>
        <w:t>- Productos principales</w:t>
        <w:br/>
        <w:t>- Principales clientes</w:t>
        <w:br/>
        <w:t>- Envío a tiempo</w:t>
        <w:br/>
        <w:t>El informe Clientes principales mostrará los 20 clientes principales según los montos de ventas más altos en un área seleccionada.</w:t>
        <w:br/>
        <w:t>mes o trimestre del pedido, categoría de producto y región de ventas.</w:t>
        <w:br/>
        <w:t>El informe de productos principales mostrará los 20 productos principales según las cantidades de ventas más altas vendidas en un área seleccionada.</w:t>
        <w:br/>
        <w:t>mes o trimestre del pedido, región de ventas y categoría de producto. El informe también debe mostrar qué proveedores</w:t>
        <w:br/>
        <w:t>proporcionar los mejores productos.</w:t>
        <w:br/>
        <w:t>El informe de envío a tiempo mostrará las siguientes métricas para un mes o trimestre de envío seleccionado:</w:t>
        <w:br/>
        <w:t>- El porcentaje de pedidos que se enviaron tarde por país y región de envío.</w:t>
        <w:br/>
        <w:t>- Clientes que tuvieron múltiples envíos retrasados durante el último trimestre</w:t>
        <w:br/>
        <w:t>Northwind Traders define los pedidos tardíos como aquellos enviados después de la fecha de envío requerida.</w:t>
        <w:br/>
        <w:t>Se debe notificar al departamento de envíos del almacén si el porcentaje de pedidos retrasados dentro del período actual</w:t>
        <w:br/>
        <w:t>mes supera el 5%.</w:t>
        <w:br/>
        <w:t>Los informes deben mostrar datos históricos del año calendario actual y de los últimos tres años calendario.</w:t>
        <w:br/>
        <w:t>Requisitos. Requisitos técnicos</w:t>
        <w:br/>
        <w:t>Northwind Traders identifica los siguientes requisitos técnicos:</w:t>
        <w:br/>
        <w:t>- Un único conjunto de datos debe respaldar los tres informes.</w:t>
        <w:br/>
        <w:t>- Los informes deben almacenarse en un único espacio de trabajo de Power BI.</w:t>
        <w:br/>
        <w:t>- Los datos del informe deben estar actualizados a las 7 a. m., hora del Pacífico, todos los días.</w:t>
      </w:r>
    </w:p>
    <w:p>
      <w:r>
        <w:t>- Los informes deben proporcionar tiempos de respuesta rápidos cuando los usuarios interactúan con una visualización.</w:t>
        <w:br/>
        <w:t>- El modelo de datos debe minimizar el tamaño del conjunto de datos tanto como sea posible, cumpliendo al mismo tiempo con el informe.</w:t>
        <w:br/>
        <w:t>requisitos y los requisitos técnicos.</w:t>
        <w:br/>
        <w:t>Requisitos.</w:t>
        <w:br/>
        <w:t>Requisitos de seguridad</w:t>
        <w:br/>
        <w:t>El acceso a los informes se debe otorgar únicamente a los grupos de seguridad de Azure Active Directory (Azure AD).</w:t>
        <w:br/>
        <w:t>Existe un grupo de seguridad de Azure AD para cada departamento.</w:t>
        <w:br/>
        <w:t>El departamento de ventas debe poder realizar las siguientes tareas en Power BI:</w:t>
        <w:br/>
        <w:t>- Crear, editar y eliminar contenido en los informes.</w:t>
        <w:br/>
        <w:t>- Administrar permisos para espacios de trabajo, conjuntos de datos e informes.</w:t>
        <w:br/>
        <w:t>- Publicar, anular publicación, actualizar y cambiar los permisos de una aplicación.</w:t>
        <w:br/>
        <w:t>- Asigne a los grupos de Azure AD acceso basado en roles al espacio de trabajo de informes.</w:t>
        <w:br/>
        <w:t>Los usuarios del departamento de ventas deben poder acceder únicamente a los datos de la región de ventas a la que se encuentran.</w:t>
        <w:br/>
        <w:t>asignado en la tabla Empleados de ventas.</w:t>
        <w:br/>
        <w:t>Power BI tiene la siguiente expresión DAX de filtro de tabla de seguridad de nivel de fila (RLS) para los empleados de ventas</w:t>
        <w:br/>
        <w:t>mesa.</w:t>
        <w:br/>
        <w:t>[Dirección de correo electrónico] = NOMBRE DE USUARIO()</w:t>
        <w:br/>
        <w:t>RLS se aplicará únicamente a los usuarios del departamento de ventas. Los usuarios de todos los demás departamentos deben poder ver todos</w:t>
        <w:br/>
        <w:t>los datos.</w:t>
        <w:br/>
        <w:t>PUNTO ACTIVO -</w:t>
        <w:br/>
        <w:t>Debe crear una visualización de KPI para cumplir con los requisitos de informes de los gerentes de ventas.</w:t>
        <w:br/>
        <w:t>¿Cómo se debe crear la visualización? Para responder, seleccione las opciones apropiadas en el área de respuestas.</w:t>
        <w:br/>
        <w:t>NOTA: Cada selección correcta vale un punto.</w:t>
        <w:br/>
        <w:t>Zona Caliente:</w:t>
        <w:br/>
        <w:t>Pregunta: 374</w:t>
        <w:br/>
        <w:t>Volcados profundos</w:t>
      </w:r>
    </w:p>
    <w:p>
      <w:r>
        <w:t>Respuesta:</w:t>
      </w:r>
    </w:p>
    <w:p>
      <w:r>
        <w:t>Explicación:</w:t>
        <w:br/>
        <w:t>Los gerentes de ventas necesitan un elemento visual para analizar el desempeño de las ventas frente a los objetivos de ventas.</w:t>
        <w:br/>
        <w:t>Cuadro 1: Ventas[sales_amount]</w:t>
        <w:br/>
        <w:t>Valor; La principal medida que queremos evaluar</w:t>
        <w:br/>
        <w:t>Ejemplo:</w:t>
        <w:br/>
        <w:t>Ventas = suma(FactInternetSales[SalesAmount])</w:t>
        <w:br/>
        <w:t>Cuadro 2: Fecha[mes]</w:t>
        <w:br/>
        <w:t>Tendencia; ¿Cómo se comporta el valor en un período de tiempo? ¿Sube o baja?</w:t>
        <w:br/>
        <w:t>Puede utilizar Meses como eje de tendencia.</w:t>
        <w:br/>
        <w:t>Cuadro 3: Objetivos[sales_target]</w:t>
        <w:br/>
        <w:t>Objetivo; Con qué queremos comparar el Valor</w:t>
        <w:br/>
        <w:t>Referencia:</w:t>
        <w:br/>
        <w:t>https://radacad.com/kpi-visual-in-power-bi-explained</w:t>
        <w:br/>
        <w:t>_________________________________________________________________________</w:t>
      </w:r>
    </w:p>
    <w:p>
      <w:r>
        <w:t>Descripción del estudio de caso</w:t>
        <w:br/>
        <w:t>Información introductoria</w:t>
        <w:br/>
        <w:t>Estudio de caso -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volver a esta sección.</w:t>
        <w:br/>
        <w:t>Para comenzar el estudio de caso -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</w:t>
        <w:br/>
        <w:t>En la pestaña Toda la información, tenga en cuenta que la información que se muestra es idéntica a la que se muestra en la</w:t>
        <w:br/>
        <w:t>pestañas posteriores. Cuando esté listo para responder una pregunta, haga clic en el botón Pregunta para regresar a la</w:t>
        <w:br/>
        <w:t>pregunta.</w:t>
        <w:br/>
        <w:t>Descripción general -</w:t>
        <w:br/>
        <w:t>Litware, Inc. es un minorista en línea que utiliza Power BI.</w:t>
        <w:br/>
        <w:t>Litware planea aprovechar los datos de una base de datos SQL de Azure que almacena datos para el sistema electrónico en vivo de la empresa.</w:t>
        <w:br/>
        <w:t>sitio web de comercio.</w:t>
        <w:br/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</w:r>
    </w:p>
    <w:p>
      <w:r>
        <w:t>En la tabla Fecha, la columna date_id tiene un formato de aaaammdd y la columna de mes tiene un formato de</w:t>
        <w:br/>
        <w:t>aaaaaaaaaaaaaaaaaaaaaaaaaaaaaaaaaaaaa.</w:t>
        <w:br/>
        <w:t>La columna de semana en la tabla Fecha y la columna Week_id en la tabla Weekly_Returns tienen un formato de</w:t>
        <w:br/>
        <w:t>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 asegurarse de que las reacciones negativas y</w:t>
      </w:r>
    </w:p>
    <w:p>
      <w:r>
        <w:t>Los valores faltantes de cantidad_ventas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  <w:br/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  <w:br/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</w:t>
        <w:br/>
        <w:t>PUNTO ACTIVO -</w:t>
        <w:br/>
        <w:t>Publica el conjunto de datos en powerbi.com.</w:t>
        <w:br/>
        <w:t>Para cada una de las siguientes afirmaciones, seleccione Sí si la afirmación es verdadera. De lo contrario, seleccione No.</w:t>
        <w:br/>
        <w:t>NOTA: Cada selección correcta vale un punto.</w:t>
        <w:br/>
        <w:t>Zona Caliente:</w:t>
        <w:br/>
        <w:t>Respuesta:</w:t>
        <w:br/>
        <w:t>Explicación:</w:t>
        <w:br/>
        <w:t>No</w:t>
        <w:br/>
        <w:t>Por lo tanto, Azure SQL Server no necesita una puerta de enlace local como servicio y Azure está en la nube.</w:t>
        <w:br/>
        <w:t>Pregunta: 375</w:t>
        <w:br/>
        <w:t>Volcados profundos</w:t>
      </w:r>
    </w:p>
    <w:p>
      <w:r>
        <w:t>No</w:t>
        <w:br/>
        <w:t>Modo de consulta directa para la conexión de base de datos, por lo que no es necesario programar una actualización. La consulta directa es una conexión en vivo.</w:t>
        <w:br/>
        <w:t>No</w:t>
        <w:br/>
        <w:t>Azure SQL admite las siguientes conexiones desde Power BI: Windows, base de datos y cuenta de Microsoft.</w:t>
        <w:br/>
        <w:t>(Básico está reservado para Power Query Online. No confunda Base de datos con Básico):</w:t>
        <w:br/>
        <w:t>https://learn.microsoft.com/en-us/power-query/connectors/azuresqldatabase</w:t>
        <w:br/>
        <w:t>https://learn.microsoft.com/en-us/power-bi/connect-data/service-azure-sql-database-with-direct-connect</w:t>
        <w:br/>
        <w:t>_________________________________________________________________________</w:t>
        <w:br/>
        <w:t>Descripción del estudio de caso</w:t>
        <w:br/>
        <w:t>Información introductoria</w:t>
        <w:br/>
        <w:t>Estudio de caso -</w:t>
        <w:br/>
        <w:t>Este es un estudio de caso. Los estudios de casos no se cronometran por separado. Puedes utilizar todo el tiempo de examen que quieras.</w:t>
        <w:br/>
        <w:t>para completar cada caso. Sin embargo, puede haber estudios de casos y secciones adicionales en este examen. debes</w:t>
        <w:br/>
        <w:t>Administre su tiempo para asegurarse de que pueda completar todas las preguntas incluidas en este examen a tiempo.</w:t>
        <w:br/>
        <w:t>proporcionado.</w:t>
        <w:br/>
        <w:t>Para responder las preguntas incluidas en un estudio de caso, deberá hacer referencia a la información que se proporciona en</w:t>
        <w:br/>
        <w:t>el estudio de caso. Los estudios de caso pueden contener exhibiciones y otros recursos que brinden más información sobre</w:t>
        <w:br/>
        <w:t>el escenario que se describe en el estudio de caso. Cada pregunta es independiente de las demás preguntas de este</w:t>
        <w:br/>
        <w:t>estudio de caso.</w:t>
        <w:br/>
        <w:t>Al final de este estudio de caso, aparecerá una pantalla de revisión. Esta pantalla le permite revisar sus respuestas y</w:t>
        <w:br/>
        <w:t>para realizar cambios antes de pasar a la siguiente sección del examen. Después de comenzar una nueva sección, no puede</w:t>
        <w:br/>
        <w:t>volver a esta sección.</w:t>
        <w:br/>
        <w:t>Para comenzar el estudio de caso -</w:t>
        <w:br/>
        <w:t>Para mostrar la primera pregunta de este estudio de caso, haga clic en el botón Siguiente. Utilice los botones en el panel izquierdo para</w:t>
        <w:br/>
        <w:t>Explore el contenido del estudio de caso antes de responder las preguntas. Al hacer clic en estos botones se muestra</w:t>
        <w:br/>
        <w:t>información tal como requisitos comerciales, entorno existente y planteamientos de problemas. Si el estudio de caso</w:t>
        <w:br/>
        <w:t>tiene un</w:t>
        <w:br/>
        <w:t>En la pestaña Toda la información, tenga en cuenta que la información que se muestra es idéntica a la que se muestra en la</w:t>
        <w:br/>
        <w:t>pestañas posteriores. Cuando esté listo para responder una pregunta, haga clic en el botón Pregunta para regresar a la</w:t>
        <w:br/>
        <w:t>pregunta.</w:t>
        <w:br/>
        <w:t>Descripción general -</w:t>
        <w:br/>
        <w:t>Litware, Inc. es un minorista en línea que utiliza Power BI.</w:t>
        <w:br/>
        <w:t>Litware planea aprovechar los datos de una base de datos SQL de Azure que almacena datos para el sistema electrónico en vivo de la empresa.</w:t>
        <w:br/>
        <w:t>sitio web de comercio.</w:t>
        <w:br/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</w:r>
    </w:p>
    <w:p>
      <w:r>
        <w:t>En la tabla Fecha, la columna date_id tiene un formato de aaaammdd y la columna de mes tiene un formato de</w:t>
        <w:br/>
        <w:t>aaaaaaaaaaaaaaaaaaaaaaaaaaaaaaaaaaaaa.</w:t>
        <w:br/>
        <w:t>La columna de semana en la tabla Fecha y la columna Week_id en la tabla Weekly_Returns tienen un formato de</w:t>
        <w:br/>
        <w:t>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 asegurarse de que las reacciones negativas y</w:t>
      </w:r>
    </w:p>
    <w:p>
      <w:r>
        <w:t>Los valores faltantes de cantidad_ventas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  <w:br/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  <w:br/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Litware, Inc. es un minorista en línea que utiliza Power BI.</w:t>
        <w:br/>
        <w:t>Litware planea aprovechar los datos de una base de datos Azure SQL que almacena datos para el comercio electrónico en vivo de la empresa.</w:t>
        <w:br/>
        <w:t>sitio web.</w:t>
        <w:br/>
        <w:t>Litware utiliza Azure Active Directory (Azure AD) para autenticar usuarios.</w:t>
        <w:br/>
        <w:t>Entorno existente. Datos de ventas</w:t>
        <w:br/>
        <w:t>Litware tiene datos de ventas en línea que tienen el esquema SQL que se muestra en la siguiente tabla.</w:t>
        <w:br/>
        <w:t>Pregunta: 376</w:t>
        <w:br/>
        <w:t>Volcados profundos</w:t>
      </w:r>
    </w:p>
    <w:p>
      <w:r>
        <w:t>En la tabla Fecha, la columna date_id tiene un formato de aaaammdd y la columna de mes tiene un formato de aaaamm.</w:t>
        <w:br/>
        <w:t>La columna de semana en la tabla Fecha y la columna Week_id en la tabla Weekly_Returns tienen el formato aaaaww.</w:t>
        <w:br/>
        <w:t>En la tabla Ventas, la columna sales_id representa una transacción única.</w:t>
        <w:br/>
        <w:t>La columna de identificación de región solo puede ser administrada por un gerente de ventas.</w:t>
        <w:br/>
        <w:t>Entorno existente. Preocupaciones sobre los datos</w:t>
        <w:br/>
        <w:t>Le preocupa la calidad y la integridad de los datos de ventas. Debes asegurarte de que los datos negativos y faltantes</w:t>
        <w:br/>
        <w:t>Los valores sales_amount NO contribuyen al cálculo del monto total de ventas.</w:t>
        <w:br/>
        <w:t>Entorno existente. Requisitos de presentación de informes</w:t>
        <w:br/>
        <w:t>Litware identifica los siguientes requisitos de informes:</w:t>
        <w:br/>
        <w:t>Los ejecutivos requieren una imagen que muestre las ventas por región.</w:t>
        <w:br/>
        <w:t>Los ejecutivos necesitan un elemento visual que muestre los retornos por gerente regional y los gerentes de ventas que les reportan.</w:t>
        <w:br/>
        <w:t>Los gerentes de ventas deben poder ver solo los datos de ventas de su región respectiva.</w:t>
        <w:br/>
        <w:t>Los gerentes de ventas necesitan un elemento visual para analizar el desempeño de las ventas frente a los objetivos de ventas.</w:t>
      </w:r>
    </w:p>
    <w:p>
      <w:r>
        <w:t>El departamento de ventas requiere informes que contengan el número de transacciones de ventas.</w:t>
        <w:br/>
        <w:t>Los usuarios deben poder ver el mes en cada informe como se muestra en el siguiente ejemplo: febrero de 2020.</w:t>
        <w:br/>
        <w:t>El departamento de atención al cliente requiere un objeto visual que pueda filtrarse tanto por mes de ventas como por mes de envío.</w:t>
        <w:br/>
        <w:t>de forma independiente.</w:t>
        <w:br/>
        <w:t>La latencia máxima permitida para incluir transacciones en informes es de cinco minutos. Pregunta ¿Qué deberías crear?</w:t>
        <w:br/>
        <w:t>para cumplir con los requisitos de informes del departamento de ventas?</w:t>
        <w:br/>
        <w:t>A. una columna de medida que utiliza la siguiente fórmula: SUMX(FILTER('Sales', 'Sales'[sales_amount] &gt; 0)),</w:t>
        <w:br/>
        <w:t>[monto_ventas])</w:t>
        <w:br/>
        <w:t>B. una columna calculada que utiliza la siguiente fórmula: ABS(Ventas[monto_ventas])</w:t>
        <w:br/>
        <w:t>C. una columna calculada que utiliza la siguiente fórmula: IF(ISBLANK(Sales[sales_amount]),0,</w:t>
        <w:br/>
        <w:t>(Ventas[monto_ventas]))</w:t>
        <w:br/>
        <w:t>D. una medida que utiliza la siguiente fórmula: SUMA(Ventas[monto_ventas])</w:t>
        <w:br/>
        <w:t>Respuesta: Una</w:t>
        <w:br/>
        <w:t>Explicación:</w:t>
        <w:br/>
        <w:t>A. una columna de medida usando:</w:t>
        <w:br/>
        <w:t>DAX</w:t>
        <w:br/>
        <w:t>Copiar</w:t>
        <w:br/>
        <w:t>Editar</w:t>
        <w:br/>
        <w:t>SUMX(FILTER('Ventas', 'Ventas'[monto_ventas] &gt; 0), [monto_ventas])</w:t>
        <w:br/>
        <w:t>Esto filtra los valores negativos o cero y suma solo los valores positivos de cantidad_ventas.</w:t>
        <w:br/>
        <w:t>Caso de uso: informar solo ventas positivas, por ejemplo, excluyendo reembolsos/devoluciones.</w:t>
        <w:br/>
        <w:t>Es una medida, no una columna, buena para la agregación dinámica de elementos visuales.</w:t>
        <w:br/>
        <w:t>Probablemente sea un buen candidato si el requisito es informar solo totales de ventas positivos.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Pregunta: 377</w:t>
        <w:br/>
        <w:t>Volcados profundos</w:t>
      </w:r>
    </w:p>
    <w:p>
      <w:r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  <w:br/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</w:r>
    </w:p>
    <w:p>
      <w:r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  <w:br/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  <w:br/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PUNTO ACTUAL DE PREGUNTAS -</w:t>
        <w:br/>
        <w:t>Debe otorgar acceso a los analistas de la unidad de negocios.</w:t>
        <w:br/>
        <w:t>¿Qué deberías configurar? Para responder,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Cuadro 1: El rol de Visor en el espacio de trabajo</w:t>
        <w:br/>
        <w:t>La función de Visor brinda una experiencia de solo lectura a sus usuarios. Pueden ver paneles, informes o libros de trabajo en</w:t>
        <w:br/>
        <w:t>el espacio de trabajo, pero no puede explorar los conjuntos de datos ni los flujos de datos. Utilice el rol de Visor donde quiera que lo desee</w:t>
        <w:br/>
        <w:t>anteriormente usaba un área de trabajo clásica establecida en Los miembros solo pueden ver el contenido de Power BI.</w:t>
      </w:r>
    </w:p>
    <w:p>
      <w:r>
        <w:t>Cuadro 2: Construir -</w:t>
        <w:br/>
        <w:t>Los analistas deben poder crear nuevos informes a partir del conjunto de datos que contiene los datos de pérdidas y ganancias.</w:t>
        <w:br/>
        <w:t>Escenario: Los informes deben estar disponibles para la junta directiva desde powerbi.com.</w:t>
        <w:br/>
        <w:t>Los analistas responsables de cada unidad de negocio deben ver todos los datos que ve el consejo, excepto las ganancias y</w:t>
        <w:br/>
        <w:t>pérdida de datos, que debe limitarse únicamente a los datos de su unidad de negocio. Los analistas deben ser capaces de construir nuevos</w:t>
        <w:br/>
        <w:t>informes del conjunto de datos que contiene los datos de pérdidas y ganancias, pero cualquier informe que creen los analistas debe</w:t>
        <w:br/>
        <w:t>no se incluirán en los informes trimestrales de la junta. Los analistas no deben poder compartir los resultados trimestrales.</w:t>
        <w:br/>
        <w:t>informes con nadie.</w:t>
        <w:br/>
        <w:t>Referencia:</w:t>
        <w:br/>
        <w:t>https://www.nickyvv.com/2019/08/the-new-power-bi-workspace-viewer-role-explained.html</w:t>
        <w:br/>
        <w:t>Implementar y mantener entregables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Pregunta: 378</w:t>
        <w:br/>
        <w:t>Volcados profundos</w:t>
      </w:r>
    </w:p>
    <w:p>
      <w:r>
        <w:t>cortina a la italiana.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  <w:br/>
        <w:t>Los datos de ingresos se proporcionan a nivel de fecha y producto. Los datos de gastos se proporcionan a nivel de fecha y departamento.</w:t>
      </w:r>
    </w:p>
    <w:p>
      <w:r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  <w:br/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  <w:br/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PUNTO ACTUAL DE PREGUNTAS -</w:t>
        <w:br/>
        <w:t>¿Cómo debería distribuir los informes a la junta? Para responder, seleccione las opciones apropiadas en el área de respuestas.</w:t>
        <w:br/>
        <w:t>NOTA: Cada selección correcta vale un punto.</w:t>
        <w:br/>
        <w:t>Zona Caliente:</w:t>
      </w:r>
    </w:p>
    <w:p>
      <w:r>
        <w:t>Respuesta:</w:t>
        <w:br/>
        <w:t>Explicación:</w:t>
        <w:br/>
        <w:t>1. Usando una aplicación</w:t>
        <w:br/>
        <w:t>2. Un grupo de seguridad habilitado para correo en Azure Active Directory</w:t>
        <w:br/>
        <w:t>Cuadro 1: Uso de una aplicación</w:t>
        <w:br/>
        <w:t>Cuadro 2: Un grupo de seguridad habilitado para correo en Azure Active Directory</w:t>
        <w:br/>
        <w:t>Grupo de seguridad habilitado para correo -</w:t>
        <w:br/>
        <w:t>Este grupo también contiene una lista de direcciones de correo electrónico de los miembros y también se puede utilizar para controlar el acceso a</w:t>
        <w:br/>
        <w:t>OneDrive y SharePoint.</w:t>
        <w:br/>
        <w:t>El grupo de seguridad habilitado para correo se puede crear en el portal de administración de Office 365</w:t>
        <w:br/>
        <w:t>Nota: Los informes deben estar disponibles para la junta directiva desde powerbi.com. Un directorio activo de Azure (Azure</w:t>
        <w:br/>
        <w:t>AD) se utilizará para compartir información con la junta.</w:t>
        <w:br/>
        <w:t>Incorrecto:</w:t>
        <w:br/>
        <w:t>* Grupo de Distribución</w:t>
      </w:r>
    </w:p>
    <w:p>
      <w:r>
        <w:t>Este grupo también se puede llamar Lista de distribución. El grupo de distribución es un grupo que contiene una lista de</w:t>
        <w:br/>
        <w:t>Direcciones de correo electrónico de los miembros, a todos los cuales se les enviará un correo electrónico cuando se envíe un correo electrónico a los grupos de distribución.</w:t>
        <w:br/>
        <w:t>dirección de correo electrónico.</w:t>
        <w:br/>
        <w:t>El grupo de distribución se puede crear en Azure Active Directory</w:t>
        <w:br/>
        <w:t>Referencia:</w:t>
        <w:br/>
        <w:t>https://docs.microsoft.com/en-us/power-bi/collaborate-share/service-share-dashboards</w:t>
        <w:br/>
        <w:t>https://www.fourmoo.com/2020/04/01/power-bi-what-groups-can-be-used-to-set-permissions-in-power-bi/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Pregunta: 379</w:t>
        <w:br/>
        <w:t>Volcados profundos</w:t>
      </w:r>
    </w:p>
    <w:p>
      <w:r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  <w:br/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</w:r>
    </w:p>
    <w:p>
      <w:r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  <w:br/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Pregunta Debe asegurarse de que los datos sean</w:t>
        <w:br/>
        <w:t>actualizado para cumplir con los requisitos del informe. La solución debe minimizar el esfuerzo de configuración.</w:t>
        <w:br/>
        <w:t>¿Qué deberías hacer?</w:t>
        <w:br/>
        <w:t>A. De cada informe en powerbi.com, seleccione Actualizar objetos visuales.</w:t>
        <w:br/>
        <w:t>B. Desde Power BI Desktop, descargue el archivo PBIX y actualice los datos.</w:t>
        <w:br/>
        <w:t>C. Configurar una actualización programada sin utilizar una puerta de enlace de datos local.</w:t>
        <w:br/>
        <w:t>D. Configurar una actualización programada mediante una puerta de enlace de datos local.</w:t>
        <w:br/>
        <w:t>Respuesta:C</w:t>
        <w:br/>
        <w:t>Explicación:</w:t>
        <w:br/>
        <w:t>C es la respuesta. La base de datos está en la base de datos de Azure, no en las instalaciones.</w:t>
        <w:br/>
        <w:t>"La actualización programada de informes no es compatible con los conjuntos de datos de Dynamics 365 (locales) que se publican en</w:t>
        <w:br/>
        <w:t>el servicio Power BI. Puede actualizar informes utilizando Microsoft Power BI Desktop o Microsoft Office Excel</w:t>
        <w:br/>
        <w:t>y luego cargue los informes en el servicio Power BI."</w:t>
        <w:br/>
        <w:t>Entonces D es imposible. C es correcta.</w:t>
        <w:br/>
        <w:t>Estudio de caso de información introductoria:</w:t>
        <w:br/>
        <w:t>Este es un estudio de caso. Los estudios de casos no se cronometran por separado. Puedes utilizar todo el tiempo de examen que quieras.</w:t>
        <w:br/>
        <w:t>completar cada caso. Sin embargo, puede haber estudios de casos y secciones adicionales en este examen. debes gestionar</w:t>
        <w:br/>
        <w:t>su tiempo para asegurarse de que pueda completar todas las preguntas incluidas en este examen en el tiempo previsto.</w:t>
        <w:br/>
        <w:t>Para responder las preguntas incluidas en un estudio de caso, deberá hacer referencia a la información proporcionada en el</w:t>
        <w:br/>
        <w:t>estudio de caso. Los estudios de caso pueden contener exhibiciones y otros recursos que brinden más información sobre el</w:t>
        <w:br/>
        <w:t>escenario que se describe en el estudio de caso. Cada pregunta es independiente de las demás preguntas de este estudio de caso.</w:t>
        <w:br/>
        <w:t>Pregunta: 380</w:t>
        <w:br/>
        <w:t>Volcados profundos</w:t>
      </w:r>
    </w:p>
    <w:p>
      <w:r>
        <w:t>Al final de este estudio de caso, aparecerá una pantalla de revisión. Esta pantalla le permite revisar sus respuestas y</w:t>
        <w:br/>
        <w:t>realice cambios antes de pasar a la siguiente sección del examen. Después de comenzar una nueva sección, no puedes regresar.</w:t>
        <w:br/>
        <w:t>a esta sección.</w:t>
        <w:br/>
        <w:t>Para comenzar el estudio de caso -</w:t>
        <w:br/>
        <w:t>Para mostrar la primera pregunta de este estudio de caso, haga clic en el botón Siguiente. Utilice los botones en el panel izquierdo para explorar</w:t>
        <w:br/>
        <w:t>el contenido del estudio de caso antes de responder las preguntas. Al hacer clic en estos botones se muestra información como</w:t>
        <w:br/>
        <w:t>como requisitos comerciales, entorno existente y planteamientos de problemas. Si el estudio de caso tiene una</w:t>
        <w:br/>
        <w:t>En la pestaña Toda la información, tenga en cuenta que la información que se muestra es idéntica a la información que se muestra en la siguiente</w:t>
        <w:br/>
        <w:t>pestañas. Cuando esté listo para responder una pregunta, haga clic en el botón Pregunta para volver a la pregunta.</w:t>
        <w:br/>
        <w:t>Descripción general -</w:t>
        <w:br/>
        <w:t>Contoso, Ltd. es una empresa fabricante que produce equipos deportivos. Contoso celebra junta directiva trimestral</w:t>
        <w:br/>
        <w:t>reuniones para las que los analistas financieros se preparan manualmente</w:t>
        <w:br/>
        <w:t>Informes de Microsoft Excel, incluidos balances y declaraciones de pérdidas y ganancias de cada una de las cuatro empresas de la empresa.</w:t>
        <w:br/>
        <w:t>unidades de negocio.</w:t>
        <w:br/>
        <w:t>Entorno existente -</w:t>
        <w:br/>
        <w:t>Datos y fuentes -</w:t>
        <w:br/>
        <w:t>Los datos de los informes provienen de las fuentes que se muestran en la siguiente tabla.</w:t>
        <w:br/>
        <w:t>Los datos del balance no están relacionados con los resultados de pérdidas y ganancias, salvo que ambos se relacionan con fechas.</w:t>
        <w:br/>
        <w:t>Datos del balance general -</w:t>
        <w:br/>
        <w:t>Los datos del balance se importan e incluyen los saldos mensuales finales de cada cuenta en el formato que se muestra en</w:t>
        <w:br/>
        <w:t>la siguiente tabla.</w:t>
        <w:br/>
        <w:t>Los datos del balance siempre incluyen una fila para cada cuenta para cada mes.</w:t>
        <w:br/>
        <w:t>Datos del catálogo de productos -</w:t>
        <w:br/>
        <w:t>El catálogo de productos muestra cómo los productos se acumulan en las categorías de productos, que a su vez se acumulan en las unidades de negocio. el</w:t>
        <w:br/>
        <w:t>La lista de productos se proporciona en el formato que se muestra en la siguiente tabla.</w:t>
      </w:r>
    </w:p>
    <w:p>
      <w:r>
        <w:t>Los datos de ingresos se proporcionan a nivel de fecha y producto. Los datos de gastos se proporcionan a nivel de fecha y departamento.</w:t>
        <w:br/>
        <w:t>Problemas comerciales -</w:t>
        <w:br/>
        <w:t>Históricamente, se necesitaban dos analistas por semana para preparar los informes para las reuniones trimestrales de la junta directiva. Además, hay</w:t>
        <w:br/>
        <w:t>Por lo general, hay al menos un problema cada trimestre en el que un valor en un informe es incorrecto debido a una referencia de celda incorrecta en un</w:t>
        <w:br/>
        <w:t>Fórmula excel. En ocasiones, hay resultados contradictorios en los informes porque los productos y departamentos que</w:t>
        <w:br/>
        <w:t>El resumen de cada unidad de negocio no se define de forma coherente.</w:t>
        <w:br/>
        <w:t>Requisitos -</w:t>
        <w:br/>
        <w:t>Cambios planificados -</w:t>
        <w:br/>
        <w:t>Contoso planea automatizar y estandarizar el proceso de informes trimestrales mediante Power BI. la empresa quiere</w:t>
        <w:br/>
        <w:t>para reducir el tiempo que lleva completar los informes a menos de dos días. La empresa quiere crear común</w:t>
        <w:br/>
        <w:t>lógica para las unidades de negocio, productos y departamentos. La lógica se utilizará en todos los informes, incluidos, entre otros,</w:t>
        <w:br/>
        <w:t>limitado a los informes trimestrales para la junta.</w:t>
        <w:br/>
        <w:t>Requisitos técnicos -</w:t>
        <w:br/>
        <w:t>Contoso quiere que los informes y conjuntos de datos se actualicen con el mínimo esfuerzo manual.</w:t>
        <w:br/>
        <w:t>La empresa quiere proporcionar a la junta directiva un único paquete de informes que contendrá navegación personalizada y</w:t>
        <w:br/>
        <w:t>enlaces a información complementaria.</w:t>
        <w:br/>
        <w:t>El mantenimiento, incluida la actualización manual de datos y el acceso, debe minimizarse tanto como sea posible.</w:t>
        <w:br/>
        <w:t>Requisitos de seguridad -</w:t>
        <w:br/>
        <w:t>Los informes deben estar disponibles para la junta directiva desde powerbi.com. Un grupo de Azure Active Directory (Azure AD)</w:t>
        <w:br/>
        <w:t>se utilizará para compartir información con la junta.</w:t>
        <w:br/>
        <w:t>Contoso identifica los siguientes requisitos de seguridad para el acceso de analistas:</w:t>
        <w:br/>
        <w:t>Los analistas deben poder acceder a todos los datos del balance y del catálogo de productos.</w:t>
        <w:br/>
        <w:t>Los analistas deben poder acceder únicamente a los datos de pérdidas y ganancias de su respectiva unidad de negocio.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compartir los informes trimestrales con nadie.</w:t>
        <w:br/>
        <w:t>Los analistas NO deben poder realizar nuevos informes utilizando los datos del balance.</w:t>
        <w:br/>
        <w:t>Requisitos del informe -</w:t>
        <w:br/>
        <w:t>Tiene previsto relacionar la tabla del balance con una tabla de fechas en Power BI en una relación de muchos a uno basada en el</w:t>
        <w:br/>
        <w:t>último día del mes. Al menos uno de los informes de balance del paquete de informes trimestrales debe mostrar la</w:t>
        <w:br/>
        <w:t>saldos finales del trimestre, así como del trimestre anterior.</w:t>
        <w:br/>
        <w:t>La tabla de fechas contendrá las columnas que se muestran en la siguiente tabla.</w:t>
      </w:r>
    </w:p>
    <w:p>
      <w:r>
        <w:t>Las definiciones y atributos de los productos, departamentos y unidades de negocio deben ser coherentes en todos los</w:t>
        <w:br/>
        <w:t>informes.</w:t>
        <w:br/>
        <w:t>La junta debe poder obtener la siguiente información de los informes trimestrales:</w:t>
        <w:br/>
        <w:t>Tendencias de ingresos a lo largo del tiempo</w:t>
        <w:br/>
        <w:t>Los saldos finales de cada cuenta.</w:t>
        <w:br/>
        <w:t>Cambios en los pasivos a largo plazo respecto al trimestre anterior</w:t>
        <w:br/>
        <w:t>El porcentaje de los ingresos totales aportados por cada categoría de producto.</w:t>
        <w:br/>
        <w:t>Una comparación de los ingresos trimestrales con el mismo trimestre del año anterior.</w:t>
        <w:br/>
        <w:t>Los informes deben actualizarse con los datos más recientes antes de las 5 a.m. de cada día. Pregunta ¿Cuál es el número mínimo de</w:t>
        <w:br/>
        <w:t>¿Se necesitan conjuntos de datos de Power BI para respaldar los informes?</w:t>
        <w:br/>
        <w:t>A. un único conjunto de datos importado</w:t>
        <w:br/>
        <w:t>B. dos conjuntos de datos importados</w:t>
        <w:br/>
        <w:t>C. dos conjuntos de datos de DirectQuery</w:t>
        <w:br/>
        <w:t>D. un único conjunto de datos de DirectQuery</w:t>
        <w:br/>
        <w:t>Respuesta: B</w:t>
        <w:br/>
        <w:t>Explicación:</w:t>
        <w:br/>
        <w:t>Nota:</w:t>
        <w:br/>
        <w:t>Los analistas deben poder crear nuevos informes a partir del conjunto de datos que contiene los datos de pérdidas y ganancias, pero el</w:t>
        <w:br/>
        <w:t>Los informes elaborados por los analistas NO deben incluirse en los informes trimestrales para el directorio.</w:t>
        <w:br/>
        <w:t>Los analistas NO deben poder realizar nuevos informes utilizando los datos del balance.</w:t>
        <w:br/>
        <w:t>Se requieren dos conjuntos de datos.</w:t>
        <w:br/>
        <w:t>Necesita DAX para: una comparación de los ingresos trimestrales con el mismo trimestre del año anterior. Ver también</w:t>
        <w:br/>
        <w:t>Otras preguntas en este estudio de caso que utiliza expresiones DAX.</w:t>
        <w:br/>
        <w:t>Incorrecto:</w:t>
        <w:br/>
        <w:t>Consulta no directa: transformaciones limitadas de consulta directa.</w:t>
        <w:br/>
        <w:t>No puede utilizar todas las funciones normales de transformación de Power Query. Las funciones DAX particulares son</w:t>
        <w:br/>
        <w:t>Tampoco está disponible en este método. Entonces, si sus datos están mal estructurados o necesitan mucha transformación,</w:t>
        <w:br/>
        <w:t>A veces, la consulta directa no es una opción viable.</w:t>
        <w:br/>
        <w:t>Referencia:</w:t>
        <w:br/>
        <w:t>https://www.tesssellationtech.io/import-vs-direct-query-power-bi/</w:t>
        <w:br/>
        <w:t>Necesitas crear el conjunto de datos.</w:t>
        <w:br/>
        <w:t>Pregunta: 381</w:t>
        <w:br/>
        <w:t>Volcados profundos</w:t>
      </w:r>
    </w:p>
    <w:p>
      <w:r>
        <w:t>¿Qué modo de conjunto de datos debería utilizar?</w:t>
        <w:br/>
        <w:t>A. Importar</w:t>
        <w:br/>
        <w:t>B. Consulta directa</w:t>
        <w:br/>
        <w:t>C. Compuesto</w:t>
        <w:br/>
        <w:t>D. conexión en vivo</w:t>
        <w:br/>
        <w:t>Respuesta: Una</w:t>
        <w:br/>
        <w:t>Explicación:</w:t>
        <w:br/>
        <w:t>Por qué "Importar" es la opción correcta</w:t>
        <w:br/>
        <w:t>Características de la fuente de datos: el conjunto de datos que se creará contiene datos de referencia (por ejemplo, dimensiones) que son</w:t>
        <w:br/>
        <w:t>relativamente estático, no requiere acceso fila por fila a una base de datos de origen y puede caber cómodamente dentro del</w:t>
        <w:br/>
        <w:t>Límites de filas/columnas del servicio PowerBI para modelos_importados.</w:t>
        <w:br/>
        <w:t>Requisito de rendimiento: los datos importados se cargan en el motor VertiPaq interno de PowerBI en el momento de la actualización.</w:t>
        <w:br/>
        <w:t>Ofrecer la respuesta de consulta más rápida para análisis visuales interactivos, lo cual es fundamental para obtener el "mejor resultado".</w:t>
        <w:br/>
        <w:t>escenario descrito.</w:t>
        <w:br/>
        <w:t>Control de programación de actualización: el modo Importar permite intervalos de actualización explícitos (p. ej., diarios, cada hora) que se pueden</w:t>
        <w:br/>
        <w:t>coordinado con el ciclo de actualización del sistema fuente, asegurando que el informe siempre refleje la última referencia</w:t>
        <w:br/>
        <w:t>datos sin imponer latencia de consultas en vivo a los usuarios finales.</w:t>
        <w:br/>
        <w:t>Por qué las otras opciones son menos adecuadas</w:t>
        <w:br/>
        <w:t>DirectQuery: ejecuta consultas en la fuente en cada interacción visual, lo que provoca posible latencia y</w:t>
        <w:br/>
        <w:t>mayor carga en los sistemas fuente. Está destinado a tablas fuente altamente volátiles o sensibles a la seguridad donde los datos</w:t>
        <w:br/>
        <w:t>siempre debe estar actualizado, no para un conjunto de datos de referencia estable.</w:t>
        <w:br/>
        <w:t>Compuesto: combina Import y DirectQuery dentro del mismo modelo, agregando complejidad cuando todo</w:t>
        <w:br/>
        <w:t>El conjunto de datos se puede manejar mediante un único modo de importación. Para un conjunto de datos de referencia puro, la sobrecarga agregada no ofrece</w:t>
        <w:br/>
        <w:t>beneficio.</w:t>
        <w:br/>
        <w:t>Conexión en vivo: similar a DirectQuery, una conexión en vivo mantiene un vínculo constante y en tiempo real con la fuente.</w:t>
        <w:br/>
        <w:t>base de datos. Es apropiado para informes transaccionales u operativos donde se dispone de datos actualizados al minuto.</w:t>
        <w:br/>
        <w:t>Es obligatorio y normalmente introduce una latencia de consulta más alta que un modelo importado.</w:t>
        <w:br/>
        <w:t>En pocas palabras</w:t>
        <w:br/>
        <w:t>Para un conjunto de datos cuyo propósito es contener datos de referencia que puedan actualizarse en un cronograma predecible y</w:t>
        <w:br/>
        <w:t>Accedido rápidamente para análisis, Import proporciona el equilibrio óptimo entre rendimiento, simplicidad y</w:t>
        <w:br/>
        <w:t>manejabilidad.</w:t>
        <w:br/>
        <w:t>Referencias</w:t>
        <w:br/>
        <w:t>Documentación de Power BI: Importación frente a DirectQuery: https://learn.microsoft.com/power-bi/connect-</w:t>
        <w:br/>
        <w:t>datos/escritorio-sobre-conectividad</w:t>
        <w:br/>
        <w:t>Documentación de Power BI: modelos compuestos: https://learn.microsoft.com/power-bi/connect-</w:t>
        <w:br/>
        <w:t>datos/modelos compuestos</w:t>
        <w:br/>
        <w:t>Debe configurar el acceso para los usuarios del departamento de ventas. La solución debe cumplir con los requisitos de seguridad.</w:t>
        <w:br/>
        <w:t>requisitos.</w:t>
        <w:br/>
        <w:t>¿Qué deberías hacer?</w:t>
        <w:br/>
        <w:t>Pregunta: 382</w:t>
        <w:br/>
        <w:t>Volcados profundos</w:t>
      </w:r>
    </w:p>
    <w:p>
      <w:r>
        <w:t>A. Compartir cada informe con el grupo de Azure Active Directory del departamento de ventas.</w:t>
        <w:br/>
        <w:t>B. Agregar el grupo de Azure Active Directory del departamento de ventas como administrador del espacio de trabajo de informes.</w:t>
        <w:br/>
        <w:t>C. Distribuir una aplicación a los usuarios del grupo Azure Active Directory del departamento de ventas.</w:t>
        <w:br/>
        <w:t>D. Agregar el departamento de ventas como miembro del espacio de trabajo de informes.</w:t>
        <w:br/>
        <w:t>Respuesta:D</w:t>
        <w:br/>
        <w:t>Explicación:</w:t>
        <w:br/>
        <w:t>Por qué OptionD es la solución correcta</w:t>
        <w:br/>
        <w:t>Control de acceso basado en roles (RBAC) para espacios de trabajo de PowerBI: agregar el departamento de ventas como miembro de</w:t>
        <w:br/>
        <w:t>el espacio de trabajo de informes asigna a los usuarios los permisos de Visor (o una función personalizada que hereda del Visor)</w:t>
        <w:br/>
        <w:t>por defecto. Esto otorga acceso de lectura a los informes publicados sin otorgarles derechos de edición o administración, lo que</w:t>
        <w:br/>
        <w:t>Satisface los requisitos de seguridad típicos.</w:t>
        <w:br/>
        <w:t>Asignación directa a través de grupos de Azure AD: Agregando el grupo de Azure AD que representa las ventas</w:t>
        <w:br/>
        <w:t>departamento, cada empleado actual y futuro que pertenece a ese grupo recibe automáticamente el</w:t>
        <w:br/>
        <w:t>permisos definidos para el espacio de trabajo. Esto elimina la necesidad de realizar asignaciones manuales por usuario y</w:t>
        <w:br/>
        <w:t>garantiza una aplicación consistente.</w:t>
        <w:br/>
        <w:t>Simplicidad y auditabilidad: los cambios en la membresía del espacio de trabajo se administran centralmente en Azure AD, lo que lo hace</w:t>
        <w:br/>
        <w:t>Fácil de auditar y revocar el acceso si cambia la membresía del grupo.</w:t>
        <w:br/>
        <w:t>Por qué las otras opciones son menos adecuadas</w:t>
        <w:br/>
        <w:t>OpciónA: compartir cada informe individualmente: compartir informes uno por uno omite los permisos a nivel del espacio de trabajo.</w:t>
        <w:br/>
        <w:t>genera una sobrecarga de mantenimiento y puede generar configuraciones de seguridad inconsistentes en varios elementos. lo hace</w:t>
        <w:br/>
        <w:t>no proporciona un mecanismo de control unificado para todo un departamento.</w:t>
        <w:br/>
        <w:t>Opción B: agregar el grupo como administrador del espacio de trabajo: otorgar derechos de administrador brinda a los miembros la posibilidad de</w:t>
        <w:br/>
        <w:t>editar, eliminar o reconfigurar el espacio de trabajo, lo que excede el requisito de seguridad típico de solo lectura o</w:t>
        <w:br/>
        <w:t>acceso limitado. Esto aumenta el riesgo y no está alineado con los principios de privilegios mínimos.</w:t>
        <w:br/>
        <w:t>OpciónC: distribuir una aplicación al grupo: la distribución de una aplicación (aplicación PowerBI) a un grupo ofrece principalmente la</w:t>
        <w:br/>
        <w:t>aplicación a los usuarios, pero el acceso aún se rige por los permisos del espacio de trabajo. Si el espacio de trabajo subyacente en sí es</w:t>
        <w:br/>
        <w:t>no se comparte con el grupo, la aplicación no se puede consumir de forma segura y no aborda la necesidad de controlar</w:t>
        <w:br/>
        <w:t>acceso al propio espacio de trabajo.</w:t>
        <w:br/>
        <w:t>Por lo tanto, el enfoque más apropiado y compatible con la seguridad es agregar el Azure AD del departamento de ventas.</w:t>
        <w:br/>
        <w:t>grupo como miembro del espacio de trabajo de informes (OpciónD).</w:t>
        <w:br/>
        <w:t>Referencias</w:t>
        <w:br/>
        <w:t>Áreas de trabajo de PowerBI y grupos de seguridad de Azure AD: Microsoft Docs</w:t>
        <w:br/>
        <w:t>https://learn.microsoft.com/power-bi/admin/service-security-row-level-security</w:t>
        <w:br/>
        <w:t>Administrar el acceso al espacio de trabajo en el servicio PowerBI – Microsoft Docs</w:t>
        <w:br/>
        <w:t>https://learn.microsoft.com/power-bi/admin/service-security-workspace-assign-permissions</w:t>
        <w:br/>
        <w:t>PUNTO ACTIVO -</w:t>
        <w:br/>
        <w:t>Necesita crear una solución para cumplir con los requisitos de notificación del departamento de envío del almacén.</w:t>
        <w:br/>
        <w:t>¿Qué deberías hacer? Para responder, seleccione las opciones apropiadas en el área de respuestas.</w:t>
        <w:br/>
        <w:t>NOTA: Cada selección correcta vale un punto.</w:t>
        <w:br/>
        <w:t>Zona Caliente:</w:t>
        <w:br/>
        <w:t>Pregunta: 383</w:t>
        <w:br/>
        <w:t>Volcados profundos</w:t>
      </w:r>
    </w:p>
    <w:p>
      <w:r>
        <w:t>Respuesta:</w:t>
        <w:br/>
        <w:t>Explicación:</w:t>
        <w:br/>
        <w:t>Cuadro 1: tablero de instrumentos -</w:t>
        <w:br/>
        <w:t>Se debe notificar al departamento de envíos del almacén si el porcentaje de pedidos retrasados dentro del período actual</w:t>
        <w:br/>
        <w:t>mes supera el 5%.</w:t>
        <w:br/>
        <w:t>Puede configurar alertas para que le notifiquen cuando los datos en sus paneles cambien más allá de los límites que usted establezca.</w:t>
        <w:br/>
        <w:t>Cuadro 2: alerta de datos -</w:t>
        <w:br/>
        <w:t>Referencia:</w:t>
        <w:br/>
        <w:t>https://docs.microsoft.com/en-us/power-bi/create-reports/service-set-data-alerts</w:t>
        <w:br/>
        <w:t>Tiene un modelo semántico de Power BI denominado Modelo1. Tiene un informe de Power BI denominado Informe1 que contiene un</w:t>
        <w:br/>
        <w:t>única tabla importada denominada Ventas. Ventas contiene una columna denominada ImporteVentas y una columna denominada FechaPedido.</w:t>
        <w:br/>
        <w:t>La tabla Ventas contiene 1,5 mil millones de filas. Descubre que el Modelo 1 es demasiado grande y no se actualiza dentro del</w:t>
        <w:br/>
        <w:t>tiempo definido. Es necesario reducir el tamaño del Modelo 1. La solución debe garantizar que se puedan crear imágenes que muestren</w:t>
        <w:br/>
        <w:t>la suma de SalesAmount a lo largo del tiempo. ¿Qué debes hacer?</w:t>
        <w:br/>
        <w:t>A. Desde Power Query, agrupe la tabla Ventas por Fecha de pedido y agregue Importe de ventas</w:t>
        <w:br/>
        <w:t>B. Desde Power Query, elimine la columna Fecha de pedido de la tabla Ventas.</w:t>
        <w:br/>
        <w:t>C. En Informe1, filtre la tabla Ventas para incluir solo filas del año actual.</w:t>
        <w:br/>
        <w:t>D. Desde Power Query, elimine la columna SalesAmount de la tabla Sales.</w:t>
        <w:br/>
        <w:t>Pregunta: 384</w:t>
        <w:br/>
        <w:t>Volcados profundos</w:t>
      </w:r>
    </w:p>
    <w:p>
      <w:r>
        <w:t>Respuesta: Una</w:t>
        <w:br/>
        <w:t>Explicación:</w:t>
        <w:br/>
        <w:t>A. Desde Power Query, agrupe la tabla Ventas por FechaPedido y agregue ImporteVentas ✅ Correcto.</w:t>
        <w:br/>
        <w:t>Agrupar por Fecha de pedido y agregar Importe de ventas (SUM) reduce significativamente el número de filas mientras</w:t>
        <w:br/>
        <w:t>preservando la capacidad de analizar tendencias a lo largo del tiempo. Esta es la forma más efectiva de reducir el tamaño del modelo mientras</w:t>
        <w:br/>
        <w:t>manteniendo la funcionalidad requerida.</w:t>
        <w:br/>
        <w:t>B. Desde Power Query, elimine la columna Fecha de pedido de la tabla Ventas ❌ Incorrecto.</w:t>
        <w:br/>
        <w:t>Sin OrderDate, no puedes analizar las ventas a lo largo del tiempo.</w:t>
        <w:br/>
        <w:t>C. En Informe1, filtre la tabla Ventas para incluir solo filas del año actual ❌ Incorrecto.</w:t>
        <w:br/>
        <w:t>Esto reduce los datos visibles pero no reduce el tamaño del modelo de manera efectiva, ya que el filtrado en la capa del informe no</w:t>
        <w:br/>
        <w:t>reducir el conjunto de datos en el modelo.</w:t>
        <w:br/>
        <w:t>D. Desde Power Query, elimine la columna SalesAmount de la tabla Sales ❌ Incorrecto.</w:t>
        <w:br/>
        <w:t>Eliminar SalesAmount hace que sea imposible calcular los totales.</w:t>
        <w:br/>
        <w:t>Tiene un modelo semántico de Power BI Desktop que contiene una tabla denominada Ventas. Ventas contiene lo siguiente</w:t>
        <w:br/>
        <w:t>columnas:</w:t>
        <w:br/>
        <w:t>Fecha de pedido</w:t>
        <w:br/>
        <w:t>ID de pedido</w:t>
        <w:br/>
        <w:t>ID de producto</w:t>
        <w:br/>
        <w:t>Importe de ventas</w:t>
        <w:br/>
        <w:t>Crea un objeto visual que muestra el campo SalesAmount a lo largo del tiempo. Descubre un valor atípico en SalesAmount</w:t>
        <w:br/>
        <w:t>columna. Debe asegurarse de que el valor atípico influya en lo visual lo menos posible. La solución debe garantizar que</w:t>
        <w:br/>
        <w:t>el objeto visual aún muestra las tendencias generales de los datos. ¿Qué debe hacer?</w:t>
        <w:br/>
        <w:t>A. Cree una nueva columna que divida SalesAmount por el valor más alto de SalesAmount.</w:t>
        <w:br/>
        <w:t>B. Habilite la detección de anomalías para el objeto visual.</w:t>
        <w:br/>
        <w:t>C. Para el campo SalesAmount, establezca el tipo de agregado en Promedio.</w:t>
        <w:br/>
        <w:t>D. Para el campo SalesAmount, establezca el tipo de agregado en Mediana.</w:t>
        <w:br/>
        <w:t>Respuesta:D</w:t>
        <w:br/>
        <w:t>Explicación:</w:t>
        <w:br/>
        <w:t>A. Cree una nueva columna que divida SalesAmount por el valor más alto de SalesAmount ❌ Incorrecto.</w:t>
        <w:br/>
        <w:t>Esto normaliza los datos pero no reduce efectivamente el impacto de los valores atípicos y puede distorsionar la interpretación.</w:t>
        <w:br/>
        <w:t>B. Habilitar la detección de anomalías para el visual ❌ Incorrecto.</w:t>
        <w:br/>
        <w:t>La detección de anomalías resalta los valores atípicos pero no reduce su impacto en lo visual.</w:t>
        <w:br/>
        <w:t>C. Para el campo SalesAmount, establezca el tipo de agregado en Promedio ❌ Incorrecto.</w:t>
        <w:br/>
        <w:t>El promedio es sensible a los valores atípicos, por lo que el problema persistiría.</w:t>
        <w:br/>
        <w:t>D. Para el campo SalesAmount, establezca el tipo de agregado en Mediana ✅ Correcto.</w:t>
        <w:br/>
        <w:t>Pregunta: 385</w:t>
        <w:br/>
        <w:t>Volcados profundos</w:t>
      </w:r>
    </w:p>
    <w:p>
      <w:r>
        <w:t>La mediana es resistente a los valores atípicos, lo que la hace ideal para preservar las tendencias generales sin verse sesgada por</w:t>
        <w:br/>
        <w:t>valores extremos.</w:t>
        <w:br/>
        <w:t>Tiene un modelo semántico de Power BI que importa datos de una base de datos de Microsoft SQL Server y de Oracle</w:t>
        <w:br/>
        <w:t>base de datos. El modelo semántico se implementa en el servicio Power BI. Los parámetros ya se utilizan para SQL.</w:t>
        <w:br/>
        <w:t>Fuente de datos del servidor. Está planeando realizar cambios en el modelo semántico que garantizarán un comportamiento coherente.</w:t>
        <w:br/>
        <w:t>en todas las fuentes de datos. Debe habilitar la parametrización para la fuente de datos de Oracle. La solución debe</w:t>
        <w:br/>
        <w:t>minimizar los cambios en el modelo existente. ¿Qué debería hacer?</w:t>
        <w:br/>
        <w:t>A. Desde el servicio Power BI, establezca un valor de parámetro para el modelo.</w:t>
        <w:br/>
        <w:t>B. Desde el servicio Power BI, cree un nuevo modelo semántico que utilice el modelo existente como origen de datos y</w:t>
        <w:br/>
        <w:t>luego parametrizar el nuevo modelo.</w:t>
        <w:br/>
        <w:t>C. Desde Power BI Desktop, modifique el origen de datos de Oracle para usar un parámetro y luego vuelva a publicar el modelo para</w:t>
        <w:br/>
        <w:t>el servicio Power BI.</w:t>
        <w:br/>
        <w:t>D. Desde el servicio Power BI, modifique los parámetros del origen de datos de SQL Server.</w:t>
        <w:br/>
        <w:t>Respuesta:C</w:t>
        <w:br/>
        <w:t>Explicación:</w:t>
        <w:br/>
        <w:t>A. Desde el servicio Power BI, establezca un valor de parámetro para el modelo ❌ Incorrecto.</w:t>
        <w:br/>
        <w:t>Esto sólo actualiza los parámetros existentes; no crea ni aplica parametrización a la fuente de Oracle.</w:t>
        <w:br/>
        <w:t>B. Desde el servicio Power BI, cree un nuevo modelo semántico que utilice el modelo existente como origen de datos.</w:t>
        <w:br/>
        <w:t>y luego parametrizar el nuevo modelo ❌ Incorrecto.</w:t>
        <w:br/>
        <w:t>Esto introduce una complejidad innecesaria y no minimiza los cambios.</w:t>
        <w:br/>
        <w:t>C. Desde Power BI Desktop, modifique el origen de datos de Oracle para usar un parámetro y luego vuelva a publicar el modelo.</w:t>
        <w:br/>
        <w:t>al servicio Power BI ✅ Correcto.</w:t>
        <w:br/>
        <w:t>La parametrización debe definirse en Power BI Desktop (Power Query). Actualización de la conexión de Oracle para usar</w:t>
        <w:br/>
        <w:t>Los parámetros y la republicación garantizan un comportamiento consistente en todas las fuentes con cambios mínimos.</w:t>
        <w:br/>
        <w:t>D. Desde el servicio Power BI modificar los parámetros del origen de datos de SQL Server ❌ Incorrecto.</w:t>
        <w:br/>
        <w:t>Esto no aborda la fuente de datos de Oracle.</w:t>
        <w:br/>
        <w:t>Pregunta: 386</w:t>
        <w:br/>
        <w:t>Volcados profundos</w:t>
      </w:r>
    </w:p>
    <w:p>
      <w:r>
        <w:t>gracias</w:t>
        <w:br/>
        <w:t xml:space="preserve">Gracias por estar tan interesado en el material de examen premium. </w:t>
        <w:br/>
        <w:t xml:space="preserve">Me alegra saber que lo encontró informativo y útil. </w:t>
        <w:br/>
        <w:t xml:space="preserve">Si tiene algún comentario o idea sobre los obstáculos, me encantaría escucharlo. </w:t>
        <w:br/>
        <w:t>Sus ideas pueden ayudarme a mejorar nuestra escritura y comprender mejor a nuestros lectores.</w:t>
        <w:br/>
        <w:t>La mejor de las suertes</w:t>
        <w:br/>
        <w:t>Ha trabajado duro para llegar a este punto y está bien preparado para el examen.</w:t>
        <w:br/>
        <w:t>¡Mantén la cabeza en alto, mantente positivo y ve a demostrarle al examen de qué estás hecho!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Total: 386 preguntas</w:t>
        <w:br/>
        <w:t xml:space="preserve">Enlace: https://deepdumps.com/papers/microsoft/pl-300 </w:t>
        <w:br/>
        <w:t xml:space="preserve"> Comentarios </w:t>
        <w:br/>
        <w:t>Más artículos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