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Obtenga la certificación rápidamente con el material de examen Deep Dumps Premium.</w:t>
        <w:br/>
        <w:t>Todo lo que necesitas para preparar, aprender y aprobar tu examen de certificación fácilmente.</w:t>
        <w:br/>
        <w:t>https://www.DeepDumps.com</w:t>
        <w:br/>
        <w:t>volcados profundos</w:t>
        <w:br/>
        <w:t>Material de examen de primera calidad</w:t>
      </w:r>
    </w:p>
    <w:p>
      <w:r>
        <w:t xml:space="preserve">Acerca de DeepDumps </w:t>
        <w:br/>
        <w:t xml:space="preserve">En DeepDumps, finalmente nos cansamos de la preparación para exámenes cara y plagada de pagos </w:t>
        <w:br/>
        <w:t xml:space="preserve">industria. Nuestro equipo de experimentados profesionales de TI pasó años navegando por el </w:t>
        <w:br/>
        <w:t xml:space="preserve">panorama de certificación, solo para darme cuenta de que la mayoría de los materiales de preparación tenían un precio </w:t>
        <w:br/>
        <w:t xml:space="preserve">etiqueta más grande que el examen en sí. Vimos a los aspirantes a profesionales gastar más en </w:t>
        <w:br/>
        <w:t xml:space="preserve">guías de estudio que en alquiler y, francamente, era ridículo. Entonces decidimos cambiar </w:t>
        <w:br/>
        <w:t xml:space="preserve">el juego. DeepDumps nació con un objetivo: proporcionar exámenes de alta calidad </w:t>
        <w:br/>
        <w:t xml:space="preserve">preparación sin agotar su billetera. </w:t>
        <w:br/>
        <w:t xml:space="preserve">Con DeepDumps, obtienes materiales de estudio examinados por expertos, información del mundo real y una </w:t>
        <w:br/>
        <w:t>oportunidad justa de alcanzar el éxito, sin el dolor de cabeza financiero.</w:t>
        <w:br/>
        <w:t>Soporte de dudas</w:t>
        <w:br/>
        <w:t xml:space="preserve">Hemos desarrollado una solución muy escalable mediante la cual podemos resolver más de 400 </w:t>
        <w:br/>
        <w:t>dudas cada día con una nota media de 4,8 sobre 5.</w:t>
        <w:br/>
        <w:t>https://DeepDumps.com</w:t>
        <w:br/>
        <w:t>Envíenos un correo electrónico a: support@deepdumps.com</w:t>
      </w:r>
    </w:p>
    <w:p>
      <w:r>
        <w:t>microsoft</w:t>
        <w:br/>
        <w:t xml:space="preserve"> </w:t>
        <w:br/>
        <w:t>(DP-700)</w:t>
        <w:br/>
        <w:t>Implementación de soluciones de ingeniería de datos utilizando Microsoft Fabric</w:t>
        <w:br/>
        <w:t>(beta)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>Total: 141 preguntas</w:t>
        <w:br/>
        <w:t>Enlace: https://deepdumps.com/papers/microsoft/dp-700</w:t>
      </w:r>
    </w:p>
    <w:p>
      <w:r>
        <w:t>Estudio de caso -</w:t>
        <w:br/>
        <w:t>Este es un estudio de caso. Los estudios de casos no se cronometran por separado. Puedes utilizar todo el tiempo de examen que quieras.</w:t>
        <w:br/>
        <w:t>completar cada caso. Sin embargo, puede haber estudios de casos y secciones adicionales en este examen. debes gestionar</w:t>
        <w:br/>
        <w:t>su tiempo para asegurarse de que pueda completar todas las preguntas incluidas en este examen en el tiempo previsto.</w:t>
        <w:br/>
        <w:t>Para responder las preguntas incluidas en un estudio de caso, deberá hacer referencia a la información proporcionada en el</w:t>
        <w:br/>
        <w:t>estudio de caso. Los estudios de caso pueden contener exhibiciones y otros recursos que brinden más información sobre el</w:t>
        <w:br/>
        <w:t>escenario que se describe en el estudio de caso. Cada pregunta es independiente de las demás preguntas de este estudio de caso.</w:t>
        <w:br/>
        <w:t>Al final de este estudio de caso, aparecerá una pantalla de revisión. Esta pantalla le permite revisar sus respuestas y</w:t>
        <w:br/>
        <w:t>realice cambios antes de pasar a la siguiente sección del examen. Después de comenzar una nueva sección, no puedes regresar.</w:t>
        <w:br/>
        <w:t>a esta sección.</w:t>
        <w:br/>
        <w:t>Para comenzar el estudio de caso -</w:t>
        <w:br/>
        <w:t>Para mostrar la primera pregunta de este estudio de caso, haga clic en el botón Siguiente. Utilice los botones en el panel izquierdo para explorar</w:t>
        <w:br/>
        <w:t>el contenido del estudio de caso antes de responder las preguntas.</w:t>
        <w:br/>
        <w:t>Al hacer clic en estos botones se muestra información como los requisitos comerciales, el entorno existente y el problema.</w:t>
        <w:br/>
        <w:t>declaraciones. Si el estudio de caso tiene una pestaña Toda la información, tenga en cuenta que la información que se muestra es idéntica a la</w:t>
        <w:br/>
        <w:t>información que se muestra en las pestañas siguientes. Cuando esté listo para responder una pregunta, haga clic en el botón Pregunta</w:t>
        <w:br/>
        <w:t>para volver a la pregunta.</w:t>
        <w:br/>
        <w:t>Descripción general. Descripción general de la empresa -</w:t>
        <w:br/>
        <w:t>Contoso, Ltd. es una empresa minorista en línea que desea modernizar su plataforma de análisis migrando a Fabric. el</w:t>
        <w:br/>
        <w:t>La empresa planea comenzar a utilizar Fabric para análisis de marketing.</w:t>
        <w:br/>
        <w:t>Descripción general. Estructura de TI -</w:t>
        <w:br/>
        <w:t>El departamento de TI de la empresa cuenta con un equipo de analistas de datos y un equipo de ingenieros de datos que utilizan análisis.</w:t>
        <w:br/>
        <w:t>sistemas.</w:t>
        <w:br/>
        <w:t>Los ingenieros de datos realizan la ingesta, transformación y carga de datos. Prefieren usar Python o SQL para</w:t>
        <w:br/>
        <w:t>transformar los datos.</w:t>
        <w:br/>
        <w:t>Los analistas de datos consultan datos y crean modelos e informes semánticos. Están calificados para escribir consultas en Power.</w:t>
        <w:br/>
        <w:t>Consulta y T-SQL.</w:t>
        <w:br/>
        <w:t>Entorno existente. Tela -</w:t>
        <w:br/>
        <w:t>Contoso tiene una capacidad F64 denominada Cap1. Todos los usuarios de Fabric pueden crear elementos.</w:t>
        <w:br/>
        <w:t>Contoso tiene dos espacios de trabajo denominados WorkspaceA y WorkspaceB que actualmente usan el modo de licencia Pro.</w:t>
        <w:br/>
        <w:t>Entorno existente. Sistemas fuente</w:t>
        <w:br/>
        <w:t>Contoso tiene un sistema de punto de venta (POS) denominado POS1 que usa una instancia de SQL Server en Azure Virtual</w:t>
        <w:br/>
        <w:t>Máquinas en el mismo inquilino de Microsoft Entra que Fabric. La máquina virtual host está en una red virtual privada que</w:t>
        <w:br/>
        <w:t>tiene bloqueado el acceso público. POS1 contiene todas las transacciones de ventas que se procesaron en el sistema de la empresa.</w:t>
        <w:br/>
        <w:t>sitio web.</w:t>
        <w:br/>
        <w:t>La empresa tiene una aplicación de marketing online de software como servicio (SaaS) denominada MAR1. MAR1 tiene siete entidades. el</w:t>
        <w:br/>
        <w:t>Las entidades contienen datos relacionados con las tasas de apertura de correo electrónico y las tasas de interacción, así como con las interacciones del sitio web. el</w:t>
        <w:br/>
        <w:t>Los datos se pueden exportar desde MAR1 llamando a las API REST. Cada entidad tiene un punto final diferente.</w:t>
        <w:br/>
        <w:t>Contoso ha estado usando MAR1 durante un año. Los datos de años anteriores se almacenan en archivos Parquet en un Amazon Simple</w:t>
        <w:br/>
        <w:t>Cubo del servicio de almacenamiento (Amazon S3). Hay 12 archivos que varían en tamaño desde 300 MB a 900 MB y se relacionan con</w:t>
        <w:br/>
        <w:t>interacciones por correo electrónico.</w:t>
        <w:br/>
        <w:t>Entorno existente. Datos del producto</w:t>
        <w:br/>
        <w:t>Pregunta: 1</w:t>
        <w:br/>
        <w:t>Volcados profundos</w:t>
      </w:r>
    </w:p>
    <w:p>
      <w:r>
        <w:t>POS1 contiene una lista de productos y datos relacionados. Los datos provienen de las siguientes tres tablas:</w:t>
        <w:br/>
        <w:t>Productos -</w:t>
        <w:br/>
        <w:t>Categorías de productos -</w:t>
        <w:br/>
        <w:t>ProductoSubcategorías -</w:t>
        <w:br/>
        <w:t>En los datos, los productos están relacionados con subcategorías de productos y las subcategorías están relacionadas con categorías de productos.</w:t>
        <w:br/>
        <w:t>Entorno existente. azur -</w:t>
        <w:br/>
        <w:t>Contoso tiene un inquilino de Microsoft Entra que tiene los siguientes grupos de seguridad habilitados para correo:</w:t>
        <w:br/>
        <w:t>DataAnalysts: contiene los analistas de datos.</w:t>
        <w:br/>
        <w:t>DataEngineers: contiene los ingenieros de datos.</w:t>
        <w:br/>
        <w:t>Contoso tiene una suscripción a Azure.</w:t>
        <w:br/>
        <w:t>La empresa tiene una organización Azure DevOps existente y crea un nuevo proyecto para repositorios relacionados con</w:t>
        <w:br/>
        <w:t>Tela.</w:t>
        <w:br/>
        <w:t>Entorno existente. Problemas de usuario</w:t>
        <w:br/>
        <w:t>El vicepresidente de marketing de Contoso exige un análisis sobre la eficacia de los diferentes tipos de contenido de correo electrónico. eso</w:t>
        <w:br/>
        <w:t>Por lo general, se necesita una semana para compilar y analizar los datos manualmente. Contoso quiere reducir el tiempo a menos de</w:t>
        <w:br/>
        <w:t>un día usando Fabric.</w:t>
        <w:br/>
        <w:t>El equipo de ingeniería de datos ha exportado con éxito datos desde MAR1. El equipo experimenta transitorios.</w:t>
        <w:br/>
        <w:t>errores de conectividad, lo que provoca que fallen las exportaciones de datos.</w:t>
        <w:br/>
        <w:t>Requisitos. Cambios planificados -</w:t>
        <w:br/>
        <w:t>Contoso planea crear las dos casas del lago siguientes:</w:t>
        <w:br/>
        <w:t>Lakehouse1: almacenará datos sin procesar y limpios de las fuentes</w:t>
        <w:br/>
        <w:t>Lakehouse2: proporcionará datos en un modelo dimensional a los usuarios para consultas analíticas</w:t>
        <w:br/>
        <w:t>Se agregarán elementos adicionales para facilitar la ingesta y transformación de datos.</w:t>
        <w:br/>
        <w:t>Contoso planea usar Azure Repos para el control de código fuente en Fabric.</w:t>
        <w:br/>
        <w:t>Requisitos. Requisitos técnicos</w:t>
        <w:br/>
        <w:t>Las nuevas casas del lago deben seguir una arquitectura de medallón utilizando las siguientes tres capas: bronce, plata y</w:t>
        <w:br/>
        <w:t>oro. Se requerirá una limpieza exhaustiva de datos para completar los datos MAR1 en la capa de plata, incluyendo</w:t>
        <w:br/>
        <w:t>la deduplicación, el manejo de valores faltantes y la estandarización de la capitalización.</w:t>
        <w:br/>
        <w:t>Cada capa debe estar completamente poblada antes de pasar a la siguiente capa. Si algún paso para poblar las casas del lago</w:t>
        <w:br/>
        <w:t>falla, se debe enviar un correo electrónico a los ingenieros de datos.</w:t>
        <w:br/>
        <w:t>Las importaciones de datos deben ejecutarse simultáneamente, cuando sea posible.</w:t>
        <w:br/>
        <w:t>El uso de datos de correo electrónico del depósito de Amazon S3 debe cumplir los siguientes requisitos:</w:t>
        <w:br/>
        <w:t>Minimice los costos de salida asociados con el acceso a datos entre nubes.</w:t>
        <w:br/>
        <w:t>Evite guardar una copia de los datos sin procesar en las casas del lago.</w:t>
        <w:br/>
        <w:t>Los elementos relacionados con la ingesta de datos deben cumplir los siguientes requisitos:</w:t>
        <w:br/>
        <w:t>Los elementos deben tener control de origen junto con otros elementos del espacio de trabajo.</w:t>
        <w:br/>
        <w:t>Los datos ingeridos deben aterrizar en la capa de bronce de Lakehouse1 en formato Delta.</w:t>
        <w:br/>
        <w:t>No se deben implementar más cambios que los cambios en los formatos de archivo antes de que los datos lleguen a la capa de bronce.</w:t>
        <w:br/>
        <w:t>Se debe minimizar el esfuerzo de desarrollo y se debe utilizar una conexión integrada para importar los datos de origen.</w:t>
        <w:br/>
        <w:t>En caso de un error de conectividad, los procesos de ingesta deben intentar la conexión nuevamente.</w:t>
        <w:br/>
        <w:t>Los Lakehouses, las canalizaciones de datos y los cuadernos deben almacenarse en WorkspaceA. Modelos semánticos, informes y</w:t>
        <w:br/>
        <w:t>Los flujos de datos deben almacenarse en WorkspaceB.</w:t>
        <w:br/>
        <w:t>Una vez por semana, se deben eliminar los archivos antiguos a los que ya no hace referencia un registro de tabla Delta.</w:t>
        <w:br/>
        <w:t>Requisitos. Transformación de datos</w:t>
      </w:r>
    </w:p>
    <w:p>
      <w:r>
        <w:t>En los datos del producto POS1, los valores de ProductID son únicos. La dimensión del producto en la capa de oro debe incluir solo</w:t>
        <w:br/>
        <w:t>productos activos de la lista de productos. Los productos activos se identifican mediante un valor IsActive de 1.</w:t>
        <w:br/>
        <w:t>Algunas categorías y subcategorías de productos NO están asignadas a ningún producto. NO son analíticamente relevantes</w:t>
        <w:br/>
        <w:t>y debe omitirse de la dimensión del producto en la capa de oro.</w:t>
        <w:br/>
        <w:t>Requisitos. Seguridad de datos -</w:t>
        <w:br/>
        <w:t>La seguridad en Fabric debe cumplir con los siguientes requisitos:</w:t>
        <w:br/>
        <w:t>Los ingenieros de datos deben tener acceso de lectura y escritura a todas las casas del lago, incluidos los archivos subyacentes.</w:t>
        <w:br/>
        <w:t>Los analistas de datos solo deben tener acceso de lectura a las tablas Delta en la capa dorada.</w:t>
        <w:br/>
        <w:t>Los analistas de datos NO deben tener acceso a los datos de las capas bronce y plata.</w:t>
        <w:br/>
        <w:t>Los ingenieros de datos deben poder realizar cambios en el control de fuente en WorkspaceA.</w:t>
        <w:br/>
        <w:t>Debe asegurarse de que los analistas de datos puedan acceder a la casa del lago de la capa de oro.</w:t>
        <w:br/>
        <w:t>¿Qué deberías hacer?</w:t>
        <w:br/>
        <w:t>A.Agregue el grupo DataAnalyst a la función de Visor para WorkspaceA.</w:t>
        <w:br/>
        <w:t>B.Compartir la casa del lago con el grupo de analistas de datos y otorgar la creación de informes en el modelo semántico predeterminado.</w:t>
        <w:br/>
        <w:t>permiso.</w:t>
        <w:br/>
        <w:t>C.Comparta la casa del lago con el grupo DataAnalysts y otorgue el permiso Leer todos los datos de SQL Endpoint.</w:t>
        <w:br/>
        <w:t>D.Comparta la casa del lago con el grupo DataAnalysts y otorgue el permiso Leer todo a Apache Spark.</w:t>
        <w:br/>
        <w:t>Respuesta:C</w:t>
        <w:br/>
        <w:t>Explicación:</w:t>
        <w:br/>
        <w:t>C: comparta la casa del lago con el grupo de analistas de datos y otorgue el permiso Leer todos los datos. Este enfoque</w:t>
        <w:br/>
        <w:t>garantiza que los analistas de datos tengan el acceso de lectura necesario a las tablas Delta en la capa dorada, alineándose con</w:t>
        <w:br/>
        <w:t>el requisito de que no deberían tener acceso a datos en las capas de bronce y plata.</w:t>
        <w:br/>
        <w:t>Al otorgar el permiso Leer todos los datos de SQL Endpoint, los analistas obtienen el acceso necesario y suficiente a</w:t>
        <w:br/>
        <w:t>consulte los datos de la capa dorada respetando el principio de privilegio mínimo.</w:t>
        <w:br/>
        <w:t>Tienes un espacio de trabajo de Fabric.</w:t>
        <w:br/>
        <w:t>Tienes datos semiestructurados.</w:t>
        <w:br/>
        <w:t>Debe leer los datos utilizando T-SQL, KQL y Apache Spark. Los datos solo se escribirán utilizando Spark.</w:t>
        <w:br/>
        <w:t>¿Qué debería utilizar para almacenar los datos?</w:t>
        <w:br/>
        <w:t>A. una casa del lago</w:t>
        <w:br/>
        <w:t>B.un evento</w:t>
        <w:br/>
        <w:t>C.a datamart</w:t>
        <w:br/>
        <w:t>d.un almacén</w:t>
        <w:br/>
        <w:t>Respuesta: B</w:t>
        <w:br/>
        <w:t>Explicación:</w:t>
        <w:br/>
        <w:t>B. una casa de eventos.</w:t>
        <w:br/>
        <w:t>- T-SQL, KQL y Spark se pueden utilizar en Eventhouse</w:t>
        <w:br/>
        <w:t>Pregunta: 2</w:t>
        <w:br/>
        <w:t>Volcados profundos</w:t>
      </w:r>
    </w:p>
    <w:p>
      <w:r>
        <w:t>- T-SQL y Spark se pueden utilizar en Lakehouse</w:t>
        <w:br/>
        <w:t>Un evento sugiere que la atención se centra en almacenar datos de transmisión o basados en eventos. Si bien los datos en sí son semi-</w:t>
        <w:br/>
        <w:t>estructurado y escrito con Apache Spark, la elección de un centro de eventos se alinea con escenarios donde el tiempo real</w:t>
        <w:br/>
        <w:t>Se requiere la ingesta y el análisis de flujos de datos. Además, un eventhouse está optimizado para aplicaciones.</w:t>
        <w:br/>
        <w:t>Maneja eventos de datos de alta frecuencia, lo que lo hace adecuado para operaciones de escritura basadas en Spark y permite la</w:t>
        <w:br/>
        <w:t>integración de capacidades de consulta T-SQL, KQL y Spark.</w:t>
        <w:br/>
        <w:t>Tiene un espacio de trabajo de Fabric que contiene un almacén denominado Warehouse1.</w:t>
        <w:br/>
        <w:t>Tiene una base de datos local de Microsoft SQL Server denominada Database1 a la que se accede mediante un</w:t>
        <w:br/>
        <w:t>puerta de enlace de datos de las instalaciones.</w:t>
        <w:br/>
        <w:t>Necesita copiar datos de la Base de datos1 al Almacén1.</w:t>
        <w:br/>
        <w:t>¿Qué artículo deberías usar?</w:t>
        <w:br/>
        <w:t>A.a Flujo de datos de Dataflow Gen1</w:t>
        <w:br/>
        <w:t>B.a tubería de datos</w:t>
        <w:br/>
        <w:t>C.a conjunto de consultas KQL</w:t>
        <w:br/>
        <w:t>D. un cuaderno</w:t>
        <w:br/>
        <w:t>Respuesta: B</w:t>
        <w:br/>
        <w:t>Explicación:</w:t>
        <w:br/>
        <w:t>B: una tubería de datos.</w:t>
        <w:br/>
        <w:t>La canalización en Fabric funciona de la misma manera que la canalización en Data Factory. Admite el uso de alojamiento propio</w:t>
        <w:br/>
        <w:t>Tiempo de ejecución integrado (IR) que se utiliza para establecer una conexión entre una red privada (local) y Azure</w:t>
        <w:br/>
        <w:t>nube.</w:t>
        <w:br/>
        <w:t>Un canal de datos es la herramienta más adecuada para mover datos entre diferentes fuentes y destinos. en esto</w:t>
        <w:br/>
        <w:t>En este caso, debe copiar datos de su base de datos local de Microsoft SQL Server (Base de datos1) a su Fabric</w:t>
        <w:br/>
        <w:t>almacén (Almacén1). Una canalización de datos puede manejar eficientemente esta tarea al permitirle definir y</w:t>
        <w:br/>
        <w:t>gestionar el proceso de transferencia de datos.</w:t>
        <w:br/>
        <w:t>Tiene un espacio de trabajo de Fabric que contiene un almacén denominado Warehouse1.</w:t>
        <w:br/>
        <w:t>Tiene una base de datos local de Microsoft SQL Server denominada Database1 a la que se accede mediante un</w:t>
        <w:br/>
        <w:t>puerta de enlace de datos de las instalaciones.</w:t>
        <w:br/>
        <w:t>Necesita copiar datos de la Base de datos1 al Almacén1.</w:t>
        <w:br/>
        <w:t>¿Qué artículo deberías usar?</w:t>
        <w:br/>
        <w:t>A.una definición de trabajo de Apache Spark</w:t>
        <w:br/>
        <w:t>B.a tubería de datos</w:t>
        <w:br/>
        <w:t>C.a flujo de datos de flujo de datos Gen1</w:t>
        <w:br/>
        <w:t>D.un flujo de eventos</w:t>
        <w:br/>
        <w:t>Respuesta: B</w:t>
        <w:br/>
        <w:t>Explicación:</w:t>
        <w:br/>
        <w:t>Pregunta: 3</w:t>
        <w:br/>
        <w:t>Volcados profundos</w:t>
        <w:br/>
        <w:t>Pregunta: 4</w:t>
        <w:br/>
        <w:t>Volcados profundos</w:t>
      </w:r>
    </w:p>
    <w:p>
      <w:r>
        <w:t>B: una tubería de datos.</w:t>
        <w:br/>
        <w:t>Una canalización de datos está diseñada específicamente para orquestar y automatizar tareas de movimiento de datos entre</w:t>
        <w:br/>
        <w:t>diferentes orígenes y destinos. He aquí por qué una canalización de datos es la mejor opción para copiar datos de su</w:t>
        <w:br/>
        <w:t>base de datos local de Microsoft SQL Server (Base de datos1) a su almacén de Fabric (Almacén1)</w:t>
        <w:br/>
        <w:t>Las canalizaciones de datos en Microsoft Fabric están diseñadas para facilitar el movimiento y la transformación de datos.</w:t>
        <w:br/>
        <w:t>entre diversas fuentes y destinos. En este escenario, se puede configurar una canalización de datos para copiar datos.</w:t>
        <w:br/>
        <w:t>desde la base de datos de SQL Server local al almacén de Fabric, utilizando la puerta de enlace de datos local</w:t>
        <w:br/>
        <w:t>para una conectividad segura.</w:t>
        <w:br/>
        <w:t>Tiene una capacidad Fabric F32 que contiene un espacio de trabajo. El espacio de trabajo contiene un almacén llamado DW1 que</w:t>
        <w:br/>
        <w:t>se modela utilizando claves sustitutas hash MD5.</w:t>
        <w:br/>
        <w:t>DW1 contiene una tabla de hechos única que ha crecido de 200 millones de filas a 500 millones de filas durante el año pasado.</w:t>
        <w:br/>
        <w:t>Tiene informes de Microsoft Power BI basados ​​en Direct Lake. Los informes muestran valores año tras año.</w:t>
        <w:br/>
        <w:t>Los usuarios informan que el rendimiento de algunos de los informes se ha degradado con el tiempo y algunos elementos visuales muestran errores.</w:t>
        <w:br/>
        <w:t>Necesita resolver los problemas de rendimiento. La solución debe cumplir los siguientes requisitos:</w:t>
        <w:br/>
        <w:t>Proporcione el mejor rendimiento de consultas.</w:t>
        <w:br/>
        <w:t>Minimizar los costos operativos.</w:t>
        <w:br/>
        <w:t>¿Qué deberías hacer?</w:t>
        <w:br/>
        <w:t>A. Cambie el hash MD5 a SHA256.</w:t>
        <w:br/>
        <w:t>B.Aumentar la capacidad.</w:t>
        <w:br/>
        <w:t>C.Habilite V-Order.</w:t>
        <w:br/>
        <w:t>D.Modificar las claves sustitutas para utilizar un tipo de datos diferente.</w:t>
        <w:br/>
        <w:t>E.Crear vistas.</w:t>
        <w:br/>
        <w:t>Respuesta:C</w:t>
        <w:br/>
        <w:t>Explicación:</w:t>
        <w:br/>
        <w:t>C. Habilitar orden V</w:t>
        <w:br/>
        <w:t>Por qué habilitar V-Order es correcto</w:t>
        <w:br/>
        <w:t>Su escenario destaca:</w:t>
        <w:br/>
        <w:t>Gran crecimiento de la tabla de hechos (200 millones → 500 millones de filas)</w:t>
        <w:br/>
        <w:t>Informes directos de Lake Power BI</w:t>
        <w:br/>
        <w:t>Degradación del rendimiento y errores visuales.</w:t>
        <w:br/>
        <w:t>Requisito para:</w:t>
        <w:br/>
        <w:t>✔ Mejor rendimiento de consultas</w:t>
        <w:br/>
        <w:t>✔ Costo operativo mínimo</w:t>
        <w:br/>
        <w:t>Orden V:</w:t>
        <w:br/>
        <w:t>Optimiza el diseño físico de las tablas Delta.</w:t>
        <w:br/>
        <w:t>Mejora la compresión de columnas y la eficiencia del escaneo.</w:t>
        <w:br/>
        <w:t>Aumenta significativamente el rendimiento de las consultas de Direct Lake.</w:t>
        <w:br/>
        <w:t>Pregunta: 5</w:t>
        <w:br/>
        <w:t>Volcados profundos</w:t>
      </w:r>
    </w:p>
    <w:p>
      <w:r>
        <w:t>No requiere costo de capacidad adicional.</w:t>
        <w:br/>
        <w:t>Por lo tanto, aborda directamente el rendimiento y mantiene los costos bajos.</w:t>
        <w:br/>
        <w:t>PUNTO ACTIVO -</w:t>
        <w:br/>
        <w:t>Tiene un espacio de trabajo de Fabric que contiene un almacén denominado DW1. DW1 contiene las siguientes tablas y</w:t>
        <w:br/>
        <w:t>columnas.</w:t>
        <w:br/>
        <w:t>Debe crear una salida que presente los valores resumidos de todas las cantidades del pedido por año y producto.</w:t>
        <w:br/>
        <w:t>Los resultados deben incluir un resumen de las cantidades de los pedidos a nivel de año para todos los productos.</w:t>
        <w:br/>
        <w:t>¿Cómo debes completar el código? Para responder, seleccione las opciones apropiadas en el área de respuestas.</w:t>
        <w:br/>
        <w:t>NOTA: Cada selección correcta vale un punto.</w:t>
        <w:br/>
        <w:t>Respuesta:</w:t>
        <w:br/>
        <w:t>Pregunta: 6</w:t>
        <w:br/>
        <w:t>Volcados profundos</w:t>
      </w:r>
    </w:p>
    <w:p>
      <w:r>
        <w:t>Cuadro 1 -&gt; SELECCIONAR AÑO || Cuadro2 -&gt; ROLLUP(AÑO(SO.MODIFICADO), P.Nombre)</w:t>
        <w:br/>
        <w:t>Explicación:</w:t>
      </w:r>
    </w:p>
    <w:p>
      <w:r>
        <w:t>Detalles clave:</w:t>
        <w:br/>
        <w:t>El uso de ROLLUP garantiza el cumplimiento del requisito de valores resumidos en diferentes agrupaciones</w:t>
        <w:br/>
        <w:t>niveles.</w:t>
        <w:br/>
        <w:t>SUM(SO.OrderQty) calcula las cantidades totales del pedido.</w:t>
        <w:br/>
        <w:t>Tiene un espacio de trabajo de Fabric que contiene una casa en el lago llamada Lakehouse1. Los datos se incorporan a Lakehouse1 como</w:t>
        <w:br/>
        <w:t>una mesa plana. La tabla contiene las siguientes columnas.</w:t>
        <w:br/>
        <w:t>Planea cargar los datos en un modelo dimensional e implementar un esquema en estrella. De la mesa plana original, usted</w:t>
        <w:br/>
        <w:t>cree dos tablas llamadas FactSales y DimProduct. Realizará un seguimiento de los cambios en DimProduct.</w:t>
        <w:br/>
        <w:t>Pregunta: 7</w:t>
        <w:br/>
        <w:t>Volcados profundos</w:t>
      </w:r>
    </w:p>
    <w:p>
      <w:r>
        <w:t>Necesitas preparar los datos.</w:t>
        <w:br/>
        <w:t>¿Qué tres columnas debería incluir en la tabla DimProduct? Cada respuesta correcta presenta parte de la</w:t>
        <w:br/>
        <w:t>solución.</w:t>
        <w:br/>
        <w:t>NOTA: Cada selección correcta vale un punto.</w:t>
        <w:br/>
        <w:t>A.Fecha</w:t>
        <w:br/>
        <w:t>B. Nombre del producto</w:t>
        <w:br/>
        <w:t>C.ProductColor</w:t>
        <w:br/>
        <w:t>D. ID de transacción</w:t>
        <w:br/>
        <w:t>E.MontoVentas</w:t>
        <w:br/>
        <w:t>F.ProductID</w:t>
        <w:br/>
        <w:t>Respuesta: BCF</w:t>
        <w:br/>
        <w:t>Explicación:</w:t>
        <w:br/>
        <w:t>B. ProductName: este atributo describe el producto y es crucial para comprender y analizar los datos.</w:t>
        <w:br/>
        <w:t>relacionados con cada producto.</w:t>
        <w:br/>
        <w:t>C. ProductColor: Este atributo proporciona información adicional sobre el producto, que puede ser útil para</w:t>
        <w:br/>
        <w:t>análisis, informes y segmentación.</w:t>
        <w:br/>
        <w:t>F. ProductID: este es el identificador único para cada producto y sirve como clave principal para DimProduct.</w:t>
        <w:br/>
        <w:t>mesa. Es esencial para establecer la relación entre la tabla FactSales y la tabla DimProduct.</w:t>
        <w:br/>
        <w:t>Tiene un espacio de trabajo de Fabric denominado Workspace1 que contiene un cuaderno denominado Notebook1.</w:t>
        <w:br/>
        <w:t>En Workspace1, crea un nuevo cuaderno llamado Notebook2.</w:t>
        <w:br/>
        <w:t>Debe asegurarse de poder conectar Notebook2 a la misma sesión de Apache Spark que Notebook1.</w:t>
        <w:br/>
        <w:t>¿Qué deberías hacer?</w:t>
        <w:br/>
        <w:t>A.Habilite la alta simultaneidad para los portátiles.</w:t>
        <w:br/>
        <w:t>B. Habilitar la asignación dinámica para el grupo de Spark.</w:t>
        <w:br/>
        <w:t>C.Cambie la versión del tiempo de ejecución.</w:t>
        <w:br/>
        <w:t>D.Aumentar el número de ejecutores.</w:t>
        <w:br/>
        <w:t>Respuesta: Una</w:t>
        <w:br/>
        <w:t>Explicación:</w:t>
        <w:br/>
        <w:t>A. Habilitar alta simultaneidad para portátiles: la alta simultaneidad permite que varios portátiles compartan lo mismo.</w:t>
        <w:br/>
        <w:t>Sesión de Apache Spark. Esta configuración garantiza que se puedan ejecutar diferentes portátiles simultáneamente dentro del mismo</w:t>
        <w:br/>
        <w:t>sesión, facilitando la colaboración y el uso eficiente de los recursos.</w:t>
        <w:br/>
        <w:t>Tiene un espacio de trabajo de Fabric llamado Workspace1 que contiene una casa en el lago llamada Lakehouse1. casa del lago1</w:t>
        <w:br/>
        <w:t>contiene las siguientes tablas:</w:t>
        <w:br/>
        <w:t>Órdenes -</w:t>
        <w:br/>
        <w:t>Cliente -</w:t>
        <w:br/>
        <w:t>Pregunta: 8</w:t>
        <w:br/>
        <w:t>Volcados profundos</w:t>
        <w:br/>
        <w:t>Pregunta: 9</w:t>
        <w:br/>
        <w:t>Volcados profundos</w:t>
      </w:r>
    </w:p>
    <w:p>
      <w:r>
        <w:t>Empleado -</w:t>
        <w:br/>
        <w:t>La tabla Empleado contiene información de identificación personal (PII).</w:t>
        <w:br/>
        <w:t>Un ingeniero de datos está creando un flujo de trabajo que requiere escribir datos en la tabla Cliente; sin embargo, el usuario no</w:t>
        <w:br/>
        <w:t>NO tener los permisos elevados necesarios para ver el contenido de la tabla de Empleados.</w:t>
        <w:br/>
        <w:t>Debe asegurarse de que el ingeniero de datos pueda escribir datos en la tabla Cliente sin leer datos del</w:t>
        <w:br/>
        <w:t>Mesa de empleados.</w:t>
        <w:br/>
        <w:t>¿Qué tres acciones deberías realizar? Cada respuesta correcta presenta parte de la solución.</w:t>
        <w:br/>
        <w:t>NOTA: Cada selección correcta vale un punto.</w:t>
        <w:br/>
        <w:t>A.Comparta Lakehouse1 con el ingeniero de datos.</w:t>
        <w:br/>
        <w:t>B.Asignar al ingeniero de datos el rol de Colaborador para Workspace2.</w:t>
        <w:br/>
        <w:t>C.Asigne al ingeniero de datos la función de Visor para Workspace2.</w:t>
        <w:br/>
        <w:t>D.Asigne al ingeniero de datos el rol de Colaborador para Workspace1.</w:t>
        <w:br/>
        <w:t>E.Migrar la tabla de empleados de Lakehouse1 a Lakehouse2.</w:t>
        <w:br/>
        <w:t>F.Cree un nuevo espacio de trabajo denominado Workspace2 que contenga una nueva casa en el lago denominada Lakehouse2.</w:t>
        <w:br/>
        <w:t>G.Asigne al ingeniero de datos la función de Visor para Workspace1.</w:t>
        <w:br/>
        <w:t>Respuesta: DEF</w:t>
        <w:br/>
        <w:t>Explicación:</w:t>
        <w:br/>
        <w:t>D. Asigne al ingeniero de datos el rol de Colaborador para Workspace1:</w:t>
        <w:br/>
        <w:t>Asignar el rol de Colaborador al ingeniero de datos para Workspace1 le otorga los permisos necesarios para</w:t>
        <w:br/>
        <w:t>escriba datos en la tabla Cliente en Lakehouse1. Sin embargo, dado que el ingeniero de datos no tiene niveles elevados</w:t>
        <w:br/>
        <w:t>permisos para ver la tabla de Empleados, no podrán acceder a su contenido.</w:t>
        <w:br/>
        <w:t>E. Migre la tabla Empleado de Lakehouse1 a Lakehouse2:</w:t>
        <w:br/>
        <w:t>Mover la tabla Empleado, que contiene información de identificación personal (PII), a un Lakehouse2 separado</w:t>
        <w:br/>
        <w:t>ayuda a garantizar que el ingeniero de datos no pueda acceder a ellos de forma accidental o intencionada. Esta acción mantiene sensible</w:t>
        <w:br/>
        <w:t>datos segregados del entorno operativo del ingeniero de datos.</w:t>
        <w:br/>
        <w:t>F. Cree un nuevo espacio de trabajo denominado Workspace2 que contenga una nueva casa en el lago denominada Lakehouse2:</w:t>
        <w:br/>
        <w:t>Al crear un nuevo espacio de trabajo y un lago para la tabla Empleado, aísla aún más los datos confidenciales.</w:t>
        <w:br/>
        <w:t>El ingeniero de datos aún puede realizar sus tareas en Workspace1 sin acceder a Workspace2, lo que garantiza la seguridad</w:t>
        <w:br/>
        <w:t>tratamiento de datos y cumplimiento de requisitos de privacidad.</w:t>
        <w:br/>
        <w:t>Tienes un almacén de Fabric llamado DW1. DW1 contiene una tabla que almacena datos de ventas y es utilizada por múltiples ventas</w:t>
        <w:br/>
        <w:t>representantes.</w:t>
        <w:br/>
        <w:t>Tiene previsto implementar seguridad a nivel de fila (RLS).</w:t>
        <w:br/>
        <w:t>Debe asegurarse de que los representantes de ventas solo puedan ver sus datos respectivos.</w:t>
        <w:br/>
        <w:t>¿Qué objeto de almacén necesita para implementar RLS?</w:t>
        <w:br/>
        <w:t>A.PROCEDIMIENTO ALMACENADO</w:t>
        <w:br/>
        <w:t>B. RESTRICCIÓN</w:t>
        <w:br/>
        <w:t>C.ESQUEMA</w:t>
        <w:br/>
        <w:t>D.FUNCIÓN</w:t>
        <w:br/>
        <w:t>Respuesta:D</w:t>
        <w:br/>
        <w:t>Explicación:</w:t>
        <w:br/>
        <w:t>Pregunta: 10</w:t>
        <w:br/>
        <w:t>Volcados profundos</w:t>
      </w:r>
    </w:p>
    <w:p>
      <w:r>
        <w:t>Para implementar la seguridad a nivel de fila (RLS) en un almacén de Fabric como DW1, es necesario usar una FUNCIÓN para definir</w:t>
        <w:br/>
        <w:t>La lógica de filtrado. Específicamente, se crea una función definida por el usuario (UDF) y se asocia con la política RLS para</w:t>
        <w:br/>
        <w:t>determinar a qué filas puede acceder cada usuario.</w:t>
        <w:br/>
        <w:t>Referencia:</w:t>
        <w:br/>
        <w:t>https://learn.microsoft.com/en-us/fabric/data-warehouse/tutorial-row-level-security#2-define-security-</w:t>
        <w:br/>
        <w:t>políticas</w:t>
        <w:br/>
        <w:t>PUNTO ACTIVO -</w:t>
        <w:br/>
        <w:t>Tiene un espacio de trabajo de Fabric denominado Workspace1_DEV que contiene los siguientes elementos:</w:t>
        <w:br/>
        <w:t>10 informes</w:t>
        <w:br/>
        <w:t>Cuatro cuadernos -</w:t>
        <w:br/>
        <w:t>Tres casas del lago -</w:t>
        <w:br/>
        <w:t>Dos canales de datos -</w:t>
        <w:br/>
        <w:t>Dos flujos de datos de Dataflow Gen1:</w:t>
        <w:br/>
        <w:t>Tres flujos de datos de Dataflow Gen2:</w:t>
        <w:br/>
        <w:t>Cinco modelos semánticos, cada uno de los cuales tiene una política de actualización programada</w:t>
        <w:br/>
        <w:t>Crea una canalización de implementación denominada Pipeline1 para mover elementos de Workspace1_DEV a un nuevo espacio de trabajo.</w:t>
        <w:br/>
        <w:t>denominado Workspace1_TEST.</w:t>
        <w:br/>
        <w:t>Implementa todos los elementos de Workspace1_DEV en Workspace1_TEST.</w:t>
        <w:br/>
        <w:t>Para cada una de las siguientes afirmaciones, seleccione Sí si la afirmación es verdadera. De lo contrario, seleccione No.</w:t>
        <w:br/>
        <w:t>NOTA: Cada selección correcta vale un punto.</w:t>
        <w:br/>
        <w:t>Respuesta: No/Sí/No</w:t>
        <w:br/>
        <w:t>Explicación:</w:t>
        <w:br/>
        <w:t>Pregunta: 11</w:t>
        <w:br/>
        <w:t>Volcados profundos</w:t>
      </w:r>
    </w:p>
    <w:p>
      <w:r>
        <w:t>1. Los datos de los modelos semánticos se implementarán en la etapa de destino.</w:t>
        <w:br/>
        <w:t>Respuesta: No</w:t>
        <w:br/>
        <w:t>Los modelos semánticos sólo se implementan en la etapa de destino en forma de metadatos. El proceso de implementación</w:t>
        <w:br/>
        <w:t>no copia datos reales; en cambio, sólo los metadatos estructurales y de configuración (por ejemplo, esquema del modelo y</w:t>
        <w:br/>
        <w:t>medidas) se implementa. La etapa de destino requerirá una actualización para recuperar los datos en los modelos semánticos.</w:t>
        <w:br/>
        <w:t>Referencia: Microsoft Learn: propiedades del elemento copiadas durante la implementación</w:t>
        <w:br/>
        <w:t>2. Los flujos de datos de Dataflow Gen1 se implementarán en la etapa de destino.</w:t>
        <w:br/>
        <w:t>Respuesta: Sí</w:t>
        <w:br/>
        <w:t>Los objetos de Dataflow Gen1 se incluyen en el proceso de implementación y se implementan completamente en la etapa de destino.</w:t>
        <w:br/>
        <w:t>incluyendo sus configuraciones. Esto garantiza que las canalizaciones de Dataflow Gen1 puedan ejecutarse en el entorno de destino.</w:t>
        <w:br/>
        <w:t>El proceso de implementación admite esta funcionalidad sin requerir una configuración manual.</w:t>
        <w:br/>
        <w:t>3.Las políticas de actualización programadas se implementarán en la etapa de destino.</w:t>
        <w:br/>
        <w:t>Respuesta: No</w:t>
        <w:br/>
        <w:t>El proceso de implementación no copia ni implementa programas de actualización para conjuntos de datos, modelos semánticos u otros</w:t>
        <w:br/>
        <w:t>artículos. Aunque se implementan metadatos para los elementos, los programas de actualización deben recrearse manualmente o</w:t>
        <w:br/>
        <w:t>configurado en la etapa de destino. Esta limitación se destaca en la documentación de Microsoft.</w:t>
        <w:br/>
        <w:t>Referencia: Microsoft Learn: propiedades del elemento copiadas durante la implementación</w:t>
        <w:br/>
        <w:t>Tiene una canalización de implementación de Fabric que utiliza tres espacios de trabajo denominados Dev, Test y Prod.</w:t>
        <w:br/>
        <w:t>Debe implementar un centro de eventos como parte del proceso de implementación.</w:t>
        <w:br/>
        <w:t>¿Qué debería utilizar para agregar el eventhouse al proceso de implementación?</w:t>
        <w:br/>
        <w:t>A.Acciones de GitHub</w:t>
        <w:br/>
        <w:t>B.a tubería de implementación</w:t>
        <w:br/>
        <w:t>C.una canalización de Azure DevOps</w:t>
        <w:br/>
        <w:t>Respuesta: B</w:t>
        <w:br/>
        <w:t>Explicación:</w:t>
        <w:br/>
        <w:t>B. un canal de implementación</w:t>
        <w:br/>
        <w:t>Pregunta: 12</w:t>
        <w:br/>
        <w:t>Volcados profundos</w:t>
      </w:r>
    </w:p>
    <w:p>
      <w:r>
        <w:t>Las canalizaciones de implementación de Microsoft Fabric están diseñadas para administrar la implementación de recursos (incluidos</w:t>
        <w:br/>
        <w:t>eventhouses) en diferentes entornos (por ejemplo, Dev, Test, Prod). Utiliza una canalización de implementación para automatizar</w:t>
        <w:br/>
        <w:t>y controlar el proceso de implementación en todos los espacios de trabajo, asegurando que el evento (junto con otros</w:t>
        <w:br/>
        <w:t>recursos) se implementa correctamente a través de las etapas de su flujo de trabajo.</w:t>
        <w:br/>
        <w:t>Las canalizaciones de GitHub Actions y Azure DevOps también podrían usarse para la implementación, pero la implementación de Fabric</w:t>
        <w:br/>
        <w:t>La canalización está diseñada específicamente para este caso de uso dentro de Microsoft Fabric y se integra directamente con el</w:t>
        <w:br/>
        <w:t>Gestión del espacio de trabajo y del escenario.</w:t>
        <w:br/>
        <w:t>Comience con las canalizaciones de implementación</w:t>
        <w:br/>
        <w:t>https://learn.microsoft.com/en-us/fabric/cicd/deployment-pipelines/get-started-with-deployment-pipelines?</w:t>
        <w:br/>
        <w:t>pestañas=de-tela%2Cnew-ui</w:t>
        <w:br/>
        <w:t>Tiene un espacio de trabajo de Fabric denominado Workspace1 que contiene un almacén denominado Warehouse1.</w:t>
        <w:br/>
        <w:t>Tiene previsto implementar Warehouse1 en un nuevo espacio de trabajo denominado Workspace2.</w:t>
        <w:br/>
        <w:t>Como parte del proceso de implementación, debe verificar si Warehouse1 contiene referencias no válidas. el</w:t>
        <w:br/>
        <w:t>La solución debe minimizar el esfuerzo de desarrollo.</w:t>
        <w:br/>
        <w:t>¿Qué deberías usar?</w:t>
        <w:br/>
        <w:t>A.un proyecto de base de datos</w:t>
        <w:br/>
        <w:t>B.a tubería de implementación</w:t>
        <w:br/>
        <w:t>C.a secuencia de comandos Python</w:t>
        <w:br/>
        <w:t>D.un script T-SQL</w:t>
        <w:br/>
        <w:t>Respuesta: B</w:t>
        <w:br/>
        <w:t>Explicación:</w:t>
        <w:br/>
        <w:t>Las canalizaciones de implementación de Microsoft Fabric proporcionan un mecanismo integrado para administrar y validar la implementación.</w:t>
        <w:br/>
        <w:t>de artefactos como almacenes. Cuando utiliza una canalización de implementación para mover Warehouse1 de un espacio de trabajo</w:t>
        <w:br/>
        <w:t>(Espacio de trabajo1) a otro (Espacio de trabajo2), la canalización busca automáticamente problemas como entradas no válidas.</w:t>
        <w:br/>
        <w:t>referencias o dependencias faltantes durante el proceso de implementación.</w:t>
        <w:br/>
        <w:t>Tiene un espacio de trabajo de Fabric que contiene una solución de inteligencia en tiempo real y un centro de eventos.</w:t>
        <w:br/>
        <w:t>Los usuarios informan que desde el explorador de archivos OneLake no pueden ver los datos del evento.</w:t>
        <w:br/>
        <w:t>Habilita la disponibilidad de OneLake para el evento.</w:t>
        <w:br/>
        <w:t>¿Qué se copiará en OneLake?</w:t>
        <w:br/>
        <w:t>A.solo datos agregados a nuevas bases de datos que se agregan al evento</w:t>
        <w:br/>
        <w:t>B.solo los datos existentes en el eventhouse</w:t>
        <w:br/>
        <w:t>C.sin datos</w:t>
        <w:br/>
        <w:t>D.tanto los datos nuevos como los datos existentes en el evento</w:t>
        <w:br/>
        <w:t>E.solo se agregaron nuevos datos al evento</w:t>
        <w:br/>
        <w:t>Respuesta:D</w:t>
        <w:br/>
        <w:t>Explicación:</w:t>
        <w:br/>
        <w:t>Pregunta: 13</w:t>
        <w:br/>
        <w:t>Volcados profundos</w:t>
        <w:br/>
        <w:t>Pregunta: 14</w:t>
        <w:br/>
        <w:t>Volcados profundos</w:t>
      </w:r>
    </w:p>
    <w:p>
      <w:r>
        <w:t>D. tanto datos nuevos como datos existentes en el eventoCuando habilita la disponibilidad de OneLake para el</w:t>
        <w:br/>
        <w:t>eventhouse, tanto los datos existentes como cualquier dato nuevo agregado al eventhouse se copiarán a OneLake. esto</w:t>
        <w:br/>
        <w:t>permite a los usuarios acceder a los datos del evento desde el explorador de archivos OneLake.</w:t>
        <w:br/>
        <w:t>Tiene un espacio de trabajo de Fabric llamado Workspace1.</w:t>
        <w:br/>
        <w:t>Tiene previsto integrar Workspace1 con Azure DevOps.</w:t>
        <w:br/>
        <w:t>Utilizará una canalización de implementación de Fabric denominada implementarPipeline1 para implementar elementos desde Workspace1 a niveles superiores.</w:t>
        <w:br/>
        <w:t>Espacios de trabajo ambientales como parte de una arquitectura de medallón. Ejecutará desplegarPipeline1 utilizando una llamada API desde</w:t>
        <w:br/>
        <w:t>una canalización de Azure DevOps.</w:t>
        <w:br/>
        <w:t>Debe configurar la autenticación API entre Azure DevOps y Fabric.</w:t>
        <w:br/>
        <w:t>¿Qué tipo de autenticación debería utilizar?</w:t>
        <w:br/>
        <w:t>A.principal de servicio</w:t>
        <w:br/>
        <w:t>B. Nombre de usuario y contraseña de Microsoft Entra</w:t>
        <w:br/>
        <w:t>C.punto final privado administrado</w:t>
        <w:br/>
        <w:t>D. identidad del espacio de trabajo</w:t>
        <w:br/>
        <w:t>Respuesta: Una</w:t>
        <w:br/>
        <w:t>Explicación:</w:t>
        <w:br/>
        <w:t>A. director de servicio.</w:t>
        <w:br/>
        <w:t>Principal de servicio: una entidad de servicio es una identidad de seguridad utilizada por aplicaciones, servicios y herramientas de automatización.</w:t>
        <w:br/>
        <w:t>para acceder a recursos específicos de Azure. Proporciona una forma segura de autenticar y autorizar llamadas API entre</w:t>
        <w:br/>
        <w:t>Azure DevOps y Fabric. Al utilizar una entidad de servicio, puede otorgar los permisos necesarios para</w:t>
        <w:br/>
        <w:t>implementarPipeline1 para interactuar con el espacio de trabajo de Fabric (Workspace1) e implementar elementos en entornos superiores.</w:t>
        <w:br/>
        <w:t>Este enfoque garantiza un acceso seguro y administrado sin depender de las credenciales de los usuarios individuales.</w:t>
        <w:br/>
        <w:t>Tiene un contenedor de Google Cloud Storage (GCS) llamado almacenamiento1 que contiene los archivos que se muestran a continuación</w:t>
        <w:br/>
        <w:t>mesa.</w:t>
        <w:br/>
        <w:t>Tiene un espacio de trabajo de Fabric llamado Workspace1 que tiene habilitada la caché para accesos directos. El espacio de trabajo1 contiene un</w:t>
        <w:br/>
        <w:t>casa del lago llamada Lakehouse1. Lakehouse1 tiene los atajos que se muestran en la siguiente tabla.</w:t>
        <w:br/>
        <w:t>Necesita leer datos de todos los accesos directos.</w:t>
        <w:br/>
        <w:t>¿Qué atajos recuperarán datos del caché?</w:t>
        <w:br/>
        <w:t>Pregunta: 15</w:t>
        <w:br/>
        <w:t>Volcados profundos</w:t>
        <w:br/>
        <w:t>Pregunta: 16</w:t>
        <w:br/>
        <w:t>Volcados profundos</w:t>
      </w:r>
    </w:p>
    <w:p>
      <w:r>
        <w:t>A.Solo tiendas</w:t>
        <w:br/>
        <w:t>B. Sólo productos</w:t>
        <w:br/>
        <w:t>C.Solo tiendas y productos</w:t>
        <w:br/>
        <w:t>D.Productos, tiendas y viajes</w:t>
        <w:br/>
        <w:t>E.Solo viajes</w:t>
        <w:br/>
        <w:t>F.Productos y viajes únicamente</w:t>
        <w:br/>
        <w:t>Respuesta:C</w:t>
        <w:br/>
        <w:t>Explicación:</w:t>
        <w:br/>
        <w:t>C. Tiendas y Productos únicamente.</w:t>
        <w:br/>
        <w:t>Ambos son datos maestros/de referencia, por lo que se recuperan del caché.</w:t>
        <w:br/>
        <w:t>El almacenamiento en caché de acceso directo se puede utilizar para reducir los costos de salida asociados con el acceso a datos entre nubes. Como son los archivos</w:t>
        <w:br/>
        <w:t>leídos a través de un acceso directo externo, los archivos se almacenan en un caché para el espacio de trabajo de Fabric. Lectura posterior</w:t>
        <w:br/>
        <w:t>las solicitudes se atienden desde la memoria caché en lugar del proveedor de almacenamiento remoto. Los archivos almacenados en caché tienen un período de retención</w:t>
        <w:br/>
        <w:t>de 24 horas.</w:t>
        <w:br/>
        <w:t>https://learn.microsoft.com/en-us/fabric/onelake/onelake-shortcuts#caching</w:t>
        <w:br/>
        <w:t>Tiene un espacio de trabajo de Fabric denominado Workspace1 que contiene una definición de trabajo de Apache Spark denominada Job1.</w:t>
        <w:br/>
        <w:t>Tiene una base de datos Azure SQL denominada Fuente1 que tiene el acceso público a Internet deshabilitado.</w:t>
        <w:br/>
        <w:t>Debe asegurarse de que Job1 pueda acceder a los datos en Source1.</w:t>
        <w:br/>
        <w:t>¿Qué deberías crear?</w:t>
        <w:br/>
        <w:t>A.una puerta de enlace de datos local</w:t>
        <w:br/>
        <w:t>B.un punto final privado gestionado</w:t>
        <w:br/>
        <w:t>C.un tiempo de ejecución de integración</w:t>
        <w:br/>
        <w:t>D.una puerta de enlace de gestión de datos</w:t>
        <w:br/>
        <w:t>Respuesta: B</w:t>
        <w:br/>
        <w:t>Explicación:</w:t>
        <w:br/>
        <w:t>B. un punto final privado administrado.</w:t>
        <w:br/>
        <w:t>Punto de conexión privado administrado: esto permite una comunicación segura y privada entre los servicios de Azure sin</w:t>
        <w:br/>
        <w:t>exponer datos a la Internet pública. Al crear un punto final privado administrado, puede establecer una conexión directa</w:t>
        <w:br/>
        <w:t>conexión entre el trabajo de Apache Spark en Workspace1 y la base de datos Azure SQL (Fuente1) mientras</w:t>
        <w:br/>
        <w:t>mantener deshabilitado el acceso público a Internet. Este enfoque garantiza que la transferencia de datos se realice de forma segura dentro del</w:t>
        <w:br/>
        <w:t>Red azul.</w:t>
        <w:br/>
        <w:t>Para garantizar que Job1 pueda acceder a los datos en Source1, debe crear un punto final privado administrado. esto será</w:t>
        <w:br/>
        <w:t>Permita que el trabajo de Spark se conecte de forma segura a la base de datos SQL de Azure sin necesidad de acceso público a Internet.</w:t>
        <w:br/>
        <w:t>Tiene una cuenta de Azure Data Lake Storage Gen2 denominada almacenamiento1 y un depósito de Amazon S3 denominado almacenamiento2.</w:t>
        <w:br/>
        <w:t>Pregunta: 17</w:t>
        <w:br/>
        <w:t>Volcados profundos</w:t>
        <w:br/>
        <w:t>Pregunta: 18</w:t>
        <w:br/>
        <w:t>Volcados profundos</w:t>
      </w:r>
    </w:p>
    <w:p>
      <w:r>
        <w:t>Tienes los archivos Delta Parquet que se muestran en la siguiente tabla.</w:t>
        <w:br/>
        <w:t>Tiene un espacio de trabajo de Fabric llamado Workspace1 que tiene habilitada la caché para accesos directos. El espacio de trabajo1 contiene un</w:t>
        <w:br/>
        <w:t>casa del lago llamada Lakehouse1. Lakehouse1 tiene los siguientes atajos:</w:t>
        <w:br/>
        <w:t>Un acceso directo a ProductFile con alias de Productos</w:t>
        <w:br/>
        <w:t>Un acceso directo a StoreFile con el alias de Stores</w:t>
        <w:br/>
        <w:t>Un acceso directo a TripsFile con el alias de Trips</w:t>
        <w:br/>
        <w:t>¿Los datos de los cuales se recuperarán los accesos directos del caché?</w:t>
        <w:br/>
        <w:t>A.Solo viajes y tiendas</w:t>
        <w:br/>
        <w:t>B.Productos y tienda únicamente</w:t>
        <w:br/>
        <w:t>C.Solo tiendas</w:t>
        <w:br/>
        <w:t>D.Solo productos</w:t>
        <w:br/>
        <w:t>E.Productos, tiendas y viajes</w:t>
        <w:br/>
        <w:t>Respuesta:C</w:t>
        <w:br/>
        <w:t>Explicación:</w:t>
        <w:br/>
        <w:t>Porque de acuerdo con las reglas actuales de almacenamiento en caché de accesos directos de Microsoft Fabric:</w:t>
        <w:br/>
        <w:t>El almacenamiento en caché de accesos directos solo es compatible con GCS, S3 y almacenamiento compatible con S3:</w:t>
        <w:br/>
        <w:t>ADLS Gen2 no está incluido en la lista de soporte de almacenamiento en caché.</w:t>
        <w:br/>
        <w:t>→ Esto excluye ProductFile (aunque es pequeño, está en ADLS Gen2).</w:t>
        <w:br/>
        <w:t>Los archivos de más de 1 GB no se almacenan en caché.</w:t>
        <w:br/>
        <w:t>→ Esto excluye TripsFile (2 GB, S3).</w:t>
        <w:br/>
        <w:t>StoreFile está en S3 (compatible) y tiene 25 MB (&lt;1 GB):</w:t>
        <w:br/>
        <w:t>→ Elegible para el almacenamiento en caché.</w:t>
        <w:br/>
        <w:t>Resultado: Sólo StoreFile cumple los criterios, por lo que la elección correcta es C. Sólo tiendas.</w:t>
        <w:br/>
        <w:t>PUNTO ACTIVO -</w:t>
        <w:br/>
        <w:t>Tiene un espacio de trabajo de Fabric denominado Workspace1 que contiene los elementos que se muestran en la siguiente tabla.</w:t>
        <w:br/>
        <w:t>Para Model1, la opción Mantener actualizados los datos de Direct Lake está deshabilitada.</w:t>
        <w:br/>
        <w:t>Pregunta: 19</w:t>
        <w:br/>
        <w:t>Volcados profundos</w:t>
      </w:r>
    </w:p>
    <w:p>
      <w:r>
        <w:t>Debe configurar la ejecución de los elementos para cumplir con los siguientes requisitos:</w:t>
        <w:br/>
        <w:t>Notebook1 debe ejecutarse todos los días laborables a las 8:00 a. m.</w:t>
        <w:br/>
        <w:t>Notebook2 debe ejecutarse cuando se guarda un archivo en un contenedor de Azure Blob Storage.</w:t>
        <w:br/>
        <w:t>Model1 debe actualizarse cuando Notebook1 se haya ejecutado correctamente.</w:t>
        <w:br/>
        <w:t>¿Cómo deberías orquestar cada elemento? Para responder, seleccione las opciones apropiadas en el área de respuestas.</w:t>
        <w:br/>
        <w:t>NOTA: Cada selección correcta vale un punto.</w:t>
        <w:br/>
        <w:t>Respuesta:</w:t>
        <w:br/>
        <w:t>Caja1 -&gt;2 || Caja2 -&gt; 3 || Caja3 -&gt; 2 || Caja4 -&gt; 1</w:t>
        <w:br/>
        <w:t>Explicación:</w:t>
      </w:r>
    </w:p>
    <w:p/>
    <w:p>
      <w:r>
        <w:t>Su empresa tiene un departamento de ventas que utiliza dos espacios de trabajo de Fabric denominados Workspace1 y Workspace2.</w:t>
        <w:br/>
        <w:t>La empresa decide implementar una estrategia de dominio para organizar los espacios de trabajo.</w:t>
        <w:br/>
        <w:t>Debe asegurarse de que un usuario pueda realizar las siguientes tareas:</w:t>
        <w:br/>
        <w:t>Crear un nuevo dominio para el departamento de ventas.</w:t>
        <w:br/>
        <w:t>Cree dos subdominios: uno para la región este y otro para la región oeste.</w:t>
        <w:br/>
        <w:t>Asigne Workspace1 al subdominio de la región este.</w:t>
        <w:br/>
        <w:t>Asigne Workspace2 al subdominio de la región oeste.</w:t>
        <w:br/>
        <w:t>La solución debe seguir el principio de privilegio mínimo.</w:t>
        <w:br/>
        <w:t>¿Qué rol deberías asignarle al usuario?</w:t>
        <w:br/>
        <w:t>A. Administrador del espacio de trabajo</w:t>
        <w:br/>
        <w:t>B.administrador de dominio</w:t>
        <w:br/>
        <w:t>Colaborador de dominio C.</w:t>
        <w:br/>
        <w:t>D.Administrador de tela</w:t>
        <w:br/>
        <w:t>Respuesta:D</w:t>
        <w:br/>
        <w:t>Explicación:</w:t>
        <w:br/>
        <w:t>Administrador de Fabric: Posee el nivel más alto de permisos dentro del entorno de Fabric, lo que permite la creación</w:t>
        <w:br/>
        <w:t>de dominios y subdominios, así como la asignación de recursos a dichos subdominios.</w:t>
        <w:br/>
        <w:t>Tiene un espacio de trabajo de Fabric llamado Workspace1 que contiene un almacén llamado DW1 y una canalización de datos llamada</w:t>
        <w:br/>
        <w:t>Tubería1.</w:t>
        <w:br/>
        <w:t>Planea agregar un usuario llamado Usuario3 al Espacio de trabajo1.</w:t>
        <w:br/>
        <w:t>Debe asegurarse de que el Usuario3 pueda realizar las siguientes acciones:</w:t>
        <w:br/>
        <w:t>Ver todos los elementos en Workspace1.</w:t>
        <w:br/>
        <w:t>Actualiza las tablas en DW1.</w:t>
        <w:br/>
        <w:t>La solución debe seguir el principio de privilegio mínimo.</w:t>
        <w:br/>
        <w:t>Ya asignó los permisos apropiados a nivel de objeto a DW1.</w:t>
        <w:br/>
        <w:t>¿Qué rol en el espacio de trabajo debería asignar al Usuario3?</w:t>
        <w:br/>
        <w:t>A.Administrador</w:t>
        <w:br/>
        <w:t>B.Miembro</w:t>
        <w:br/>
        <w:t>C.Visor</w:t>
        <w:br/>
        <w:t>D.Colaborador</w:t>
        <w:br/>
        <w:t>Respuesta:D</w:t>
        <w:br/>
        <w:t>Explicación:</w:t>
        <w:br/>
        <w:t>D. Colaborador es la respuesta correcta.</w:t>
        <w:br/>
        <w:t>Requisitos:</w:t>
        <w:br/>
        <w:t>✔ Ver todos los elementos en el espacio de trabajo</w:t>
        <w:br/>
        <w:t>✔ Actualizar tablas en DW1</w:t>
        <w:br/>
        <w:t>✔ Mínimo privilegio</w:t>
        <w:br/>
        <w:t>✔ Permisos a nivel de objeto en DW1 ya asignados</w:t>
        <w:br/>
        <w:t>Pregunta: 20</w:t>
        <w:br/>
        <w:t>Volcados profundos</w:t>
        <w:br/>
        <w:t>Pregunta: 21</w:t>
        <w:br/>
        <w:t>Volcados profundos</w:t>
      </w:r>
    </w:p>
    <w:p>
      <w:r>
        <w:t>Tiene una capacidad de Fabric que contiene un espacio de trabajo denominado Workspace1. Workspace1 contiene una casa en el lago</w:t>
        <w:br/>
        <w:t>llamado Lakehouse1, una canalización de datos, una computadora portátil y varios informes de Microsoft Power BI.</w:t>
        <w:br/>
        <w:t>Un usuario llamado Usuario1 quiere usar SQL para analizar los datos en Lakehouse1.</w:t>
        <w:br/>
        <w:t>Debe configurar el acceso para el Usuario1. La solución debe cumplir los siguientes requisitos:</w:t>
        <w:br/>
        <w:t>Proporcione al Usuario1 acceso de lectura a los datos de la tabla en Lakehouse1.</w:t>
        <w:br/>
        <w:t>Evite que el Usuario1 use Apache Spark para consultar los archivos subyacentes en Lakehouse1.</w:t>
        <w:br/>
        <w:t>Evite que el Usuario1 acceda a otros elementos en el Espacio de trabajo1.</w:t>
        <w:br/>
        <w:t>¿Qué deberías hacer?</w:t>
        <w:br/>
        <w:t>A.Comparta Lakehouse1 con el Usuario1 directamente y seleccione Leer todos los datos del punto final SQL.</w:t>
        <w:br/>
        <w:t>B.Asigne al Usuario1 la función de Visor para el Espacio de trabajo1. Comparta Lakehouse1 con el Usuario1 y seleccione Leer todos los puntos finales de SQL</w:t>
        <w:br/>
        <w:t>datos.</w:t>
        <w:br/>
        <w:t>C.Comparta Lakehouse1 con el Usuario1 directamente y seleccione Crear informes en el modelo semántico predeterminado.</w:t>
        <w:br/>
        <w:t>D.Asigne al Usuario1 el rol de Miembro para el Espacio de trabajo1. Comparta Lakehouse1 con el Usuario1 y seleccione Leer todo SQL</w:t>
        <w:br/>
        <w:t>datos del punto final.</w:t>
        <w:br/>
        <w:t>Respuesta: Una</w:t>
        <w:br/>
        <w:t>Explicación:</w:t>
        <w:br/>
        <w:t>A. Comparta Lakehouse1 con el Usuario1 directamente y seleccione Leer todos los datos del punto final SQL.</w:t>
        <w:br/>
        <w:t>Comparta Lakehouse1 con el Usuario1 directamente y seleccione Leer todos los datos del punto final SQL: este enfoque otorga al Usuario1</w:t>
        <w:br/>
        <w:t>acceso de lectura específicamente a los datos de la tabla en Lakehouse1 a través del punto final SQL, sin darles</w:t>
        <w:br/>
        <w:t>permisos más amplios en Workspace1 o acceso a otros elementos. Al compartir Lakehouse1 directamente y seleccionar el</w:t>
        <w:br/>
        <w:t>Opción "Leer todos los datos del punto final de SQL", garantiza que el Usuario1 pueda usar SQL para analizar los datos y al mismo tiempo evitarlos.</w:t>
        <w:br/>
        <w:t>del uso de Apache Spark para consultar los archivos subyacentes.</w:t>
        <w:br/>
        <w:t>ARRASTRAR Y SOLTAR -</w:t>
        <w:br/>
        <w:t>Está implementando las siguientes entidades de datos en un entorno Fabric:</w:t>
        <w:br/>
        <w:t>Entidad1: disponible en una casa del lago y contiene datos que se utilizarán como entidad de organización central</w:t>
        <w:br/>
        <w:t>Entidad2: disponible en un modelo semántico y contiene datos que cumplen con los estándares organizacionales</w:t>
        <w:br/>
        <w:t>Entidad3: disponible en un informe de Microsoft Power BI y contiene datos que están listos para compartir y reutilizar</w:t>
        <w:br/>
        <w:t>Entity4: disponible en un panel de Power BI y contiene datos aprobados para la toma de decisiones a nivel ejecutivo</w:t>
        <w:br/>
        <w:t>Su empresa requiere que se implementen procesos de gobernanza específicos para los datos.</w:t>
        <w:br/>
        <w:t>Debe aplicar insignias de respaldo a las entidades según el caso de uso de cada entidad.</w:t>
        <w:br/>
        <w:t>¿Qué distintivo deberías aplicar a cada entidad? Para responder, arrastre las insignias apropiadas a las entidades correctas. cada uno</w:t>
        <w:br/>
        <w:t>La insignia se puede utilizar una vez, más de una vez o ninguna. Es posible que tengas que arrastrar la barra de división entre paneles o desplazarte</w:t>
        <w:br/>
        <w:t>para ver el contenido.</w:t>
        <w:br/>
        <w:t>NOTA: Cada selección correcta vale un punto.</w:t>
        <w:br/>
        <w:t>Pregunta: 22</w:t>
        <w:br/>
        <w:t>Volcados profundos</w:t>
        <w:br/>
        <w:t>Pregunta: 23</w:t>
        <w:br/>
        <w:t>Volcados profundos</w:t>
      </w:r>
    </w:p>
    <w:p>
      <w:r>
        <w:t>Respuesta:</w:t>
        <w:br/>
        <w:t>Explicación:</w:t>
        <w:br/>
        <w:t>1.Datos Maestros.</w:t>
        <w:br/>
        <w:t>Se refiere a datos autorizados que son fundamentales para las operaciones comerciales, a menudo almacenados en una gestión de datos maestros.</w:t>
        <w:br/>
        <w:t>sistema.</w:t>
        <w:br/>
        <w:t>Por lo general, esto se mantiene bien y se utiliza en varios departamentos.</w:t>
        <w:br/>
        <w:t>Asignado a Entidad1, ya que representa datos comerciales centralizados y validados.</w:t>
        <w:br/>
        <w:t>2.Certificado.</w:t>
        <w:br/>
        <w:t>Indica que una entidad (como un conjunto de datos o un informe) está validada oficialmente por una autoridad de la organización.</w:t>
        <w:br/>
        <w:t>Normalmente se utiliza para datos comerciales críticos y confiables.</w:t>
      </w:r>
    </w:p>
    <w:p>
      <w:r>
        <w:t>Asignado a la Entidad2 porque esta entidad cumple con los más altos estándares de calidad.</w:t>
        <w:br/>
        <w:t>3.Promovido.</w:t>
        <w:br/>
        <w:t>Indica que se recomienda el uso de una entidad pero no está completamente certificada.</w:t>
        <w:br/>
        <w:t>Esta insignia generalmente se otorga cuando un artículo se considera útil pero no ha pasado por una aprobación formal.</w:t>
        <w:br/>
        <w:t>proceso.</w:t>
        <w:br/>
        <w:t>Asignado a Entidad3, lo que significa que está aprobado para su uso pero aún no está completamente certificado.</w:t>
        <w:br/>
        <w:t>4. No puede ser respaldado.</w:t>
        <w:br/>
        <w:t>Indica que una entidad no califica para el respaldo (ya sea promovida o certificada).</w:t>
        <w:br/>
        <w:t>Esto podría deberse a datos de baja calidad, falta de validación o conjuntos de datos experimentales.</w:t>
        <w:br/>
        <w:t>Asignado a la Entidad4, lo que significa que no ha cumplido con los estándares de respaldo.</w:t>
        <w:br/>
        <w:t>PUNTO ACTIVO -</w:t>
        <w:br/>
        <w:t>Tiene tres usuarios llamados Usuario1, Usuario2 y Usuario3.</w:t>
        <w:br/>
        <w:t>Tiene los espacios de trabajo de Fabric que se muestran en la siguiente tabla.</w:t>
        <w:br/>
        <w:t>Tiene un grupo de seguridad llamado Grupo1 que contiene Usuario1 y Usuario3.</w:t>
        <w:br/>
        <w:t>El administrador de Fabric crea los dominios que se muestran en la siguiente tabla.</w:t>
        <w:br/>
        <w:t>Usuario1 crea un nuevo espacio de trabajo llamado Workspace3.</w:t>
        <w:br/>
        <w:t>Agrega el Grupo1 al dominio predeterminado de Dominio1.</w:t>
        <w:br/>
        <w:t>Para cada una de las siguientes afirmaciones, seleccione Sí si la afirmación es verdadera. De lo contrario, seleccione No.</w:t>
        <w:br/>
        <w:t>NOTA: Cada selección correcta vale un punto.</w:t>
        <w:br/>
        <w:t>Pregunta: 24</w:t>
        <w:br/>
        <w:t>Volcados profundos</w:t>
      </w:r>
    </w:p>
    <w:p>
      <w:r>
        <w:t>Respuesta:</w:t>
        <w:br/>
        <w:t>Explicación:</w:t>
        <w:br/>
        <w:t>El Usuario3 tiene acceso al rol de Visor en Workspace3.</w:t>
        <w:br/>
        <w:t>No</w:t>
        <w:br/>
        <w:t>El Usuario3 tiene acceso de Colaborador de Dominio al Dominio1.</w:t>
        <w:br/>
        <w:t>La opción "Sí" está seleccionada, lo que significa que el Usuario3 tiene permisos de Colaborador de Dominio en el Dominio1.</w:t>
        <w:br/>
        <w:t>La función de Colaborador de dominio generalmente permite administrar contenido dentro de un dominio, pero no otorga administración completa.</w:t>
        <w:br/>
        <w:t>derechos.</w:t>
        <w:br/>
        <w:t>El usuario2 tiene acceso al rol de colaborador en Workspace3.</w:t>
        <w:br/>
        <w:t>La opción "No" está seleccionada, lo que significa que el Usuario2 NO tiene acceso de Colaborador al Espacio de Trabajo3.</w:t>
        <w:br/>
        <w:t>El rol de Colaborador permitiría editar contenido en el espacio de trabajo, pero como se selecciona "No", el Usuario2 carece</w:t>
        <w:br/>
        <w:t>estos permisos.</w:t>
        <w:br/>
        <w:t>Tiene dos espacios de trabajo de Fabric denominados Workspace1 y Workspace2.</w:t>
        <w:br/>
        <w:t>Tiene una canalización de implementación de Fabric llamada implementarPipeline1 que implementa elementos desde Workspace1 a</w:t>
        <w:br/>
        <w:t>Espacio de trabajo2. DeployPipeline1 contiene todos los elementos de Workspace1.</w:t>
        <w:br/>
        <w:t>Recientemente modificó los elementos en Workspaces1.</w:t>
        <w:br/>
        <w:t>Los espacios de trabajo contienen actualmente los elementos que se muestran en la siguiente tabla.</w:t>
        <w:br/>
        <w:t>Pregunta: 25</w:t>
        <w:br/>
        <w:t>Volcados profundos</w:t>
      </w:r>
    </w:p>
    <w:p>
      <w:r>
        <w:t>Los elementos del Espacio de trabajo1 que tienen el mismo nombre que los elementos del Espacio de trabajo2 están actualmente emparejados.</w:t>
        <w:br/>
        <w:t>Debe asegurarse de que los elementos del Espacio de trabajo1 sobrescriban los elementos correspondientes del Espacio de trabajo2. la solución</w:t>
        <w:br/>
        <w:t>debe minimizar el esfuerzo.</w:t>
        <w:br/>
        <w:t>¿Qué deberías hacer?</w:t>
        <w:br/>
        <w:t>A.Elimine todos los elementos en Workspace2 y luego ejecute implementarPipeline1.</w:t>
        <w:br/>
        <w:t>B. Cambie el nombre de cada elemento en Workspace2 para que tenga el mismo nombre que los elementos en Workspace1.</w:t>
        <w:br/>
        <w:t>C.Haga una copia de seguridad de los elementos en Workspace2 y luego ejecute implementarPipeline1.</w:t>
        <w:br/>
        <w:t>D. Ejecute implementarPipeline1 sin modificar los elementos en Workspace2.</w:t>
        <w:br/>
        <w:t>Respuesta:D</w:t>
        <w:br/>
        <w:t>Explicación:</w:t>
        <w:br/>
        <w:t>D. Ejecute implementarPipeline1 sin modificar los elementos en Workspace2.</w:t>
        <w:br/>
        <w:t>Cuando los elementos de Workspace1 y Workspace2 están emparejados y ejecuta la canalización de implementación (deployPipeline1),</w:t>
        <w:br/>
        <w:t>la canalización actualizará automáticamente los elementos emparejados en Workspace2 con los cambios realizados en Workspace1.</w:t>
        <w:br/>
        <w:t>Esto significa que las modificaciones en Workspace1 sobrescribirán los elementos correspondientes en Workspace2.</w:t>
        <w:br/>
        <w:t>sin requerir ningún paso adicional.</w:t>
        <w:br/>
        <w:t>Tiene un espacio de trabajo de Fabric denominado Workspace1 que contiene una canalización de datos denominada Pipeline1 y una casa del lago.</w:t>
        <w:br/>
        <w:t>llamado Lakehouse1.</w:t>
        <w:br/>
        <w:t>Tiene una canalización de implementación denominada implementarPipeline1 que implementa Workspace1 en Workspace2.</w:t>
        <w:br/>
        <w:t>Para reestructurar Workspace1, agregue una carpeta denominada Carpeta1 y mueva Pipeline1 a Carpeta1.</w:t>
        <w:br/>
        <w:t>Utilice implementarPipeline1 para implementar Workspace1 en Workspace2.</w:t>
        <w:br/>
        <w:t>¿Qué pasa con Workspace2?</w:t>
        <w:br/>
        <w:t>Se crea A.Folder1, Pipeline1 se mueve a Folder1 y se implementa Lakehouse1.</w:t>
        <w:br/>
        <w:t>B.Solo se implementan Pipeline1 y Lakehouse1.</w:t>
        <w:br/>
        <w:t>Se crea C.Folder1 y Pipeline1 y Lakehouse1 se mueven a Folder1.</w:t>
        <w:br/>
        <w:t>D.Solo se crea la Carpeta1 y Pipeline1 se mueve a la Carpeta1.</w:t>
        <w:br/>
        <w:t>Respuesta: Una</w:t>
        <w:br/>
        <w:t>Explicación:</w:t>
        <w:br/>
        <w:t>Pregunta: 26</w:t>
        <w:br/>
        <w:t>Volcados profundos</w:t>
      </w:r>
    </w:p>
    <w:p>
      <w:r>
        <w:t>A. Se crea la Carpeta1, Pipeline1 se mueve a la Carpeta1 y se implementa Lakehouse1.</w:t>
        <w:br/>
        <w:t>Se crea la Carpeta1: la canalización de implementación replicará la estructura de Workspace1 en Workspace2,</w:t>
        <w:br/>
        <w:t>incluida la creación de la Carpeta1.</w:t>
        <w:br/>
        <w:t>Pipeline1 se mueve a la Carpeta1: Dado que Pipeline1 se movió a la Carpeta1 en el Espacio de trabajo1, se implementará en la Carpeta1.</w:t>
        <w:br/>
        <w:t>en el espacio de trabajo2.</w:t>
        <w:br/>
        <w:t>Lakehouse1 está implementado: Lakehouse1 es parte de Workspace1 y se implementará en Workspace2 como parte de</w:t>
        <w:br/>
        <w:t>proceso de implementación.</w:t>
        <w:br/>
        <w:t>ARRASTRAR Y SOLTAR -</w:t>
        <w:br/>
        <w:t>Su empresa cuenta con un equipo de desarrolladores. El equipo crea bibliotecas Python de código reutilizable que se utiliza para</w:t>
        <w:br/>
        <w:t>transformar datos.</w:t>
        <w:br/>
        <w:t>Crea un espacio de trabajo de Fabric llamado Workspace1 que se utilizará para desarrollar extracción, transformación y carga (ETL).</w:t>
        <w:br/>
        <w:t>soluciones mediante el uso de cuadernos.</w:t>
        <w:br/>
        <w:t>Debe asegurarse de que las bibliotecas estén disponibles de forma predeterminada para los nuevos cuadernos en Workspace1.</w:t>
        <w:br/>
        <w:t>¿Qué tres acciones deberías realizar en secuencia? Para responder, mueva las acciones apropiadas de la lista de</w:t>
        <w:br/>
        <w:t>acciones al área de respuestas y organícelas en el orden correcto.</w:t>
        <w:br/>
        <w:t>Respuesta:</w:t>
        <w:br/>
        <w:t>Pregunta: 27</w:t>
        <w:br/>
        <w:t>Volcados profundos</w:t>
      </w:r>
    </w:p>
    <w:p>
      <w:r>
        <w:t>Explicación:</w:t>
        <w:br/>
        <w:t>Crear un entorno: Coincide con "Crear un entorno".</w:t>
        <w:br/>
        <w:t>Esta acción implica definir un entorno donde se gestionan bibliotecas, dependencias y configuraciones.</w:t>
        <w:br/>
        <w:t>Instalar las bibliotecas: Coincide con "Instalar las bibliotecas".</w:t>
        <w:br/>
        <w:t>La instalación de bibliotecas implica configurar los paquetes necesarios para el desarrollo y la ejecución.</w:t>
        <w:br/>
        <w:t>Establecer el entorno predeterminado: Coincide con "Establecer el entorno predeterminado".</w:t>
        <w:br/>
        <w:t>Esta acción define un entorno específico como predeterminado para la ejecución.</w:t>
        <w:br/>
        <w:t>Tiene un espacio de trabajo de Fabric que contiene una casa en el lago y un cuaderno denominado Notebook1. Notebook1 lee datos</w:t>
        <w:br/>
        <w:t>en un DataFrame desde una tabla llamada Table1 y aplica la lógica de transformación. Los datos del DataFrame son entonces</w:t>
        <w:br/>
        <w:t>escrito en una nueva tabla Delta denominada Table2 mediante una operación de combinación.</w:t>
        <w:br/>
        <w:t>Debe consolidar los archivos Parquet subyacentes en la Tabla1.</w:t>
        <w:br/>
        <w:t>¿Qué comando deberías ejecutar?</w:t>
        <w:br/>
        <w:t>A.VACÍO</w:t>
        <w:br/>
        <w:t>B. TRANSMISIÓN</w:t>
        <w:br/>
        <w:t>C.OPTIMIZAR</w:t>
        <w:br/>
        <w:t>D.CACHÉ</w:t>
        <w:br/>
        <w:t>Respuesta:C</w:t>
        <w:br/>
        <w:t>Explicación:</w:t>
        <w:br/>
        <w:t>OPTIMIZAR: este comando se utiliza para compactar archivos pequeños en archivos más grandes y optimizar el diseño de los datos en un</w:t>
        <w:br/>
        <w:t>tabla delta. Al ejecutar el comando OPTIMIZE en Table1, puede consolidar los archivos Parquet y mejorar</w:t>
        <w:br/>
        <w:t>el desempeño de operaciones de lectura y escritura en la mesa. Para consolidar los archivos Parquet subyacentes en</w:t>
        <w:br/>
        <w:t>Tabla1, debe ejecutar el comando OPTIMIZE.</w:t>
        <w:br/>
        <w:t>Pregunta: 28</w:t>
        <w:br/>
        <w:t>Volcados profundos</w:t>
      </w:r>
    </w:p>
    <w:p>
      <w:r>
        <w:t>Tienes cinco espacios de trabajo de Fabric.</w:t>
        <w:br/>
        <w:t>Está supervisando la ejecución de elementos mediante el centro de supervisión.</w:t>
        <w:br/>
        <w:t>Debe identificar en qué espacio de trabajo se ejecuta un elemento específico.</w:t>
        <w:br/>
        <w:t>¿Qué columna debería ver en el centro de monitoreo?</w:t>
        <w:br/>
        <w:t>A. Hora de inicio</w:t>
        <w:br/>
        <w:t>B.Capacidad</w:t>
        <w:br/>
        <w:t>C.Nombre de la actividad</w:t>
        <w:br/>
        <w:t>D.Remitente</w:t>
        <w:br/>
        <w:t>E. Tipo de artículo</w:t>
        <w:br/>
        <w:t>F.Tipo de trabajo</w:t>
        <w:br/>
        <w:t>G.Ubicación</w:t>
        <w:br/>
        <w:t>Respuesta: G</w:t>
        <w:br/>
        <w:t>Explicación:</w:t>
        <w:br/>
        <w:t>La Ubicación muestra el Espacio de Trabajo.</w:t>
        <w:br/>
        <w:t>Ubicación: esta columna muestra el espacio de trabajo donde se ejecuta el elemento, lo que le ayuda a identificar el</w:t>
        <w:br/>
        <w:t>espacio de trabajo exacto del artículo.</w:t>
        <w:br/>
        <w:t>Referencia:</w:t>
        <w:br/>
        <w:t>https://learn.microsoft.com/en-us/training/modules/monitor-fabric-items/3-use-monitor-hub</w:t>
        <w:br/>
        <w:t>Tiene un espacio de trabajo de Fabric que contiene un almacén denominado DW1. DW1 se carga usando un cuaderno llamado</w:t>
        <w:br/>
        <w:t>Cuaderno1.</w:t>
        <w:br/>
        <w:t>Debe identificar qué versión de Delta se utilizó cuando se ejecutó Notebook1.</w:t>
        <w:br/>
        <w:t>¿Qué deberías usar?</w:t>
        <w:br/>
        <w:t>A.Centro en tiempo real</w:t>
        <w:br/>
        <w:t>B. Centro de datos OneLake</w:t>
        <w:br/>
        <w:t>C.el espacio de trabajo de supervisión del administrador</w:t>
        <w:br/>
        <w:t>D.Monitor de tela</w:t>
        <w:br/>
        <w:t>E.la aplicación de métricas de capacidad de Microsoft Fabric</w:t>
        <w:br/>
        <w:t>Respuesta:D</w:t>
        <w:br/>
        <w:t>Explicación:</w:t>
        <w:br/>
        <w:t>D. Monitor de tela.</w:t>
        <w:br/>
        <w:t>Fabric Monitor: esta herramienta proporciona capacidades detalladas de monitoreo y registro para varios componentes dentro</w:t>
        <w:br/>
        <w:t>un espacio de trabajo de Fabric, que incluye cuadernos y tareas de procesamiento de datos. Al utilizar Fabric Monitor, puede realizar un seguimiento</w:t>
        <w:br/>
        <w:t>y analizar los detalles de ejecución de Notebook1, incluida la versión de Delta utilizada durante su ejecución. esto</w:t>
        <w:br/>
        <w:t>La información es crucial para depurar, auditar y garantizar la compatibilidad entre diferentes versiones de Delta.</w:t>
        <w:br/>
        <w:t>Pregunta: 29</w:t>
        <w:br/>
        <w:t>Volcados profundos</w:t>
        <w:br/>
        <w:t>Pregunta: 30</w:t>
        <w:br/>
        <w:t>Volcados profundos</w:t>
      </w:r>
    </w:p>
    <w:p>
      <w:r>
        <w:t>ARRASTRAR Y SOLTAR -</w:t>
        <w:br/>
        <w:t>Tiene un espacio de trabajo de Fabric que contiene un almacén denominado Warehouse1.</w:t>
        <w:br/>
        <w:t>En Warehouse1, crea una tabla denominada DimCustomer ejecutando la siguiente declaración.</w:t>
        <w:br/>
        <w:t>Debe configurar la columna Customerkey como clave principal de la tabla DimCustomer.</w:t>
        <w:br/>
        <w:t>¿Qué tres segmentos de código debería ejecutar en secuencia? Para responder, mueva los segmentos de código apropiados de</w:t>
        <w:br/>
        <w:t>la lista de segmentos de código al área de respuestas y ordénelos en el orden correcto.</w:t>
        <w:br/>
        <w:t>Respuesta:</w:t>
        <w:br/>
        <w:t>Explicación:</w:t>
        <w:br/>
        <w:t>ALTER TABLE dbo.DimCustomer.</w:t>
        <w:br/>
        <w:t>Esto es necesario para modificar la estructura de una tabla existente.</w:t>
        <w:br/>
        <w:t>Dado que agregar o eliminar una restricción de clave principal requiere modificar una tabla, esta afirmación es correcta.</w:t>
        <w:br/>
        <w:t>AÑADIR RESTRICCIÓN PK_DimCustomer CLAVE PRIMARIA NO CLUSTERADA (ClaveDeCliente)</w:t>
        <w:br/>
        <w:t>Esta declaración se utiliza para definir una clave principal en la columna CustomerKey.</w:t>
        <w:br/>
        <w:t>Especifica una clave primaria NO CLUSTERADA, lo que significa que el orden físico de los datos no cambia, y una</w:t>
        <w:br/>
        <w:t>Pregunta: 31</w:t>
        <w:br/>
        <w:t>Volcados profundos</w:t>
      </w:r>
    </w:p>
    <w:p>
      <w:r>
        <w:t>Se crea una estructura de índice separada.</w:t>
        <w:br/>
        <w:t>Esta selección se alinea con el requisito de tener una clave primaria no agrupada.</w:t>
        <w:br/>
        <w:t>NO CUMPLIDO</w:t>
        <w:br/>
        <w:t>En algunos escenarios de almacenamiento de datos, es posible que no se apliquen restricciones para permitir un mejor rendimiento de las consultas.</w:t>
        <w:br/>
        <w:t>y una ingesta de datos más rápida.</w:t>
        <w:br/>
        <w:t>Si el sistema no exige la integridad referencial (por ejemplo, en Azure Synapse Analytics), esto sería aplicable.</w:t>
        <w:br/>
        <w:t>Tiene un espacio de trabajo de Fabric que contiene un modelo semántico denominado Modelo1.</w:t>
        <w:br/>
        <w:t>Debe ejecutar y monitorear dinámicamente el progreso de actualización del Modelo1.</w:t>
        <w:br/>
        <w:t>¿Qué deberías usar?</w:t>
        <w:br/>
        <w:t>A. Vistas de administración dinámica en Microsoft SQL Server Management Studio (SSMS)</w:t>
        <w:br/>
        <w:t>B. Centro de seguimiento</w:t>
        <w:br/>
        <w:t>C.vistas de administración dinámica en Azure Data Studio</w:t>
        <w:br/>
        <w:t>D.un enlace semántico en un cuaderno</w:t>
        <w:br/>
        <w:t>Respuesta:D</w:t>
        <w:br/>
        <w:t>Explicación:</w:t>
        <w:br/>
        <w:t>D. un vínculo semántico en un cuaderno.</w:t>
        <w:br/>
        <w:t>Enlace semántico en un cuaderno: este enfoque le permite ejecutar operaciones dinámicamente y monitorear el</w:t>
        <w:br/>
        <w:t>actualizar el progreso del modelo semántico (Modelo1) dentro del entorno interactivo y flexible de un</w:t>
        <w:br/>
        <w:t>cuaderno. Al utilizar un enlace semántico, puede escribir scripts personalizados para activar el proceso de actualización y realizar un seguimiento de su</w:t>
        <w:br/>
        <w:t>progreso en tiempo real. Este método proporciona un alto grado de control y visibilidad sobre las operaciones en su</w:t>
        <w:br/>
        <w:t>modelo semántico.</w:t>
        <w:br/>
        <w:t>Nota: Esta pregunta es parte de una serie de preguntas que presentan el mismo escenario. Cada pregunta de la serie.</w:t>
        <w:br/>
        <w:t>contiene una solución única que podría cumplir los objetivos establecidos. Algunos conjuntos de preguntas pueden tener más de una respuesta correcta.</w:t>
        <w:br/>
        <w:t>solución, mientras que otros podrían no tener una solución correcta.</w:t>
        <w:br/>
        <w:t>Después de responder una pregunta en esta sección, NO podrá volver a ella. Como resultado, estas preguntas no</w:t>
        <w:br/>
        <w:t>aparecen en la pantalla de revisión.</w:t>
        <w:br/>
        <w:t>Tiene un flujo de eventos de Fabric que carga datos en una tabla denominada Bike_Location en una base de datos KQL. la mesa</w:t>
        <w:br/>
        <w:t>contiene las siguientes columnas:</w:t>
        <w:br/>
        <w:t>ID de punto de bicicleta -</w:t>
        <w:br/>
        <w:t>calle -</w:t>
        <w:br/>
        <w:t>Barrio -</w:t>
        <w:br/>
        <w:t>No_Bicicletas -</w:t>
        <w:br/>
        <w:t>No_Docks_Empty -</w:t>
        <w:br/>
        <w:t>Marca de tiempo -</w:t>
        <w:br/>
        <w:t>Pregunta: 32</w:t>
        <w:br/>
        <w:t>Volcados profundos</w:t>
        <w:br/>
        <w:t>Pregunta: 33</w:t>
        <w:br/>
        <w:t>Volcados profundos</w:t>
      </w:r>
    </w:p>
    <w:p>
      <w:r>
        <w:t>Debe aplicar lógica de transformación y filtrado para preparar los datos para el consumo. La solución debe regresar.</w:t>
        <w:br/>
        <w:t>datos para un vecindario llamado Sands End cuando No_Bikes tiene al menos 15. Los resultados deben ordenarse por No_Bikes</w:t>
        <w:br/>
        <w:t>en orden ascendente.</w:t>
        <w:br/>
        <w:t>Solución: utiliza el siguiente segmento de código:</w:t>
        <w:br/>
        <w:t>¿Esto cumple con el objetivo?</w:t>
        <w:br/>
        <w:t>R. Sí</w:t>
        <w:br/>
        <w:t>B.No</w:t>
        <w:br/>
        <w:t>Respuesta: B</w:t>
        <w:br/>
        <w:t>Explicación:</w:t>
        <w:br/>
        <w:t>B. No</w:t>
        <w:br/>
        <w:t>Si lo desea, puede pegar el segmento de código exacto y le señalaré con precisión qué línea rompe el</w:t>
        <w:br/>
        <w:t>requisito.</w:t>
        <w:br/>
        <w:t>Nota: Esta pregunta es parte de una serie de preguntas que presentan el mismo escenario. Cada pregunta de la serie.</w:t>
        <w:br/>
        <w:t>contiene una solución única que podría cumplir los objetivos establecidos. Algunos conjuntos de preguntas pueden tener más de una respuesta correcta.</w:t>
        <w:br/>
        <w:t>solución, mientras que otros podrían no tener una solución correcta.</w:t>
        <w:br/>
        <w:t>Después de responder una pregunta en esta sección, NO podrá volver a ella. Como resultado, estas preguntas no</w:t>
        <w:br/>
        <w:t>aparecen en la pantalla de revisión.</w:t>
        <w:br/>
        <w:t>Tiene un flujo de eventos de Fabric que carga datos en una tabla denominada Bike_Location en una base de datos KQL. la mesa</w:t>
        <w:br/>
        <w:t>contiene las siguientes columnas:</w:t>
        <w:br/>
        <w:t>ID de punto de bicicleta -</w:t>
        <w:br/>
        <w:t>calle -</w:t>
        <w:br/>
        <w:t>Barrio -</w:t>
        <w:br/>
        <w:t>No_Bicicletas -</w:t>
        <w:br/>
        <w:t>No_Docks_Empty -</w:t>
        <w:br/>
        <w:t>Marca de tiempo -</w:t>
        <w:br/>
        <w:t>Debe aplicar lógica de transformación y filtrado para preparar los datos para el consumo. La solución debe regresar.</w:t>
        <w:br/>
        <w:t>datos para un vecindario llamado Sands End cuando No_Bikes tiene al menos 15. Los resultados deben ordenarse por No_Bikes</w:t>
        <w:br/>
        <w:t>en orden ascendente.</w:t>
        <w:br/>
        <w:t>Solución: utiliza el siguiente segmento de código:</w:t>
        <w:br/>
        <w:t>Pregunta: 34</w:t>
        <w:br/>
        <w:t>Volcados profundos</w:t>
      </w:r>
    </w:p>
    <w:p>
      <w:r>
        <w:t>¿Esto cumple con el objetivo?</w:t>
        <w:br/>
        <w:t>R. Sí</w:t>
        <w:br/>
        <w:t>B.No</w:t>
        <w:br/>
        <w:t>Respuesta: B</w:t>
        <w:br/>
        <w:t>Explicación:</w:t>
        <w:br/>
        <w:t>El orden de clasificación predeterminado en KQL es descendente (desc), no ascendente (asc).</w:t>
        <w:br/>
        <w:t>La solución no especifica explícitamente asc en la cláusula ordenar por, por lo que los resultados se ordenarán en orden descendente</w:t>
        <w:br/>
        <w:t>orden por defecto.</w:t>
        <w:br/>
        <w:t>El requisito es ordenar los datos por No_Bikes en orden ascendente, lo cual no se logra sin explícitamente</w:t>
        <w:br/>
        <w:t>especificando asc.</w:t>
        <w:br/>
        <w:t>Por qué otras respuestas no son correctas:</w:t>
        <w:br/>
        <w:t>R. Sí: Esto sería incorrecto porque la solución no cumple con el requisito de ordenar en forma ascendente</w:t>
        <w:br/>
        <w:t>orden debido al comportamiento descendente predeterminado en KQL.</w:t>
        <w:br/>
        <w:t>Consejo importante:</w:t>
        <w:br/>
        <w:t>Especifique siempre explícitamente el orden de clasificación (asc o desc) en KQL para evitar confusiones, especialmente porque está predeterminado</w:t>
        <w:br/>
        <w:t>El comportamiento difiere del de SQL.</w:t>
        <w:br/>
        <w:t>Nota: Esta pregunta es parte de una serie de preguntas que presentan el mismo escenario. Cada pregunta de la serie.</w:t>
        <w:br/>
        <w:t>contiene una solución única que podría cumplir los objetivos establecidos. Algunos conjuntos de preguntas pueden tener más de una respuesta correcta.</w:t>
        <w:br/>
        <w:t>solución, mientras que otros podrían no tener una solución correcta.</w:t>
        <w:br/>
        <w:t>Después de responder una pregunta en esta sección, NO podrá volver a ella. Como resultado, estas preguntas no</w:t>
        <w:br/>
        <w:t>aparecen en la pantalla de revisión.</w:t>
        <w:br/>
        <w:t>Tiene un flujo de eventos de Fabric que carga datos en una tabla denominada Bike_Location en una base de datos KQL. la mesa</w:t>
        <w:br/>
        <w:t>contiene las siguientes columnas:</w:t>
        <w:br/>
        <w:t>ID de punto de bicicleta -</w:t>
        <w:br/>
        <w:t>calle -</w:t>
        <w:br/>
        <w:t>Barrio -</w:t>
        <w:br/>
        <w:t>No_Bicicletas -</w:t>
        <w:br/>
        <w:t>No_Docks_Empty -</w:t>
        <w:br/>
        <w:t>Marca de tiempo -</w:t>
        <w:br/>
        <w:t>Debe aplicar lógica de transformación y filtrado para preparar los datos para el consumo. La solución debe regresar.</w:t>
        <w:br/>
        <w:t>datos para un vecindario llamado Sands End cuando No_Bikes tiene al menos 15. Los resultados deben ordenarse por No_Bikes</w:t>
        <w:br/>
        <w:t>en orden ascendente.</w:t>
        <w:br/>
        <w:t>Solución: utiliza el siguiente segmento de código:</w:t>
        <w:br/>
        <w:t>Pregunta: 35</w:t>
        <w:br/>
        <w:t>Volcados profundos</w:t>
      </w:r>
    </w:p>
    <w:p>
      <w:r>
        <w:t>¿Esto cumple con el objetivo?</w:t>
        <w:br/>
        <w:t>R. Sí</w:t>
        <w:br/>
        <w:t>B.No</w:t>
        <w:br/>
        <w:t>Respuesta: Una</w:t>
        <w:br/>
        <w:t>Explicación:</w:t>
        <w:br/>
        <w:t>Los operadores de clasificación y orden son equivalentes.</w:t>
        <w:br/>
        <w:t>El segmento de código proporcionado filtra correctamente los datos del vecindario "Sands End" donde el número de</w:t>
        <w:br/>
        <w:t>bicicletas (No_Bikes) es al menos 15. Luego ordena explícitamente los resultados por No_Bikes en orden ascendente usando ordenar por</w:t>
        <w:br/>
        <w:t>No_Bikes asc y proyecta las columnas requeridas (BikepointID, Street, Neighborhood, No_Bikes,</w:t>
        <w:br/>
        <w:t>No_Empty_Docks, marca de tiempo). Esto cumple con todos los objetivos establecidos del problema.</w:t>
        <w:br/>
        <w:t>Por qué otras respuestas no son correctas:</w:t>
        <w:br/>
        <w:t>B. No: Esto sería incorrecto porque la solución especifica explícitamente asc en la cláusula ordenar por, asegurando que</w:t>
        <w:br/>
        <w:t>No_Bikes ordena los datos en orden ascendente según sea necesario.</w:t>
        <w:br/>
        <w:t>Consejo importante:</w:t>
        <w:br/>
        <w:t>Asegúrese siempre de que el orden de clasificación se especifique explícitamente en KQL para que coincida con los requisitos, como el predeterminado</w:t>
        <w:br/>
        <w:t>El comportamiento puede diferir de otros lenguajes de consulta como SQL.</w:t>
        <w:br/>
        <w:t>Referencia:</w:t>
        <w:br/>
        <w:t>https://learn.microsoft.com/en-us/kusto/query/sort-operator?view=microsoft-fabric</w:t>
        <w:br/>
        <w:t>Nota: Esta pregunta es parte de una serie de preguntas que presentan el mismo escenario. Cada pregunta de la serie.</w:t>
        <w:br/>
        <w:t>contiene una solución única que podría cumplir los objetivos establecidos. Algunos conjuntos de preguntas pueden tener más de una respuesta correcta.</w:t>
        <w:br/>
        <w:t>solución, mientras que otros podrían no tener una solución correcta.</w:t>
        <w:br/>
        <w:t>Después de responder una pregunta en esta sección, NO podrá volver a ella. Como resultado, estas preguntas no</w:t>
        <w:br/>
        <w:t>aparecen en la pantalla de revisión.</w:t>
        <w:br/>
        <w:t>Tiene un flujo de eventos de Fabric que carga datos en una tabla denominada Bike_Location en una base de datos KQL. la mesa</w:t>
        <w:br/>
        <w:t>contiene las siguientes columnas:</w:t>
        <w:br/>
        <w:t>ID de punto de bicicleta -</w:t>
        <w:br/>
        <w:t>calle -</w:t>
        <w:br/>
        <w:t>Barrio -</w:t>
        <w:br/>
        <w:t>No_Bicicletas -</w:t>
        <w:br/>
        <w:t>No_Docks_Empty -</w:t>
        <w:br/>
        <w:t>Marca de tiempo -</w:t>
        <w:br/>
        <w:t>Pregunta: 36</w:t>
        <w:br/>
        <w:t>Volcados profundos</w:t>
      </w:r>
    </w:p>
    <w:p>
      <w:r>
        <w:t>Debe aplicar lógica de transformación y filtrado para preparar los datos para el consumo. La solución debe regresar.</w:t>
        <w:br/>
        <w:t>datos para un vecindario llamado Sands End cuando No_Bikes tiene al menos 15. Los resultados deben ordenarse por No_Bikes</w:t>
        <w:br/>
        <w:t>en orden ascendente.</w:t>
        <w:br/>
        <w:t>Solución: utiliza el siguiente segmento de código:</w:t>
        <w:br/>
        <w:t>¿Esto cumple con el objetivo?</w:t>
        <w:br/>
        <w:t>R. Sí</w:t>
        <w:br/>
        <w:t>B.No</w:t>
        <w:br/>
        <w:t>Respuesta: Una</w:t>
        <w:br/>
        <w:t>Explicación:</w:t>
        <w:br/>
        <w:t>Ahora puede utilizar el código SQL directamente sin ningún "--" adicional (comprobado en Fabric). Además, no distingue entre mayúsculas y minúsculas</w:t>
        <w:br/>
        <w:t>los nombres de columnas y tablas, ordenados de forma ascendente de forma predeterminada. SQL Por defecto muestra el orden ASC.</w:t>
        <w:br/>
        <w:t>Estudio de caso -</w:t>
        <w:br/>
        <w:t>Este es un estudio de caso. Los estudios de casos no se cronometran por separado. Puedes utilizar todo el tiempo de examen que quieras.</w:t>
        <w:br/>
        <w:t>completar cada caso. Sin embargo, puede haber estudios de casos y secciones adicionales en este examen. debes gestionar</w:t>
        <w:br/>
        <w:t>su tiempo para asegurarse de que pueda completar todas las preguntas incluidas en este examen en el tiempo previsto.</w:t>
        <w:br/>
        <w:t>Para responder las preguntas incluidas en un estudio de caso, deberá hacer referencia a la información proporcionada en el</w:t>
        <w:br/>
        <w:t>estudio de caso. Los estudios de caso pueden contener exhibiciones y otros recursos que brinden más información sobre el</w:t>
        <w:br/>
        <w:t>escenario que se describe en el estudio de caso. Cada pregunta es independiente de las demás preguntas de este estudio de caso.</w:t>
        <w:br/>
        <w:t>Al final de este estudio de caso, aparecerá una pantalla de revisión. Esta pantalla le permite revisar sus respuestas y</w:t>
        <w:br/>
        <w:t>realice cambios antes de pasar a la siguiente sección del examen. Después de comenzar una nueva sección, no puedes regresar.</w:t>
        <w:br/>
        <w:t>a esta sección.</w:t>
        <w:br/>
        <w:t>Para comenzar el estudio de caso -</w:t>
        <w:br/>
        <w:t>Para mostrar la primera pregunta de este estudio de caso, haga clic en el botón Siguiente. Utilice los botones en el panel izquierdo para explorar</w:t>
        <w:br/>
        <w:t>el contenido del estudio de caso antes de responder las preguntas. Al hacer clic en estos botones se muestra información como</w:t>
        <w:br/>
        <w:t>como requisitos comerciales, entorno existente y planteamientos de problemas. Si el estudio de caso tiene una información completa</w:t>
        <w:br/>
        <w:t>pestaña, tenga en cuenta que la información que se muestra es idéntica a la información que se muestra en las pestañas siguientes. cuando tu</w:t>
        <w:br/>
        <w:t>Si está listo para responder una pregunta, haga clic en el botón Pregunta para volver a la pregunta.</w:t>
        <w:br/>
        <w:t>Descripción general -</w:t>
        <w:br/>
        <w:t>Litware, Inc. es una editorial que tiene una librería en línea y varias librerías minoristas en todo el mundo. litware</w:t>
        <w:br/>
        <w:t>También gestiona un negocio de publicidad online para los autores que representa.</w:t>
        <w:br/>
        <w:t>Entorno existente. Entorno de tela</w:t>
        <w:br/>
        <w:t>Litware tiene un espacio de trabajo de Fabric llamado Workspace1. La alta simultaneidad está habilitada para Workspace1.</w:t>
        <w:br/>
        <w:t>La empresa cuenta con un equipo de ingeniería de datos que utiliza Python para el procesamiento de datos.</w:t>
        <w:br/>
        <w:t>Pregunta: 37</w:t>
        <w:br/>
        <w:t>Volcados profundos</w:t>
      </w:r>
    </w:p>
    <w:p>
      <w:r>
        <w:t>Entorno existente. Procesamiento de datos</w:t>
        <w:br/>
        <w:t>Las librerías minoristas envían datos de ventas al final de cada día hábil, mientras que la librería en línea envía constantemente</w:t>
        <w:br/>
        <w:t>proporciona registros y datos de ventas a un sistema central de planificación de recursos empresariales (ERP).</w:t>
        <w:br/>
        <w:t>Litware implementa una arquitectura de medallón utilizando las siguientes tres capas: bronce, plata y oro. las ventas</w:t>
        <w:br/>
        <w:t>los datos se ingieren desde el sistema ERP como archivos Parquet que llegan a la carpeta Archivos en una casa del lago. Los cuadernos son</w:t>
        <w:br/>
        <w:t>Se utiliza para transformar los archivos en una tabla Delta para las capas de bronce y plata. La capa de oro está en un almacén que</w:t>
        <w:br/>
        <w:t>tiene V-Order deshabilitado.</w:t>
        <w:br/>
        <w:t>Litware tiene archivos de imagen de portadas de libros en Azure Blob Storage. Los archivos se cargan en la carpeta Archivos.</w:t>
        <w:br/>
        <w:t>Entorno existente. Datos de ventas</w:t>
        <w:br/>
        <w:t>Los datos de ventas de fin de mes se procesan el primer día calendario de cada mes. Datos que tienen más de un mes</w:t>
        <w:br/>
        <w:t>nunca cambia.</w:t>
        <w:br/>
        <w:t>En el sistema fuente, los datos de ventas se actualizan cada seis horas a partir de la medianoche de cada día.</w:t>
        <w:br/>
        <w:t>Los datos de ventas se capturan en un flujo de datos de Dataflow Gen1. Cuando se ejecuta el flujo de datos, se muestran datos nuevos e históricos.</w:t>
        <w:br/>
        <w:t>capturado. El flujo de datos captura los siguientes campos de la fuente:</w:t>
        <w:br/>
        <w:t>•Fecha de venta</w:t>
        <w:br/>
        <w:t>•Autor</w:t>
        <w:br/>
        <w:t>•Precio</w:t>
        <w:br/>
        <w:t>•Unidades</w:t>
        <w:br/>
        <w:t>•SKU</w:t>
        <w:br/>
        <w:t>Una tabla denominada AuthorSales almacena los datos de ventas relacionados con cada autor. La tabla contiene una columna llamada</w:t>
        <w:br/>
        <w:t>AutorCorreo electrónico. Los autores se autentican ante un inquilino de Fabric invitado mediante su dirección de correo electrónico.</w:t>
        <w:br/>
        <w:t>Entorno existente. Grupos de seguridad</w:t>
        <w:br/>
        <w:t>Litware cuenta con los siguientes grupos de seguridad:</w:t>
        <w:br/>
        <w:t>•Ventas</w:t>
        <w:br/>
        <w:t>•Administradores de tejido</w:t>
        <w:br/>
        <w:t>•Administradores de transmisión</w:t>
        <w:br/>
        <w:t>Entorno existente. Problemas de rendimiento</w:t>
        <w:br/>
        <w:t>Los usuarios empresariales realizan consultas ad hoc en el almacén. Los usuarios empresariales indican que los informes contra</w:t>
        <w:br/>
        <w:t>A veces, el almacén funciona durante dos horas y no se carga como se esperaba. Tras una mayor investigación, los datos</w:t>
        <w:br/>
        <w:t>El equipo de ingeniería recibe el siguiente mensaje de error cuando los informes no se cargan: "La consulta SQL falló mientras</w:t>
        <w:br/>
        <w:t>corriendo”.</w:t>
        <w:br/>
        <w:t>El equipo de ingeniería de datos quiere depurar el problema y encontrar consultas que causen más de una falla.</w:t>
        <w:br/>
        <w:t>Cuando los autores publican nuevos libros, suele haber un aumento en la actividad de ventas. Este aumento ralentiza los datos.</w:t>
        <w:br/>
        <w:t>proceso de ingestión.</w:t>
        <w:br/>
        <w:t>El equipo comercial de la empresa informa que durante el último mes los datos de ventas NO han estado actualizados cuando</w:t>
        <w:br/>
        <w:t>llegar al trabajo por la mañana.</w:t>
        <w:br/>
        <w:t>Requisitos. Cambios planificados -</w:t>
        <w:br/>
        <w:t>Litware firmó recientemente un contrato para recibir reseñas de libros. El proveedor de las reseñas expone los datos en</w:t>
        <w:br/>
        <w:t>Depósitos de Amazon Simple Storage Service (Amazon S3).</w:t>
        <w:br/>
        <w:t>Litware planea gestionar la optimización de motores de búsqueda (SEO) para los autores. Los datos de SEO se transmitirán desde un</w:t>
        <w:br/>
        <w:t>API DESCANSO.</w:t>
        <w:br/>
        <w:t>Requisitos. Control de versiones -</w:t>
      </w:r>
    </w:p>
    <w:p>
      <w:r>
        <w:t>Litware planea implementar una solución de control de versiones en Fabric que utilizará la integración de GitHub y seguirá las</w:t>
        <w:br/>
        <w:t>principio de privilegio mínimo.</w:t>
        <w:br/>
        <w:t>Requisitos. Requisitos de gobernanza</w:t>
        <w:br/>
        <w:t>Para controlar los costos de la plataforma de datos, la plataforma de datos debe utilizar únicamente servicios y elementos de Fabric. Azure adicional</w:t>
        <w:br/>
        <w:t>NO se deben aprovisionar recursos.</w:t>
        <w:br/>
        <w:t>Requisitos. Requisitos de datos -</w:t>
        <w:br/>
        <w:t>Litware identifica los siguientes requisitos de datos:</w:t>
        <w:br/>
        <w:t>•Procesar los datos de SEO casi en tiempo real (NRT).</w:t>
        <w:br/>
        <w:t>•Hacer que las reseñas de libros estén disponibles en la casa del lago sin hacer una copia de los datos.</w:t>
        <w:br/>
        <w:t>•Cuando llegue una nueva imagen de portada de libro a la carpeta Archivos, procese la imagen lo antes posible.</w:t>
        <w:br/>
        <w:t>Debe asegurarse de que los procesos para las capas de bronce y plata se ejecuten de forma aislada.</w:t>
        <w:br/>
        <w:t>¿Cómo se deben configurar los ajustes de Apache Spark?</w:t>
        <w:br/>
        <w:t>A.Desactivar la alta simultaneidad.</w:t>
        <w:br/>
        <w:t>B.Crear un grupo personalizado.</w:t>
        <w:br/>
        <w:t>C.Modificar el número de albaceas.</w:t>
        <w:br/>
        <w:t>D.Establezca el entorno predeterminado.</w:t>
        <w:br/>
        <w:t>Respuesta: B</w:t>
        <w:br/>
        <w:t>Explicación:</w:t>
        <w:br/>
        <w:t>B. Cree un grupo personalizado.</w:t>
        <w:br/>
        <w:t>Si bien puede parecer que deshabilitar la alta concurrencia (Opción A) aísla los procesos, no es lo recomendado.</w:t>
        <w:br/>
        <w:t>enfoque para gestionar el aislamiento en arquitecturas en capas como el bronce y la plata. Creando un grupo personalizado</w:t>
        <w:br/>
        <w:t>(Opción B), puede asignar recursos dedicados a cada capa, asegurándose de que se ejecuten de forma independiente sin</w:t>
        <w:br/>
        <w:t>interfiriendo unos con otros. Los grupos personalizados le brindan un control detallado sobre la asignación de recursos, lo que hace</w:t>
        <w:br/>
        <w:t>ellos la solución ideal para este escenario.</w:t>
        <w:br/>
        <w:t>ARRASTRAR Y SOLTAR</w:t>
        <w:br/>
        <w:t>-</w:t>
        <w:br/>
        <w:t>Estudio de caso</w:t>
        <w:br/>
        <w:t>-</w:t>
        <w:br/>
        <w:t>Este es un estudio de caso. Los estudios de casos no se cronometran por separado. Puedes utilizar todo el tiempo de examen que quieras.</w:t>
        <w:br/>
        <w:t>completar cada caso. Sin embargo, puede haber estudios de casos y secciones adicionales en este examen. debes gestionar</w:t>
        <w:br/>
        <w:t>su tiempo para asegurarse de que pueda completar todas las preguntas incluidas en este examen en el tiempo previsto.</w:t>
        <w:br/>
        <w:t>Para responder las preguntas incluidas en un estudio de caso, deberá hacer referencia a la información proporcionada en el</w:t>
        <w:br/>
        <w:t>estudio de caso. Los estudios de caso pueden contener exhibiciones y otros recursos que brinden más información sobre el</w:t>
        <w:br/>
        <w:t>escenario que se describe en el estudio de caso. Cada pregunta es independiente de las demás preguntas de este estudio de caso.</w:t>
        <w:br/>
        <w:t>Al final de este estudio de caso, aparecerá una pantalla de revisión. Esta pantalla le permite revisar sus respuestas y</w:t>
        <w:br/>
        <w:t>realice cambios antes de pasar a la siguiente sección del examen. Después de comenzar una nueva sección, no puedes regresar.</w:t>
        <w:br/>
        <w:t>a esta sección.</w:t>
        <w:br/>
        <w:t>Pregunta: 38</w:t>
        <w:br/>
        <w:t>Volcados profundos</w:t>
      </w:r>
    </w:p>
    <w:p>
      <w:r>
        <w:t>Para iniciar el estudio de caso</w:t>
        <w:br/>
        <w:t>-</w:t>
        <w:br/>
        <w:t>Para mostrar la primera pregunta de este estudio de caso, haga clic en el botón Siguiente. Utilice los botones en el panel izquierdo para explorar</w:t>
        <w:br/>
        <w:t>el contenido del estudio de caso antes de responder las preguntas. Al hacer clic en estos botones se muestra información como</w:t>
        <w:br/>
        <w:t>como requisitos comerciales, entorno existente y planteamientos de problemas. Si el estudio de caso tiene una información completa</w:t>
        <w:br/>
        <w:t>pestaña, tenga en cuenta que la información que se muestra es idéntica a la información que se muestra en las pestañas siguientes. cuando tu</w:t>
        <w:br/>
        <w:t>Si está listo para responder una pregunta, haga clic en el botón Pregunta para volver a la pregunta.</w:t>
        <w:br/>
        <w:t>Descripción general</w:t>
        <w:br/>
        <w:t>-</w:t>
        <w:br/>
        <w:t>Litware, Inc. es una editorial que tiene una librería en línea y varias librerías minoristas en todo el mundo. litware</w:t>
        <w:br/>
        <w:t>También gestiona un negocio de publicidad online para los autores que representa.</w:t>
        <w:br/>
        <w:t>Entorno existente. Entorno de tela</w:t>
        <w:br/>
        <w:t>Litware tiene un espacio de trabajo de Fabric llamado Workspace1. La alta simultaneidad está habilitada para Workspace1.</w:t>
        <w:br/>
        <w:t>La empresa cuenta con un equipo de ingeniería de datos que utiliza Python para el procesamiento de datos.</w:t>
        <w:br/>
        <w:t>Entorno existente. Procesamiento de datos</w:t>
        <w:br/>
        <w:t>Las librerías minoristas envían datos de ventas al final de cada día hábil, mientras que la librería en línea envía constantemente</w:t>
        <w:br/>
        <w:t>proporciona registros y datos de ventas a un sistema central de planificación de recursos empresariales (ERP).</w:t>
        <w:br/>
        <w:t>Litware implementa una arquitectura de medallón utilizando las siguientes tres capas: bronce, plata y oro. las ventas</w:t>
        <w:br/>
        <w:t>los datos se ingieren desde el sistema ERP como archivos Parquet que llegan a la carpeta Archivos en una casa del lago. Los cuadernos son</w:t>
        <w:br/>
        <w:t>Se utiliza para transformar los archivos en una tabla Delta para las capas de bronce y plata. La capa de oro está en un almacén que</w:t>
        <w:br/>
        <w:t>tiene V-Order deshabilitado.</w:t>
        <w:br/>
        <w:t>Litware tiene archivos de imagen de portadas de libros en Azure Blob Storage. Los archivos se cargan en la carpeta Archivos.</w:t>
        <w:br/>
        <w:t>Entorno existente. Datos de ventas</w:t>
        <w:br/>
        <w:t>Los datos de ventas de fin de mes se procesan el primer día calendario de cada mes. Datos que tienen más de un mes</w:t>
        <w:br/>
        <w:t>nunca cambia.</w:t>
        <w:br/>
        <w:t>En el sistema fuente, los datos de ventas se actualizan cada seis horas a partir de la medianoche de cada día.</w:t>
        <w:br/>
        <w:t>Los datos de ventas se capturan en un flujo de datos de Dataflow Gen1. Cuando se ejecuta el flujo de datos, se muestran datos nuevos e históricos.</w:t>
        <w:br/>
        <w:t>capturado. El flujo de datos captura los siguientes campos de la fuente:</w:t>
        <w:br/>
        <w:t>•Fecha de venta</w:t>
        <w:br/>
        <w:t>•Autor</w:t>
        <w:br/>
        <w:t>•Precio</w:t>
        <w:br/>
        <w:t>•Unidades</w:t>
        <w:br/>
        <w:t>•SKU</w:t>
        <w:br/>
        <w:t>Una tabla denominada AuthorSales almacena los datos de ventas relacionados con cada autor. La tabla contiene una columna llamada</w:t>
        <w:br/>
        <w:t>AutorCorreo electrónico. Los autores se autentican ante un inquilino de Fabric invitado mediante su dirección de correo electrónico.</w:t>
        <w:br/>
        <w:t>Entorno existente. Grupos de seguridad</w:t>
        <w:br/>
        <w:t>Litware cuenta con los siguientes grupos de seguridad:</w:t>
        <w:br/>
        <w:t>•Ventas</w:t>
        <w:br/>
        <w:t>•Administradores de tejido</w:t>
        <w:br/>
        <w:t>•Administradores de transmisión</w:t>
        <w:br/>
        <w:t>Entorno existente. Problemas de rendimiento</w:t>
        <w:br/>
        <w:t>Los usuarios empresariales realizan consultas ad hoc en el almacén. Los usuarios empresariales indican que los informes contra</w:t>
        <w:br/>
        <w:t>A veces, el almacén funciona durante dos horas y no se carga como se esperaba. Tras una mayor investigación, los datos</w:t>
        <w:br/>
        <w:t>El equipo de ingeniería recibe el siguiente mensaje de error cuando los informes no se cargan: "La consulta SQL falló mientras</w:t>
      </w:r>
    </w:p>
    <w:p>
      <w:r>
        <w:t>correr."</w:t>
        <w:br/>
        <w:t>El equipo de ingeniería de datos quiere depurar el problema y encontrar consultas que causen más de una falla.</w:t>
        <w:br/>
        <w:t>Cuando los autores publican nuevos libros, suele haber un aumento en la actividad de ventas. Este aumento ralentiza los datos.</w:t>
        <w:br/>
        <w:t>proceso de ingestión.</w:t>
        <w:br/>
        <w:t>El equipo comercial de la empresa informa que durante el último mes los datos de ventas NO han estado actualizados cuando</w:t>
        <w:br/>
        <w:t>llegar al trabajo por la mañana.</w:t>
        <w:br/>
        <w:t>Requisitos. Cambios planificados</w:t>
        <w:br/>
        <w:t>-</w:t>
        <w:br/>
        <w:t>Litware firmó recientemente un contrato para recibir reseñas de libros. El proveedor de las reseñas expone los datos en</w:t>
        <w:br/>
        <w:t>Depósitos de Amazon Simple Storage Service (Amazon S3).</w:t>
        <w:br/>
        <w:t>Litware planea gestionar la optimización de motores de búsqueda (SEO) para los autores. Los datos de SEO se transmitirán desde un</w:t>
        <w:br/>
        <w:t>API DESCANSO.</w:t>
        <w:br/>
        <w:t>Requisitos. Control de versiones</w:t>
        <w:br/>
        <w:t>-</w:t>
        <w:br/>
        <w:t>Litware planea implementar una solución de control de versiones en Fabric que utilizará la integración de GitHub y seguirá las</w:t>
        <w:br/>
        <w:t>principio de privilegio mínimo.</w:t>
        <w:br/>
        <w:t>Requisitos. Requisitos de gobernanza</w:t>
        <w:br/>
        <w:t>Para controlar los costos de la plataforma de datos, la plataforma de datos debe utilizar únicamente servicios y elementos de Fabric. Azure adicional</w:t>
        <w:br/>
        <w:t>NO se deben aprovisionar recursos.</w:t>
        <w:br/>
        <w:t>Requisitos. Requisitos de datos</w:t>
        <w:br/>
        <w:t>Litware identifica los siguientes requisitos de datos:</w:t>
        <w:br/>
        <w:t>•Procesar los datos de SEO casi en tiempo real (NRT).</w:t>
        <w:br/>
        <w:t>•Hacer que las reseñas de libros estén disponibles en la casa del lago sin hacer una copia de los datos.</w:t>
        <w:br/>
        <w:t>•Cuando llegue una nueva imagen de portada de libro a la carpeta Archivos, procese la imagen lo antes posible.</w:t>
        <w:br/>
        <w:t>Debe asegurarse de que los autores solo puedan ver sus respectivos datos de ventas.</w:t>
        <w:br/>
        <w:t>¿Cómo debes completar la declaración? Para responder, arrastre los valores apropiados a los objetivos correctos. cada valor</w:t>
        <w:br/>
        <w:t>puede usarse una vez, más de una vez o no usarse en absoluto. Es posible que deba arrastrar la barra de división entre paneles o desplazarse para ver</w:t>
        <w:br/>
        <w:t>contenido.</w:t>
        <w:br/>
        <w:t>NOTA: Cada selección correcta vale un punto.</w:t>
      </w:r>
    </w:p>
    <w:p>
      <w:r>
        <w:t>Respuesta:</w:t>
        <w:br/>
        <w:t>Explicación:</w:t>
        <w:br/>
        <w:t>SCHEMABINDING: Garantiza que la función esté vinculada al esquema de los objetos a los que se hace referencia. Requerido para SPI</w:t>
        <w:br/>
        <w:t>funciones.</w:t>
        <w:br/>
        <w:t>USER_NAME() devuelve el nombre de usuario de la base de datos o el inicio de sesión de SQL Server.</w:t>
        <w:br/>
        <w:t>AuthorSales: la política RLS se aplica a la tabla AuthorSales.</w:t>
      </w:r>
    </w:p>
    <w:p>
      <w:r>
        <w:t>Nota: Esta pregunta es parte de una serie de preguntas que presentan el mismo escenario. Cada pregunta de la serie.</w:t>
        <w:br/>
        <w:t>contiene una solución única que podría cumplir los objetivos establecidos. Algunos conjuntos de preguntas pueden tener más de una respuesta correcta.</w:t>
        <w:br/>
        <w:t>solución, mientras que otros podrían no tener una solución correcta.</w:t>
        <w:br/>
        <w:t>Después de responder una pregunta en esta sección, NO podrá volver a ella. Como resultado, estas preguntas no</w:t>
        <w:br/>
        <w:t>aparecen en la pantalla de revisión.</w:t>
        <w:br/>
        <w:t>Tiene un almacén de claves de Azure denominado KeyVault1 que contiene secretos.</w:t>
        <w:br/>
        <w:t>Tiene un espacio de trabajo de Fabric llamado Workspace1. El espacio de trabajo contiene un cuaderno llamado Notebook1 que realiza</w:t>
        <w:br/>
        <w:t>las siguientes tareas:</w:t>
        <w:br/>
        <w:t>•Carga datos de etapa en las tablas de destino en una casa del lago.</w:t>
        <w:br/>
        <w:t>•Activa la actualización de un modelo semántico.</w:t>
        <w:br/>
        <w:t>Planea agregar funcionalidad a Notebook1 que utilizará Fabric API para monitorear las actualizaciones del modelo semántico.</w:t>
        <w:br/>
        <w:t>Debe recuperar el ID de la aplicación registrada y el secreto de KeyVault1 para generar el token de autenticación.</w:t>
        <w:br/>
        <w:t>Solución: utiliza el siguiente segmento de código:</w:t>
        <w:br/>
        <w:t>Utilice notebookutils.credentials.getSecret y especifique la dirección URL del almacén de claves y el secreto del almacén de claves.</w:t>
        <w:br/>
        <w:t>¿Esto cumple con el objetivo?</w:t>
        <w:br/>
        <w:t>R. Sí</w:t>
        <w:br/>
        <w:t>B.No</w:t>
        <w:br/>
        <w:t>Respuesta: B</w:t>
        <w:br/>
        <w:t>Explicación:</w:t>
        <w:br/>
        <w:t>El método notebookutils.credentials.getSecret() en Microsoft Fabric no acepta una URL de Key Vault.</w:t>
        <w:br/>
        <w:t>En su lugar, requiere el nombre de un servicio vinculado (que apunta de forma segura a Key Vault) y el nombre del</w:t>
        <w:br/>
        <w:t>secreto.</w:t>
        <w:br/>
        <w:t>Nota: Esta pregunta es parte de una serie de preguntas que presentan el mismo escenario. Cada pregunta de la serie.</w:t>
        <w:br/>
        <w:t>contiene una solución única que podría cumplir los objetivos establecidos. Algunos conjuntos de preguntas pueden tener más de una respuesta correcta.</w:t>
        <w:br/>
        <w:t>solución, mientras que otros podrían no tener una solución correcta.</w:t>
        <w:br/>
        <w:t>Después de responder una pregunta en esta sección, NO podrá volver a ella. Como resultado, estas preguntas no</w:t>
        <w:br/>
        <w:t>aparecen en la pantalla de revisión.</w:t>
        <w:br/>
        <w:t>Tiene un almacén de claves de Azure denominado KeyVault1 que contiene secretos.</w:t>
        <w:br/>
        <w:t>Tiene un espacio de trabajo de Fabric llamado Workspace1. El espacio de trabajo contiene un cuaderno llamado Notebook1 que realiza</w:t>
        <w:br/>
        <w:t>las siguientes tareas:</w:t>
        <w:br/>
        <w:t>•Carga datos de etapa en las tablas de destino en una casa del lago.</w:t>
        <w:br/>
        <w:t>•Activa la actualización de un modelo semántico.</w:t>
        <w:br/>
        <w:t>Planea agregar funcionalidad a Notebook1 que utilizará Fabric API para monitorear las actualizaciones del modelo semántico.</w:t>
        <w:br/>
        <w:t>Debe recuperar el ID de la aplicación registrada y el secreto de KeyVault1 para generar el token de autenticación.</w:t>
        <w:br/>
        <w:t>Solución: utiliza el siguiente segmento de código:</w:t>
        <w:br/>
        <w:t>Pregunta: 39</w:t>
        <w:br/>
        <w:t>Volcados profundos</w:t>
        <w:br/>
        <w:t>Pregunta: 40</w:t>
        <w:br/>
        <w:t>Volcados profundos</w:t>
      </w:r>
    </w:p>
    <w:p>
      <w:r>
        <w:t>Utilice notebookutils.credentials.putSecret y especifique la dirección URL del almacén de claves y el secreto del almacén de claves.</w:t>
        <w:br/>
        <w:t>¿Esto cumple con el objetivo?</w:t>
        <w:br/>
        <w:t>R. Sí</w:t>
        <w:br/>
        <w:t>B.No</w:t>
        <w:br/>
        <w:t>Respuesta: B</w:t>
        <w:br/>
        <w:t>Explicación:</w:t>
        <w:br/>
        <w:t>Debe recuperar el ID de la aplicación registrada y el secreto de KeyVault1 para generar la autenticación.</w:t>
        <w:br/>
        <w:t>ficha. La función notebookutils.credentials.putSecret se utiliza para almacenar un secreto en un ámbito secreto, no</w:t>
        <w:br/>
        <w:t>recuperarlo.</w:t>
        <w:br/>
        <w:t>Nota: Esta pregunta es parte de una serie de preguntas que presentan el mismo escenario. Cada pregunta de la serie.</w:t>
        <w:br/>
        <w:t>contiene una solución única que podría cumplir los objetivos establecidos. Algunos conjuntos de preguntas pueden tener más de una respuesta correcta.</w:t>
        <w:br/>
        <w:t>solución, mientras que otros podrían no tener una solución correcta.</w:t>
        <w:br/>
        <w:t>Después de responder una pregunta en esta sección, NO podrá volver a ella. Como resultado, estas preguntas no</w:t>
        <w:br/>
        <w:t>aparecen en la pantalla de revisión.</w:t>
        <w:br/>
        <w:t>Tiene un almacén de claves de Azure denominado KeyVault1 que contiene secretos.</w:t>
        <w:br/>
        <w:t>Tiene un espacio de trabajo de Fabric llamado Workspace1. El espacio de trabajo contiene un cuaderno llamado Notebook1 que realiza</w:t>
        <w:br/>
        <w:t>las siguientes tareas:</w:t>
        <w:br/>
        <w:t>•Carga datos de etapa en las tablas de destino en una casa del lago.</w:t>
        <w:br/>
        <w:t>•Activa la actualización de un modelo semántico.</w:t>
        <w:br/>
        <w:t>Planea agregar funcionalidad a Notebook1 que utilizará Fabric API para monitorear las actualizaciones del modelo semántico.</w:t>
        <w:br/>
        <w:t>Debe recuperar el ID de la aplicación registrada y el secreto de KeyVault1 para generar el token de autenticación.</w:t>
        <w:br/>
        <w:t>Solución: utiliza el siguiente segmento de código:</w:t>
        <w:br/>
        <w:t>Utilice notebookutils.credentials.getSecret y especifique la dirección URL del almacén de claves y el nombre de un servicio vinculado.</w:t>
        <w:br/>
        <w:t>¿Esto cumple con el objetivo?</w:t>
        <w:br/>
        <w:t>R. Sí</w:t>
        <w:br/>
        <w:t>B.No</w:t>
        <w:br/>
        <w:t>Respuesta: B</w:t>
        <w:br/>
        <w:t>Explicación:</w:t>
        <w:br/>
        <w:t>No, esta solución no cumple el objetivo. El método notebookutils.credentials.getSecret requiere la clave</w:t>
        <w:br/>
        <w:t>URL de la bóveda y el nombre del secreto, no el nombre de un servicio vinculado.</w:t>
        <w:br/>
        <w:t>ARRASTRAR Y SOLTAR</w:t>
        <w:br/>
        <w:t>-</w:t>
        <w:br/>
        <w:t>Pregunta: 41</w:t>
        <w:br/>
        <w:t>Volcados profundos</w:t>
        <w:br/>
        <w:t>Pregunta: 42</w:t>
        <w:br/>
        <w:t>Volcados profundos</w:t>
      </w:r>
    </w:p>
    <w:p>
      <w:r>
        <w:t>Tiene dos cuadernos Fabric llamados Load_Salesperson y Load_Orders que leen datos de archivos Parquet en un</w:t>
        <w:br/>
        <w:t>casa del lago. Load_Salesperson escribe en una tabla Delta denominada dim_salesperson. Load_Orders escribe en una tabla Delta</w:t>
        <w:br/>
        <w:t>denominado fact_orders y depende de la ejecución exitosa de Load_Salesperson.</w:t>
        <w:br/>
        <w:t>Debe implementar un patrón para ejecutar dinámicamente Load_Salesperson y Load_Orders en el formato apropiado.</w:t>
        <w:br/>
        <w:t>Ordene usando un cuaderno.</w:t>
        <w:br/>
        <w:t>¿Cómo debes completar el código? Para responder, arrastre los valores apropiados a los objetivos correctos. Cada valor puede</w:t>
        <w:br/>
        <w:t>utilizarse una vez, más de una vez o nunca. Es posible que deba arrastrar la barra de división entre paneles o desplazarse para ver</w:t>
        <w:br/>
        <w:t>contenido.</w:t>
        <w:br/>
        <w:t>NOTA: Cada selección correcta vale un punto.</w:t>
        <w:br/>
        <w:t>Respuesta:</w:t>
      </w:r>
    </w:p>
    <w:p>
      <w:r>
        <w:t>Explicación:</w:t>
        <w:br/>
        <w:t>actividades: para enumerar las actividades.</w:t>
        <w:br/>
        <w:t>dependencias: para garantizar el orden y la dependencia de la ejecución.</w:t>
        <w:br/>
        <w:t>ejecutar Múltiple: hay 2 cuadernos para ejecutar.</w:t>
        <w:br/>
        <w:t>PUNTO CALIENTE</w:t>
        <w:br/>
        <w:t>-</w:t>
        <w:br/>
        <w:t>Tiene un espacio de trabajo de Fabric denominado Workspace1 que contiene un almacén denominado Warehouse2.</w:t>
        <w:br/>
        <w:t>Un equipo de analistas de datos tiene acceso al rol de Visor en Workspace1.</w:t>
        <w:br/>
        <w:t>Crea una tabla ejecutando la siguiente declaración.</w:t>
        <w:br/>
        <w:t>Pregunta: 43</w:t>
        <w:br/>
        <w:t>Volcados profundos</w:t>
      </w:r>
    </w:p>
    <w:p>
      <w:r>
        <w:t>Debes asegurarte de que el equipo pueda ver solo los dos primeros personajes y los últimos cuatro caracteres del</w:t>
        <w:br/>
        <w:t>Atributo Tarjeta de crédito.</w:t>
        <w:br/>
        <w:t>¿Cómo debes completar la declaración? Para responder, seleccione las opciones apropiadas en el área de respuestas.</w:t>
        <w:br/>
        <w:t>NOTA: Cada selección correcta vale un punto.</w:t>
      </w:r>
    </w:p>
    <w:p>
      <w:r>
        <w:t>Respuesta:</w:t>
        <w:br/>
        <w:t>Explicación:</w:t>
        <w:br/>
        <w:t>ALTER TABLE- para modificar la tabla</w:t>
        <w:br/>
        <w:t>ALTER COLUMN - para modificar la columna</w:t>
        <w:br/>
        <w:t>PARCIAL (relleno de prefijo, cadena de relleno, relleno de sufijo): para exponer los primeros y últimos n caracteres, agregando personalización</w:t>
        <w:br/>
        <w:t>relleno 'xxx' de un campo de texto</w:t>
        <w:br/>
        <w:t>PUNTO CALIENTE</w:t>
        <w:br/>
        <w:t>-</w:t>
        <w:br/>
        <w:t>Está creando un patrón de orquestación de datos mediante una canalización de datos de Fabric denominada Copia de datos dinámica, como se muestra.</w:t>
        <w:br/>
        <w:t>en la exposición. (Haga clic en la pestaña Exhibir).</w:t>
        <w:br/>
        <w:t>Pregunta: 44</w:t>
        <w:br/>
        <w:t>Volcados profundos</w:t>
      </w:r>
    </w:p>
    <w:p>
      <w:r>
        <w:t>La copia dinámica de datos NO utiliza parametrización.</w:t>
        <w:br/>
        <w:t>Debe configurar la actividad ForEach para recibir la lista de tablas que se copiarán.</w:t>
        <w:br/>
        <w:t>¿Cómo se debe completar la expresión de tubería? Para responder, seleccione las opciones apropiadas en el área de respuestas.</w:t>
        <w:br/>
        <w:t>NOTA: Cada selección correcta vale un punto.</w:t>
        <w:br/>
        <w:t>Respuesta:</w:t>
        <w:br/>
        <w:t>Explicación:</w:t>
        <w:br/>
        <w:t>Esquema y tabla de búsqueda.</w:t>
        <w:br/>
        <w:t>Una actividad de búsqueda se utiliza normalmente para recuperar (o "buscar") datos de una fuente de datos (como una base de datos), para</w:t>
        <w:br/>
        <w:t>por ejemplo, obtener una lista de tablas, esquemas o registros específicos.</w:t>
        <w:br/>
        <w:t>valor.de.salida.</w:t>
        <w:br/>
        <w:t>La operación de búsqueda normalmente devuelve resultados dentro de la propiedad de valor. Aquí es donde se recuperan los datos reales.</w:t>
        <w:br/>
        <w:t>por la búsqueda se almacena, generalmente una matriz u objeto que luego puede ser utilizado por otras actividades (como un ForEach</w:t>
      </w:r>
    </w:p>
    <w:p>
      <w:r>
        <w:t>bucle o una actividad de copia).</w:t>
        <w:br/>
        <w:t>PUNTO CALIENTE</w:t>
        <w:br/>
        <w:t>-</w:t>
        <w:br/>
        <w:t>Tiene un espacio de trabajo de Fabric que contiene un almacén denominado Warehouse1. Warehouse1 contiene una tabla llamada</w:t>
        <w:br/>
        <w:t>Clientes tenues. DimCustomers contiene las siguientes columnas:</w:t>
        <w:br/>
        <w:t>•Nombre del cliente</w:t>
        <w:br/>
        <w:t>•ID de cliente</w:t>
        <w:br/>
        <w:t>•Fecha de nacimiento</w:t>
        <w:br/>
        <w:t>•Dirección de correo electrónico</w:t>
        <w:br/>
        <w:t>Debe configurar la seguridad para cumplir con los siguientes requisitos:</w:t>
        <w:br/>
        <w:t>•La fecha de nacimiento en DimCustomer debe estar enmascarada y mostrar 1900-01-01.</w:t>
        <w:br/>
        <w:t>•La dirección de correo electrónico en DimCustomer debe estar enmascarada y mostrar solo el primer carácter principal y los últimos cinco.</w:t>
        <w:br/>
        <w:t>personajes.</w:t>
        <w:br/>
        <w:t>¿Cómo debes completar la declaración? Para responder, seleccione las opciones apropiadas en el área de respuestas.</w:t>
        <w:br/>
        <w:t>NOTA: Cada selección correcta vale un punto.</w:t>
        <w:br/>
        <w:t>Respuesta:</w:t>
        <w:br/>
        <w:t>Pregunta: 45</w:t>
        <w:br/>
        <w:t>Volcados profundos</w:t>
      </w:r>
    </w:p>
    <w:p>
      <w:r>
        <w:t>Explicación:</w:t>
        <w:br/>
        <w:t>default() reemplaza el valor real con un valor de enmascaramiento fijo basado en el tipo de datos de la columna:</w:t>
        <w:br/>
        <w:t>Para la fecha, normalmente muestra: 1900-01-01</w:t>
        <w:br/>
        <w:t>Para int, muestra: 0</w:t>
        <w:br/>
        <w:t>Para cadena, muestra: XXXX o un marcador de posición equivalente</w:t>
        <w:br/>
        <w:t>'parcial(1,"@",5)')</w:t>
        <w:br/>
        <w:t>Aplica la función de enmascaramiento parcial() a la columna EmailAddress.</w:t>
        <w:br/>
        <w:t>parcial(prefijo, relleno, sufijo):</w:t>
        <w:br/>
        <w:t>prefijo = 1: muestra el primer carácter.</w:t>
        <w:br/>
        <w:t>padding = "@": Reemplace los caracteres del medio con @.</w:t>
        <w:br/>
        <w:t>sufijo = 5: muestra los últimos 5 caracteres.</w:t>
        <w:br/>
        <w:t>Tiene un espacio de trabajo de Fabric denominado Workspace1 que contiene los siguientes elementos:</w:t>
        <w:br/>
        <w:t>•Un informe de Microsoft Power BI denominado Informe1</w:t>
        <w:br/>
        <w:t>•Un panel de Power BI denominado Panel1</w:t>
        <w:br/>
        <w:t>•Un modelo semántico llamado Modelo1</w:t>
        <w:br/>
        <w:t>• Una casa en el lago llamada Lakehouse1</w:t>
        <w:br/>
        <w:t>Su empresa requiere que se implementen procesos de gobierno específicos para los artículos.</w:t>
        <w:br/>
        <w:t>Pregunta: 46</w:t>
        <w:br/>
        <w:t>Volcados profundos</w:t>
      </w:r>
    </w:p>
    <w:p>
      <w:r>
        <w:t>¿Qué artículos puedes promocionar en Fabric?</w:t>
        <w:br/>
        <w:t>A.Solo Lakehouse1, Model1 y Dashboard1</w:t>
        <w:br/>
        <w:t>B.Lakehouse1, Modelo1, Informe1 y Panel1</w:t>
        <w:br/>
        <w:t>C.Solo Informe1 y Panel1</w:t>
        <w:br/>
        <w:t>D.Solo Modelo1, Informe1 y Panel1</w:t>
        <w:br/>
        <w:t>E.Lakehouse1, Model1 y Report1 únicamente</w:t>
        <w:br/>
        <w:t>Respuesta:E</w:t>
        <w:br/>
        <w:t>Explicación:</w:t>
        <w:br/>
        <w:t>E. Lakehouse1, Model1 y Report1 únicamente.</w:t>
        <w:br/>
        <w:t>En Microsoft Fabric, se admite la aprobación de tipos específicos de elementos para ayudar a los usuarios a identificar productos confiables,</w:t>
        <w:br/>
        <w:t>activos de datos gobernados.</w:t>
        <w:br/>
        <w:t>A partir de ahora, puedes endosar los siguientes artículos:</w:t>
        <w:br/>
        <w:t>Lakehouse: un almacenamiento de datos confiable y una capa consultable</w:t>
        <w:br/>
        <w:t>Modelo semántico (Modelo): utilizado para informes de Power BI</w:t>
        <w:br/>
        <w:t>Informe: capa de representación visual</w:t>
        <w:br/>
        <w:t>Tiene un espacio de trabajo de Fabric llamado Workspace1.</w:t>
        <w:br/>
        <w:t>Su empresa adquiere licencias de GitHub.</w:t>
        <w:br/>
        <w:t>Debe configurar el control de fuente para que Workpace1 use GitHub. La solución debe seguir el principio de mínimo</w:t>
        <w:br/>
        <w:t>privilegio.</w:t>
        <w:br/>
        <w:t>¿Qué permisos necesita para asegurarse de poder enviar código a GitHub?</w:t>
        <w:br/>
        <w:t>A.Acciones (Leer y escribir) y Contenidos (Leer y escribir)</w:t>
        <w:br/>
        <w:t>B.Acciones (lectura y escritura) únicamente</w:t>
        <w:br/>
        <w:t>C.Contenidos (lectura y escritura) únicamente</w:t>
        <w:br/>
        <w:t>D.Contenido (Lectura) y estados de confirmación (Lectura y escritura)</w:t>
        <w:br/>
        <w:t>Respuesta:C</w:t>
        <w:br/>
        <w:t>Explicación:</w:t>
        <w:br/>
        <w:t>C. Contenidos (lectura y escritura) únicamente.</w:t>
        <w:br/>
        <w:t>Para enviar código a GitHub respetando el principio de privilegio mínimo, necesita permisos limitados a</w:t>
        <w:br/>
        <w:t>Contenidos (Lectura y escritura) para acceder y actualizar el contenido del repositorio. Esto garantiza que pueda realizar la</w:t>
        <w:br/>
        <w:t>acciones requeridas sin otorgar permisos innecesarios como Acciones, que no son necesarios para cometer</w:t>
        <w:br/>
        <w:t>código.</w:t>
        <w:br/>
        <w:t>Pregunta: 47</w:t>
        <w:br/>
        <w:t>Volcados profundos</w:t>
        <w:br/>
        <w:t>Pregunta: 48</w:t>
        <w:br/>
        <w:t>Volcados profundos</w:t>
      </w:r>
    </w:p>
    <w:p>
      <w:r>
        <w:t>Tiene un espacio de trabajo de Fabric llamado Workspace1.</w:t>
        <w:br/>
        <w:t>Tiene previsto configurar la integración de Git para Workspace1 mediante un repositorio Git de Azure DevOps.</w:t>
        <w:br/>
        <w:t>Un administrador de Azure DevOps crea los artefactos necesarios para admitir la integración de Workspace1.</w:t>
        <w:br/>
        <w:t>¿Qué detalles necesitas para realizar la integración?</w:t>
        <w:br/>
        <w:t>A.la organización, proyecto, repositorio Git y rama</w:t>
        <w:br/>
        <w:t>B.el token de acceso personal (PAT) para la autenticación de Git y la URL del repositorio de Git</w:t>
        <w:br/>
        <w:t>C.el proyecto, el repositorio de Git, la rama y la carpeta de Git</w:t>
        <w:br/>
        <w:t>D.la URL del repositorio de Git y la carpeta de Git</w:t>
        <w:br/>
        <w:t>Respuesta: Una</w:t>
        <w:br/>
        <w:t>Explicación:</w:t>
        <w:br/>
        <w:t>A. la organización, el proyecto, el repositorio Git y la rama.</w:t>
        <w:br/>
        <w:t>Para configurar la integración de Git para un área de trabajo de Microsoft Fabric con un repositorio Git de Azure DevOps, necesita</w:t>
        <w:br/>
        <w:t>para proporcionar detalles sobre la organización, el proyecto, el repositorio Git y la sucursal2. Estos detalles aseguran que el</w:t>
        <w:br/>
        <w:t>El espacio de trabajo está vinculado correctamente al repositorio y rama deseados para el control de versiones y la colaboración.</w:t>
        <w:br/>
        <w:t>Tiene un espacio de trabajo de Fabric que contiene una casa en el lago y un modelo semántico denominado Modelo1.</w:t>
        <w:br/>
        <w:t>Utilice un cuaderno denominado Notebook1 para ingerir y transformar datos de una fuente de datos externa.</w:t>
        <w:br/>
        <w:t>Debe ejecutar Notebook1 como parte de una canalización de datos denominada Pipeline1. El proceso debe cumplir con los siguientes</w:t>
        <w:br/>
        <w:t>requisitos:</w:t>
        <w:br/>
        <w:t>•Se ejecuta diariamente a las 07:00 a. m. UTC.</w:t>
        <w:br/>
        <w:t>• Intente volver a intentar el Notebook1 dos veces si el notebook falla.</w:t>
        <w:br/>
        <w:t>•Después de que Notebook1 se ejecute correctamente, actualice Model1.</w:t>
        <w:br/>
        <w:t>¿Qué tres acciones deberías realizar? Cada respuesta correcta presenta parte de la solución.</w:t>
        <w:br/>
        <w:t>NOTA: Cada selección correcta vale un punto.</w:t>
        <w:br/>
        <w:t>A.Coloque la actividad de actualización del modelo semántico después de la actividad del Cuaderno y vincule las actividades usando el botón Activado.</w:t>
        <w:br/>
        <w:t>condición de éxito.</w:t>
        <w:br/>
        <w:t>B. Desde la configuración de Programación de Pipeline1, configure la zona horaria en UTC.</w:t>
        <w:br/>
        <w:t>C.Establezca la configuración Reintentar de la actividad Notebook en 2.</w:t>
        <w:br/>
        <w:t>D. Desde la configuración de Programación de Notebook1, configure la zona horaria en UTC.</w:t>
        <w:br/>
        <w:t>E.Establezca la configuración Reintentar de la actividad de actualización del modelo semántico en 2.</w:t>
        <w:br/>
        <w:t>F.Coloque la actividad de actualización del modelo semántico después de la actividad Notebook y vincule las actividades usando un On</w:t>
        <w:br/>
        <w:t>condición de finalización.</w:t>
        <w:br/>
        <w:t>Respuesta: ABC</w:t>
        <w:br/>
        <w:t>Explicación:</w:t>
        <w:br/>
        <w:t>A. Coloque la actividad de actualización del modelo semántico después de la actividad del Cuaderno y vincule las actividades usando el botón Activado.</w:t>
        <w:br/>
        <w:t>condición de éxito. B. Desde la configuración de Programación de Pipeline1, configure la zona horaria en UTC. C. Configurar el reintento</w:t>
        <w:br/>
        <w:t>configuración de la actividad Notebook en 2.</w:t>
        <w:br/>
        <w:t>Pregunta: 49</w:t>
        <w:br/>
        <w:t>Volcados profundos</w:t>
      </w:r>
    </w:p>
    <w:p>
      <w:r>
        <w:t>A - Condición de éxito: garantiza una secuenciación adecuada. La actividad de actualización del modelo semántico solo se ejecutará si el</w:t>
        <w:br/>
        <w:t>La actividad del cuaderno es exitosa.</w:t>
        <w:br/>
        <w:t>B - Configuración de zona horaria para Pipeline1: Al configurar la zona horaria en UTC, la programación de la tubería</w:t>
        <w:br/>
        <w:t>se vuelve consistente y claro en todos los equipos o sistemas globales.</w:t>
        <w:br/>
        <w:t>C - Configuración de reintento para Notebook: establecer un recuento de reintentos ayuda a garantizar la solidez, ya que las fallas transitorias pueden</w:t>
        <w:br/>
        <w:t>activa automáticamente los reintentos para evitar la intervención manual.</w:t>
        <w:br/>
        <w:t>Tiene un espacio de trabajo de Fabric que contiene una casa en el lago llamada Lakehouse1.</w:t>
        <w:br/>
        <w:t>Planea crear una canalización de datos denominada Pipeline1 para ingerir datos en Lakehouse1. Utilizará un parámetro llamado</w:t>
        <w:br/>
        <w:t>param1 para pasar un valor externo a Pipeline1. El parámetro param1 tiene un tipo de datos de int.</w:t>
        <w:br/>
        <w:t>Debe asegurarse de que la expresión de canalización devuelva param1 como un valor int.</w:t>
        <w:br/>
        <w:t>¿Cómo se debe especificar el valor del parámetro?</w:t>
        <w:br/>
        <w:t>A."@pipeline().parameters.param1"</w:t>
        <w:br/>
        <w:t>B."@ canalización().parameters.param1 "</w:t>
        <w:br/>
        <w:t>C."@ canalización().parameters.[param1] "</w:t>
        <w:br/>
        <w:t>D."@@ canalización().parameters.param1 "</w:t>
        <w:br/>
        <w:t>Respuesta: Una</w:t>
        <w:br/>
        <w:t>Explicación:</w:t>
        <w:br/>
        <w:t>A. "@pipeline().parameters.param1"</w:t>
        <w:br/>
        <w:t>Está trabajando con una canalización de datos de Microsoft Fabric y desea pasar un parámetro (param1) de tipo int al</w:t>
        <w:br/>
        <w:t>canalización y garantizar que se evalúe correctamente dentro de una expresión.</w:t>
        <w:br/>
        <w:t>Esta es una cadena que le indica al motor de canalización que evalúe la expresión del parámetro en tiempo de ejecución. El prefijo @</w:t>
        <w:br/>
        <w:t>fuera de las comillas lo utiliza el lenguaje de expresión de canalización para distinguir el contenido dinámico del estático</w:t>
        <w:br/>
        <w:t>texto.</w:t>
        <w:br/>
        <w:t>Tiene un espacio de trabajo de Fabric llamado Workspace1 que contiene una casa en el lago llamada Lakehouse1. Espacio de trabajo1</w:t>
        <w:br/>
        <w:t>contiene los siguientes elementos:</w:t>
        <w:br/>
        <w:t>•Un flujo de datos Dataflow Gen2 que copia datos de una base de datos local de Microsoft SQL Server a Lakehouse1</w:t>
        <w:br/>
        <w:t>•Un cuaderno que transforma archivos y carga los datos en Lakehouse1</w:t>
        <w:br/>
        <w:t>•Una canalización de datos que carga un archivo CSV en Lakehouse1</w:t>
        <w:br/>
        <w:t>Necesita desarrollar una solución de orquestación en Fabric que cargue cada elemento uno tras otro. la solución</w:t>
        <w:br/>
        <w:t>debe programarse para que se ejecute cada 15 minutos.</w:t>
        <w:br/>
        <w:t>¿Qué tipo de artículo deberías utilizar?</w:t>
        <w:br/>
        <w:t>A.cuaderno</w:t>
        <w:br/>
        <w:t>B.almacén</w:t>
        <w:br/>
        <w:t>C. Flujo de datos de Dataflow Gen2</w:t>
        <w:br/>
        <w:t>Pregunta: 50</w:t>
        <w:br/>
        <w:t>Volcados profundos</w:t>
        <w:br/>
        <w:t>Pregunta: 51</w:t>
        <w:br/>
        <w:t>Volcados profundos</w:t>
      </w:r>
    </w:p>
    <w:p>
      <w:r>
        <w:t>D. canalización de datos</w:t>
        <w:br/>
        <w:t>Respuesta:D</w:t>
        <w:br/>
        <w:t>Explicación:</w:t>
        <w:br/>
        <w:t>D. canalización de datos.</w:t>
        <w:br/>
        <w:t>Una canalización de datos está diseñada para orquestar y programar flujos de trabajo en Fabric. Te permite cargar artículos.</w:t>
        <w:br/>
        <w:t>secuencialmente (uno tras otro) y se pueden configurar para que se ejecuten en un horario definido, como cada 15 minutos. esto</w:t>
        <w:br/>
        <w:t>lo convierte en la opción ideal para sus necesidades.</w:t>
        <w:br/>
        <w:t>Está creando un cuaderno Fabric denominado MasterNotebook1 en un espacio de trabajo. MasterNotebook1 contiene el</w:t>
        <w:br/>
        <w:t>siguiente código.</w:t>
        <w:br/>
        <w:t>Pregunta: 52</w:t>
        <w:br/>
        <w:t>Volcados profundos</w:t>
      </w:r>
    </w:p>
    <w:p>
      <w:r>
        <w:t>Debe asegurarse de que los cuadernos se ejecuten en la siguiente secuencia:</w:t>
        <w:br/>
        <w:t>1. Cuaderno_03</w:t>
        <w:br/>
        <w:t>2. Cuaderno_01</w:t>
        <w:br/>
        <w:t>3. Cuaderno_02</w:t>
        <w:br/>
        <w:t>¿Qué dos acciones deberías realizar? Cada respuesta correcta presenta parte de la solución.</w:t>
        <w:br/>
        <w:t>NOTA: Cada selección correcta vale un punto.</w:t>
        <w:br/>
        <w:t>A. Mueva la declaración de Notebook_02 al final de la definición del Gráfico acíclico dirigido (DAG).</w:t>
        <w:br/>
        <w:t>B.Agregar dependencias a la ejecución de Notebook_03.</w:t>
        <w:br/>
        <w:t>C.Divida la definición del gráfico acíclico dirigido (DAG) en tres definiciones separadas.</w:t>
        <w:br/>
        <w:t>D.Agregar dependencias a la ejecución de Notebook_02.</w:t>
        <w:br/>
        <w:t>E.Cambie la simultaneidad a 3.</w:t>
        <w:br/>
        <w:t>F.Mueva la declaración de Notebook_03 a la parte superior de la definición del Gráfico acíclico dirigido (DAG).</w:t>
        <w:br/>
        <w:t>Respuesta: DF</w:t>
        <w:br/>
        <w:t>Explicación:</w:t>
        <w:br/>
        <w:t>D. Agregar dependencias a la ejecución de Notebook_02: Agregar dependencias garantiza que Notebook_02 se ejecute</w:t>
        <w:br/>
        <w:t>en el orden adecuado dentro del Gráfico Acíclico Dirigido (DAG), manteniendo la lógica de ejecución de tareas y evitando</w:t>
        <w:br/>
        <w:t>conflictos.</w:t>
        <w:br/>
        <w:t>F. Mover la declaración de Notebook_03 a la parte superior de la definición del Gráfico acíclico dirigido (DAG): Reordenación</w:t>
        <w:br/>
        <w:t>la declaración de Notebook_03 garantiza que se alinea con el flujo de ejecución previsto dentro del DAG, lo que ayuda</w:t>
        <w:br/>
        <w:t>Mantener la secuencia lógica de las tareas.</w:t>
      </w:r>
    </w:p>
    <w:p>
      <w:r>
        <w:t>Tiene un espacio de trabajo de Fabric que contiene una canalización de datos denominada Pipeline1, como se muestra en la exposición. (Haga clic en</w:t>
        <w:br/>
        <w:t>Pestaña de exposición.)</w:t>
        <w:br/>
        <w:t>¿Qué ocurrirá la próxima vez que se ejecute Pipeline1?</w:t>
        <w:br/>
        <w:t>A.Copy_kdi se ejecutará primero y luego se ejecutará Ejecutar procedimiento1.</w:t>
        <w:br/>
        <w:t>B. Ejecutar el procedimiento 1 se ejecutará primero y luego se ejecutará Copy_kdi.</w:t>
        <w:br/>
        <w:t>C.Se ejecutará el procedimiento 1 y se omitirá Copy_kdi.</w:t>
        <w:br/>
        <w:t>Se ejecutará D.Copy_kdi y se omitirá la ejecución del procedimiento 1.</w:t>
        <w:br/>
        <w:t>E.Ambas actividades se ejecutarán simultáneamente.</w:t>
        <w:br/>
        <w:t>F. Se omitirán ambas actividades.</w:t>
        <w:br/>
        <w:t>Respuesta:D</w:t>
        <w:br/>
        <w:t>Explicación:</w:t>
        <w:br/>
        <w:t>D. Se ejecutará Copy_kdi y se omitirá la ejecución del procedimiento 1.</w:t>
        <w:br/>
        <w:t>Copy_kdi está configurado para ejecutarse y la ejecución del procedimiento 1 se omitirá bajo ciertas condiciones o debido a una canalización.</w:t>
        <w:br/>
        <w:t>configuración, tal vez basada en dependencias, condiciones o una falla en un paso anterior.</w:t>
        <w:br/>
        <w:t>Estudio de caso -</w:t>
        <w:br/>
        <w:t>Este es un estudio de caso. Los estudios de casos no se cronometran por separado. Puedes utilizar todo el tiempo de examen que quieras.</w:t>
        <w:br/>
        <w:t>completar cada caso. Sin embargo, puede haber estudios de casos y secciones adicionales en este examen. debes gestionar</w:t>
        <w:br/>
        <w:t>su tiempo para asegurarse de que pueda completar todas las preguntas incluidas en este examen en el tiempo previsto.</w:t>
        <w:br/>
        <w:t>Para responder las preguntas incluidas en un estudio de caso, deberá hacer referencia a la información proporcionada en el</w:t>
        <w:br/>
        <w:t>estudio de caso. Los estudios de caso pueden contener exhibiciones y otros recursos que brinden más información sobre el</w:t>
        <w:br/>
        <w:t>escenario que se describe en el estudio de caso. Cada pregunta es independiente de las demás preguntas de este estudio de caso.</w:t>
        <w:br/>
        <w:t>Al final de este estudio de caso, aparecerá una pantalla de revisión. Esta pantalla le permite revisar sus respuestas y</w:t>
        <w:br/>
        <w:t>realice cambios antes de pasar a la siguiente sección del examen. Después de comenzar una nueva sección, no puedes regresar.</w:t>
        <w:br/>
        <w:t>a esta sección.</w:t>
        <w:br/>
        <w:t>Para comenzar el estudio de caso -</w:t>
        <w:br/>
        <w:t>Para mostrar la primera pregunta de este estudio de caso, haga clic en el botón Siguiente. Utilice los botones en el panel izquierdo para explorar</w:t>
        <w:br/>
        <w:t>el contenido del estudio de caso antes de responder las preguntas. Al hacer clic en estos botones se muestra información como</w:t>
        <w:br/>
        <w:t>como requisitos comerciales, entorno existente y planteamientos de problemas. Si el estudio de caso tiene una información completa</w:t>
        <w:br/>
        <w:t>Pregunta: 53</w:t>
        <w:br/>
        <w:t>Volcados profundos</w:t>
        <w:br/>
        <w:t>Pregunta: 54</w:t>
        <w:br/>
        <w:t>Volcados profundos</w:t>
      </w:r>
    </w:p>
    <w:p>
      <w:r>
        <w:t>pestaña, tenga en cuenta que la información que se muestra es idéntica a la información que se muestra en las pestañas siguientes. cuando tu</w:t>
        <w:br/>
        <w:t>Si está listo para responder una pregunta, haga clic en el botón Pregunta para volver a la pregunta.</w:t>
        <w:br/>
        <w:t>Descripción general. Descripción general de la empresa -</w:t>
        <w:br/>
        <w:t>Contoso, Ltd. es una empresa minorista en línea que desea modernizar su plataforma de análisis migrando a Fabric. el</w:t>
        <w:br/>
        <w:t>La empresa planea comenzar a utilizar Fabric para análisis de marketing.</w:t>
        <w:br/>
        <w:t>Descripción general. Estructura de TI -</w:t>
        <w:br/>
        <w:t>El departamento de TI de la empresa cuenta con un equipo de analistas de datos y un equipo de ingenieros de datos que utilizan análisis.</w:t>
        <w:br/>
        <w:t>sistemas.</w:t>
        <w:br/>
        <w:t>Los ingenieros de datos realizan la ingesta, transformación y carga de datos. Prefieren usar Python o SQL para</w:t>
        <w:br/>
        <w:t>transformar los datos.</w:t>
        <w:br/>
        <w:t>Los analistas de datos consultan datos y crean modelos e informes semánticos. Están calificados para escribir consultas en Power.</w:t>
        <w:br/>
        <w:t>Consulta y T-SQL.</w:t>
        <w:br/>
        <w:t>Entorno existente. Tela -</w:t>
        <w:br/>
        <w:t>Contoso tiene una capacidad F64 denominada Cap1. Todos los usuarios de Fabric pueden crear elementos.</w:t>
        <w:br/>
        <w:t>Contoso tiene dos espacios de trabajo denominados WorkspaceA y WorkspaceB que actualmente usan el modo de licencia Pro.</w:t>
        <w:br/>
        <w:t>Entorno existente. Sistemas fuente</w:t>
        <w:br/>
        <w:t>Contoso tiene un sistema de punto de venta (POS) denominado POS1 que usa una instancia de SQL Server en Azure Virtual</w:t>
        <w:br/>
        <w:t>Máquinas en el mismo inquilino de Microsoft Entra que Fabric. La máquina virtual host está en una red virtual privada que</w:t>
        <w:br/>
        <w:t>tiene bloqueado el acceso público. POS1 contiene todas las transacciones de ventas que se procesaron en el sistema de la empresa.</w:t>
        <w:br/>
        <w:t>sitio web.</w:t>
        <w:br/>
        <w:t>La empresa tiene una aplicación de marketing online de software como servicio (SaaS) denominada MAR1. MAR1 tiene siete entidades. el</w:t>
        <w:br/>
        <w:t>Las entidades contienen datos relacionados con las tasas de apertura de correo electrónico y las tasas de interacción, así como con las interacciones del sitio web. el</w:t>
        <w:br/>
        <w:t>Los datos se pueden exportar desde MAR1 llamando a las API REST. Cada entidad tiene un punto final diferente.</w:t>
        <w:br/>
        <w:t>Contoso ha estado usando MAR1 durante un año. Los datos de años anteriores se almacenan en archivos Parquet en un Amazon Simple</w:t>
        <w:br/>
        <w:t>Cubo del servicio de almacenamiento (Amazon S3). Hay 12 archivos que varían en tamaño desde 300 MB a 900 MB y se relacionan con</w:t>
        <w:br/>
        <w:t>interacciones por correo electrónico.</w:t>
        <w:br/>
        <w:t>Entorno existente. Datos del producto</w:t>
        <w:br/>
        <w:t>POS1 contiene una lista de productos y datos relacionados. Los datos provienen de las siguientes tres tablas:</w:t>
        <w:br/>
        <w:t>•Productos</w:t>
        <w:br/>
        <w:t>•Categorías de productos</w:t>
        <w:br/>
        <w:t>•Subcategorías de productos</w:t>
        <w:br/>
        <w:t>En los datos, los productos están relacionados con subcategorías de productos y las subcategorías están relacionadas con categorías de productos.</w:t>
        <w:br/>
        <w:t>Entorno existente. azur -</w:t>
        <w:br/>
        <w:t>Contoso tiene un inquilino de Microsoft Entra que tiene los siguientes grupos de seguridad habilitados para correo:</w:t>
        <w:br/>
        <w:t>•DataAnalysts: Contiene los analistas de datos.</w:t>
        <w:br/>
        <w:t>•DataEngineers: Contiene los ingenieros de datos.</w:t>
        <w:br/>
        <w:t>Contoso tiene una suscripción a Azure.</w:t>
        <w:br/>
        <w:t>La empresa tiene una organización Azure DevOps existente y crea un nuevo proyecto para repositorios relacionados con</w:t>
        <w:br/>
        <w:t>Tela.</w:t>
      </w:r>
    </w:p>
    <w:p>
      <w:r>
        <w:t>Entorno existente. Problemas de usuario</w:t>
        <w:br/>
        <w:t>El vicepresidente de marketing de Contoso exige un análisis sobre la eficacia de los diferentes tipos de contenido de correo electrónico. eso</w:t>
        <w:br/>
        <w:t>Por lo general, se necesita una semana para compilar y analizar los datos manualmente. Contoso quiere reducir el tiempo a menos de</w:t>
        <w:br/>
        <w:t>un día usando Fabric.</w:t>
        <w:br/>
        <w:t>El equipo de ingeniería de datos ha exportado con éxito datos desde MAR1. El equipo experimenta transitorios.</w:t>
        <w:br/>
        <w:t>errores de conectividad, lo que provoca que fallen las exportaciones de datos.</w:t>
        <w:br/>
        <w:t>Requisitos. Cambios planificados -</w:t>
        <w:br/>
        <w:t>Contoso planea crear las dos casas del lago siguientes:</w:t>
        <w:br/>
        <w:t>•Lakehouse1: almacenará datos sin procesar y limpios de las fuentes</w:t>
        <w:br/>
        <w:t>•Lakehouse2: proporcionará datos en un modelo dimensional a los usuarios para consultas analíticas.</w:t>
        <w:br/>
        <w:t>Se agregarán elementos adicionales para facilitar la ingesta y transformación de datos.</w:t>
        <w:br/>
        <w:t>Contoso planea usar Azure Repos para el control de código fuente en Fabric.</w:t>
        <w:br/>
        <w:t>Requisitos. Requisitos técnicos</w:t>
        <w:br/>
        <w:t>Las nuevas casas del lago deben seguir una arquitectura de medallón utilizando las siguientes tres capas: bronce, plata y</w:t>
        <w:br/>
        <w:t>oro. Se requerirá una limpieza exhaustiva de datos para completar los datos MAR1 en la capa de plata, incluyendo</w:t>
        <w:br/>
        <w:t>la deduplicación, el manejo de valores faltantes y la estandarización de la capitalización.</w:t>
        <w:br/>
        <w:t>Cada capa debe estar completamente poblada antes de pasar a la siguiente capa. Si algún paso para poblar las casas del lago</w:t>
        <w:br/>
        <w:t>falla, se debe enviar un correo electrónico a los ingenieros de datos.</w:t>
        <w:br/>
        <w:t>Las importaciones de datos deben ejecutarse simultáneamente, cuando sea posible.</w:t>
        <w:br/>
        <w:t>El uso de datos de correo electrónico del depósito de Amazon S3 debe cumplir los siguientes requisitos:</w:t>
        <w:br/>
        <w:t>•Minimizar los costos de salida asociados con el acceso a datos entre nubes.</w:t>
        <w:br/>
        <w:t>•Evitar guardar una copia de los datos sin procesar en las casas del lago.</w:t>
        <w:br/>
        <w:t>Los elementos relacionados con la ingesta de datos deben cumplir los siguientes requisitos:</w:t>
        <w:br/>
        <w:t>•Los elementos deben tener control de origen junto con otros elementos del espacio de trabajo.</w:t>
        <w:br/>
        <w:t>•Los datos ingeridos deben aterrizar en la capa de bronce de Lakehouse1 en formato Delta.</w:t>
        <w:br/>
        <w:t>•No se deben implementar cambios distintos a los cambios en los formatos de archivo antes de que los datos lleguen a la capa de bronce.</w:t>
        <w:br/>
        <w:t>•Se debe minimizar el esfuerzo de desarrollo y se debe utilizar una conexión integrada para importar los datos de origen.</w:t>
        <w:br/>
        <w:t>•En caso de error de conectividad, los procesos de ingesta deben intentar la conexión nuevamente.</w:t>
        <w:br/>
        <w:t>Los Lakehouses, las canalizaciones de datos y los cuadernos deben almacenarse en WorkspaceA. Modelos semánticos, informes y</w:t>
        <w:br/>
        <w:t>Los flujos de datos deben almacenarse en WorkspaceB.</w:t>
        <w:br/>
        <w:t>Una vez por semana, se deben eliminar los archivos antiguos a los que ya no hace referencia un registro de tabla Delta.</w:t>
        <w:br/>
        <w:t>Requisitos. Transformación de datos</w:t>
        <w:br/>
        <w:t>En los datos del producto POS1, los valores de ProductID son únicos. La dimensión del producto en la capa de oro debe incluir solo</w:t>
        <w:br/>
        <w:t>productos activos de la lista de productos. Los productos activos se identifican mediante un valor IsActive de 1.</w:t>
        <w:br/>
        <w:t>Algunas categorías y subcategorías de productos NO están asignadas a ningún producto. NO son analíticamente relevantes</w:t>
        <w:br/>
        <w:t>y debe omitirse de la dimensión del producto en la capa de oro.</w:t>
        <w:br/>
        <w:t>Requisitos. Seguridad de datos -</w:t>
        <w:br/>
        <w:t>La seguridad en Fabric debe cumplir con los siguientes requisitos:</w:t>
        <w:br/>
        <w:t>•Los ingenieros de datos deben tener acceso de lectura y escritura a todas las casas del lago, incluidos los archivos subyacentes.</w:t>
        <w:br/>
        <w:t>•Los analistas de datos solo deben tener acceso de lectura a las tablas Delta en la capa dorada.</w:t>
        <w:br/>
        <w:t>•Los analistas de datos NO deben tener acceso a los datos de las capas bronce y plata.</w:t>
      </w:r>
    </w:p>
    <w:p>
      <w:r>
        <w:t>•Los ingenieros de datos deben poder realizar cambios en el control de fuente en WorkspaceA.</w:t>
        <w:br/>
        <w:t>Debe asegurarse de que WorkspaceA se pueda configurar para el control de código fuente.</w:t>
        <w:br/>
        <w:t>¿Qué dos acciones deberías realizar? Cada respuesta correcta presenta parte de la solución.</w:t>
        <w:br/>
        <w:t>NOTA: Cada selección correcta vale un punto.</w:t>
        <w:br/>
        <w:t>R. Desde la configuración de inquilino, configure Los usuarios pueden sincronizar elementos del espacio de trabajo con sus repositorios Git en Habilitado.</w:t>
        <w:br/>
        <w:t>B. Desde la configuración de Inquilino, establezca Los usuarios pueden sincronizar elementos del espacio de trabajo con los repositorios de GitHub en Habilitado.</w:t>
        <w:br/>
        <w:t>C.Configure WorkspaceA para utilizar una licencia Premium por usuario (PPU).</w:t>
        <w:br/>
        <w:t>D.Asigne WorkspaceA a Cap1.</w:t>
        <w:br/>
        <w:t>Respuesta: ANUNCIO</w:t>
        <w:br/>
        <w:t>Explicación:</w:t>
        <w:br/>
        <w:t>R. Desde la configuración de Inquilino, configure Los usuarios pueden sincronizar elementos del espacio de trabajo con sus repositorios Git en Habilitado.</w:t>
        <w:br/>
        <w:t>Esta configuración habilita la integración de Git para espacios de trabajo a nivel de inquilino.</w:t>
        <w:br/>
        <w:t>Sin habilitar esto, los usuarios no pueden vincular un espacio de trabajo a un repositorio de Git.</w:t>
        <w:br/>
        <w:t>D. Asigne WorkspaceA a Cap1.</w:t>
        <w:br/>
        <w:t>Cap1 se refiere a una capacidad de canalización de implementación, generalmente una capacidad Premium.</w:t>
        <w:br/>
        <w:t>Los espacios de trabajo deben asignarse a una capacidad que admita la integración de Git, no solo compartida o PPU.</w:t>
        <w:br/>
        <w:t>La integración de Git requiere capacidad Premium (SKU P o SKU A integrada), no solo PPU.</w:t>
        <w:br/>
        <w:t>PUNTO CALIENTE</w:t>
        <w:br/>
        <w:t>-</w:t>
        <w:br/>
        <w:t>Tiene un espacio de trabajo de Fabric que contiene un almacén denominado Warehouse1. Warehouse1 contiene una tabla llamada</w:t>
        <w:br/>
        <w:t>Cliente. El cliente contiene los siguientes datos.</w:t>
        <w:br/>
        <w:t>Pregunta: 55</w:t>
        <w:br/>
        <w:t>Volcados profundos</w:t>
      </w:r>
    </w:p>
    <w:p>
      <w:r>
        <w:t>Tiene un usuario interno de Microsoft Entra llamado Usuario1 que tiene una dirección de correo electrónico de [correo electrónico protegido].</w:t>
        <w:br/>
        <w:t>Debe proporcionar al Usuario1 acceso a la tabla Cliente. La solución debe impedir que el Usuario1 acceda a la</w:t>
        <w:br/>
        <w:t>Columna Tarjeta de crédito.</w:t>
        <w:br/>
        <w:t>¿Cómo debes completar la declaración? Para responder, seleccione las opciones apropiadas en el área de respuestas.</w:t>
        <w:br/>
        <w:t>NOTA: Cada selección correcta vale un punto.</w:t>
        <w:br/>
        <w:t>Respuesta:</w:t>
      </w:r>
    </w:p>
    <w:p>
      <w:r>
        <w:t>Explicación:</w:t>
        <w:br/>
        <w:t>CONCEDER: SELECCIONAR.</w:t>
        <w:br/>
        <w:t>El permiso SELECT permite a un usuario consultar datos de una tabla o vista.</w:t>
        <w:br/>
        <w:t>En este caso, el permiso se otorga en la tabla Clientes.</w:t>
        <w:br/>
        <w:t>Esto incluye las columnas: CustomerID, Nombre, Apellido, Teléfono.</w:t>
        <w:br/>
        <w:t>PARA: [Usuario1].</w:t>
        <w:br/>
        <w:t>Esta es la sintaxis correcta para hacer referencia a una entidad principal de base de datos (como un usuario o una función de base de datos) cuando:</w:t>
        <w:br/>
        <w:t>El nombre de usuario contiene caracteres especiales.</w:t>
        <w:br/>
        <w:t>O para evitar confusiones con palabras clave reservadas</w:t>
        <w:br/>
        <w:t>Los corchetes [] son delimitadores de T-SQL para garantizar que el identificador se trate literalmente.</w:t>
        <w:br/>
        <w:t>Tiene una canalización de implementación de Fabric que utiliza tres espacios de trabajo denominados Dev, Test y Prod.</w:t>
        <w:br/>
        <w:t>Debe implementar un Eventhouse como parte del proceso de implementación.</w:t>
        <w:br/>
        <w:t>¿Qué debería utilizar para agregar Eventhouse al proceso de implementación?</w:t>
        <w:br/>
        <w:t>A.una canalización de Azure DevOps</w:t>
        <w:br/>
        <w:t>B.un flujo de eventos</w:t>
        <w:br/>
        <w:t>C.Acciones de GitHub</w:t>
        <w:br/>
        <w:t>Respuesta: Una</w:t>
        <w:br/>
        <w:t>Explicación:</w:t>
        <w:br/>
        <w:t>A. una canalización de Azure DevOps.</w:t>
        <w:br/>
        <w:t>En Microsoft Microsoft Fabric, Eventhouses actualmente no se admite directamente en las canalizaciones de implementación de Fabric.</w:t>
        <w:br/>
        <w:t>por lo tanto, para incluirlos en un flujo de trabajo de implementación Dev → Test → Prod, se utiliza una herramienta de orquestación CI/CD externa.</w:t>
        <w:br/>
        <w:t>como Azure DevOps.</w:t>
        <w:br/>
        <w:t>Las canalizaciones de Azure DevOps pueden automatizar la implementación de recursos de Eventhouse en todos los entornos.</w:t>
        <w:br/>
        <w:t>Los flujos de eventos sirven para la ingesta y el enrutamiento de datos en tiempo real, no para la orquestación de la implementación.</w:t>
        <w:br/>
        <w:t>GitHub Actions también puede automatizar implementaciones en general, pero la guía estándar de Microsoft para Fabric</w:t>
        <w:br/>
        <w:t>Las preguntas sobre la integración de la canalización de implementación son la canalización de Azure DevOps.</w:t>
        <w:br/>
        <w:t>Tienes un almacén de Fabric llamado DW1. DW1 contiene una tabla que almacena datos de ventas y es utilizada por múltiples ventas</w:t>
        <w:br/>
        <w:t>representantes.</w:t>
        <w:br/>
        <w:t>Tiene previsto implementar seguridad a nivel de fila (RLS).</w:t>
        <w:br/>
        <w:t>Pregunta: 56</w:t>
        <w:br/>
        <w:t>Volcados profundos</w:t>
        <w:br/>
        <w:t>Pregunta: 57</w:t>
        <w:br/>
        <w:t>Volcados profundos</w:t>
      </w:r>
    </w:p>
    <w:p>
      <w:r>
        <w:t>Debe asegurarse de que los representantes de ventas solo puedan ver sus datos respectivos.</w:t>
        <w:br/>
        <w:t>¿Qué objeto de almacén necesita para implementar RLS?</w:t>
        <w:br/>
        <w:t>A.GATILLO</w:t>
        <w:br/>
        <w:t>B.ESQUEMA</w:t>
        <w:br/>
        <w:t>C.FUNCIÓN</w:t>
        <w:br/>
        <w:t>D. FUNCIÓN DE LA BASE DE DATOS</w:t>
        <w:br/>
        <w:t>Respuesta:C</w:t>
        <w:br/>
        <w:t>Explicación:</w:t>
        <w:br/>
        <w:t>C FUNCIÓN</w:t>
        <w:br/>
        <w:t>Para implementar la seguridad a nivel de fila (RLS) en un Microsoft Fabric Warehouse (o similar a Synapse/Data Warehouse</w:t>
        <w:br/>
        <w:t>entorno), normalmente se requiere una función definida por el usuario (UDF).</w:t>
        <w:br/>
        <w:t>Esta función actúa como un predicado (una condición de filtro) que define a qué filas puede acceder un usuario en función de su</w:t>
        <w:br/>
        <w:t>identidad.</w:t>
        <w:br/>
        <w:t>Tienes un almacén de Fabric llamado DW1. DW1 contiene una tabla que almacena datos de ventas y es utilizada por múltiples ventas</w:t>
        <w:br/>
        <w:t>representantes.</w:t>
        <w:br/>
        <w:t>Tiene previsto implementar seguridad a nivel de fila (RLS).</w:t>
        <w:br/>
        <w:t>Debe asegurarse de que los representantes de ventas solo puedan ver sus datos respectivos.</w:t>
        <w:br/>
        <w:t>¿Qué objeto de almacén necesita para implementar RLS?</w:t>
        <w:br/>
        <w:t>A.POLÍTICA DE SEGURIDAD</w:t>
        <w:br/>
        <w:t>B.TABLA</w:t>
        <w:br/>
        <w:t>C.DISPARADOR</w:t>
        <w:br/>
        <w:t>D.PROCEDIMIENTO ALMACENADO</w:t>
        <w:br/>
        <w:t>Respuesta: Una</w:t>
        <w:br/>
        <w:t>Explicación:</w:t>
        <w:br/>
        <w:t>A. POLÍTICA DE SEGURIDAD.</w:t>
        <w:br/>
        <w:t>Luego crea una POLÍTICA DE SEGURIDAD que vincula esta función a una tabla y columna específicas, lo que hace cumplir</w:t>
        <w:br/>
        <w:t>el filtrado a nivel de fila. Para implementar la seguridad a nivel de fila (RLS) en un almacén en Microsoft Fabric (o Azure</w:t>
        <w:br/>
        <w:t>Almacenes basados en Synapse/SQL en general.</w:t>
        <w:br/>
        <w:t>Para implementar seguridad a nivel de fila (RLS) en un almacén de Fabric (Microsoft Fabric/Synapse/Azure SQL-</w:t>
        <w:br/>
        <w:t>sistemas basados), usted requiere una Política de Seguridad.</w:t>
        <w:br/>
        <w:t>1. La política de seguridad le permite aplicar filtros en filas de una tabla según la identidad del usuario ejecutor.</w:t>
        <w:br/>
        <w:t>2. Utiliza funciones de predicado (por ejemplo, funciones con valores de tabla en línea) para determinar qué filas son visibles para</w:t>
        <w:br/>
        <w:t>cada usuario.</w:t>
        <w:br/>
        <w:t>3. Luego, la política se vincula a la tabla para aplicar la lógica a nivel de fila.</w:t>
        <w:br/>
        <w:t>Pregunta: 58</w:t>
        <w:br/>
        <w:t>Volcados profundos</w:t>
      </w:r>
    </w:p>
    <w:p>
      <w:r>
        <w:t>Tiene una capacidad Fabric F32 que contiene un espacio de trabajo. El espacio de trabajo contiene un almacén llamado DW1 que</w:t>
        <w:br/>
        <w:t>se modela utilizando claves sustitutas hash MD5.</w:t>
        <w:br/>
        <w:t>DW1 contiene una tabla de hechos única que ha crecido de 200 millones de filas a 500 millones de filas durante el año pasado.</w:t>
        <w:br/>
        <w:t>Tiene informes de Microsoft Power BI basados ​​en Direct Lake. Los informes muestran valores año tras año.</w:t>
        <w:br/>
        <w:t>Los usuarios informan que el rendimiento de algunos de los informes se ha degradado con el tiempo y algunos elementos visuales muestran errores.</w:t>
        <w:br/>
        <w:t>Necesita resolver los problemas de rendimiento. La solución debe cumplir los siguientes requisitos:</w:t>
        <w:br/>
        <w:t>•Proporcionar el mejor rendimiento de consultas.</w:t>
        <w:br/>
        <w:t>•Minimizar los costos operativos.</w:t>
        <w:br/>
        <w:t>¿Qué deberías hacer?</w:t>
        <w:br/>
        <w:t>A.Crear vistas.</w:t>
        <w:br/>
        <w:t>B.Modificar las claves sustitutas para utilizar un tipo de datos diferente.</w:t>
        <w:br/>
        <w:t>C. Cambie el hash MD5 a SHA256.</w:t>
        <w:br/>
        <w:t>D.Aumentar la capacidad.</w:t>
        <w:br/>
        <w:t>E.Desactivar V-Order en el almacén.</w:t>
        <w:br/>
        <w:t>Respuesta:D</w:t>
        <w:br/>
        <w:t>Explicación:</w:t>
        <w:br/>
        <w:t>Aumentar la capacidad.</w:t>
        <w:br/>
        <w:t>Capacidad de tela F32</w:t>
        <w:br/>
        <w:t>La tabla de hechos creció de 200 millones → 500 millones de filas</w:t>
        <w:br/>
        <w:t>Los informes de Direct Lake ahora muestran:</w:t>
        <w:br/>
        <w:t>Degradación del rendimiento</w:t>
        <w:br/>
        <w:t>Errores visuales</w:t>
        <w:br/>
        <w:t>Esto indica claramente un cuello de botella de recursos (presión de memoria/cómputo).</w:t>
        <w:br/>
        <w:t>Direct Lake depende en gran medida de:</w:t>
        <w:br/>
        <w:t>Procesamiento en memoria</w:t>
        <w:br/>
        <w:t>Recursos de capacidad para la ejecución de consultas.</w:t>
        <w:br/>
        <w:t>Cuando los conjuntos de datos crecen significativamente:</w:t>
        <w:br/>
        <w:t>Las consultas pueden exceder los límites de memoria.</w:t>
        <w:br/>
        <w:t>Los elementos visuales pueden fallar debido a limitaciones de capacidad</w:t>
        <w:br/>
        <w:t>Capacidad creciente:</w:t>
        <w:br/>
        <w:t>Proporciona más memoria y computación</w:t>
        <w:br/>
        <w:t>Mejora el paralelismo de consultas.</w:t>
        <w:br/>
        <w:t>Pregunta: 59</w:t>
        <w:br/>
        <w:t>Volcados profundos</w:t>
      </w:r>
    </w:p>
    <w:p>
      <w:r>
        <w:t>Resuelve errores visuales de Direct Lake</w:t>
        <w:br/>
        <w:t>Ofrece la mejor mejora del rendimiento</w:t>
        <w:br/>
        <w:t>Tiene un espacio de trabajo de Fabric denominado Workspace1 que contiene un almacén denominado Warehouse1.</w:t>
        <w:br/>
        <w:t>Planea implementar el Almacén 1 en un nuevo espacio de trabajo denominado Workspace2.</w:t>
        <w:br/>
        <w:t>Como parte del proceso de implementación, debe verificar si Warehouse1 contiene referencias no válidas. el</w:t>
        <w:br/>
        <w:t>La solución debe minimizar el esfuerzo de desarrollo y proporcionar información detallada sobre las referencias no válidas.</w:t>
        <w:br/>
        <w:t>¿Qué deberías usar?</w:t>
        <w:br/>
        <w:t>A.un proyecto dbt</w:t>
        <w:br/>
        <w:t>B.a tubería de implementación</w:t>
        <w:br/>
        <w:t>C.a secuencia de comandos Python</w:t>
        <w:br/>
        <w:t>D.un proyecto de base de datos</w:t>
        <w:br/>
        <w:t>Respuesta: B</w:t>
        <w:br/>
        <w:t>Explicación:</w:t>
        <w:br/>
        <w:t>B. un canal de implementación.</w:t>
        <w:br/>
        <w:t>Es la solución diseñada específicamente en Microsoft Fabric para implementación, validación y administración del entorno.</w:t>
        <w:br/>
        <w:t>ARRASTRAR Y SOLTAR</w:t>
        <w:br/>
        <w:t>-</w:t>
        <w:br/>
        <w:t>Pregunta: 60</w:t>
        <w:br/>
        <w:t>Volcados profundos</w:t>
        <w:br/>
        <w:t>Pregunta: 61</w:t>
        <w:br/>
        <w:t>Volcados profundos</w:t>
      </w:r>
    </w:p>
    <w:p>
      <w:r>
        <w:t>En el espacio de trabajo Desarrollo, crea una nueva característica denominada Característica1.</w:t>
        <w:br/>
        <w:t>Debe implementar Feature1 en el espacio de trabajo de prueba. La solución debe garantizar que solo se implemente una canalización.</w:t>
        <w:br/>
        <w:t>¿Qué cuatro acciones deberías realizar en secuencia? Para responder, mueva las acciones apropiadas de la lista de</w:t>
        <w:br/>
        <w:t>acciones al área de respuestas y organícelas en el orden correcto.</w:t>
        <w:br/>
        <w:t>Respuesta:</w:t>
        <w:br/>
        <w:t>Explicación:</w:t>
        <w:br/>
        <w:t>1. Seleccione tubería1</w:t>
        <w:br/>
        <w:t>Primero abre la canalización de implementación que controla el movimiento de contenido entre entornos.</w:t>
        <w:br/>
        <w:t>Las canalizaciones suelen contener etapas como Desarrollo → Prueba → Producción.</w:t>
        <w:br/>
        <w:t>Seleccionar la canalización correcta garantiza que esté trabajando con el conjunto correcto de espacios de trabajo y artefactos.</w:t>
        <w:br/>
        <w:t>Propósito: elegir la canalización que administra el flujo de implementación.</w:t>
        <w:br/>
        <w:t>2. Seleccione la etapa de prueba</w:t>
        <w:br/>
        <w:t>En las canalizaciones de implementación, siempre se realiza la implementación en una etapa de destino.</w:t>
        <w:br/>
        <w:t>Aquí, Test es el destino donde se promocionará el contenido.</w:t>
      </w:r>
    </w:p>
    <w:p>
      <w:r>
        <w:t>El espacio de trabajo Prueba se utiliza normalmente para:</w:t>
        <w:br/>
        <w:t>Validación</w:t>
        <w:br/>
        <w:t>pruebas de calidad</w:t>
        <w:br/>
        <w:t>Controles de preproducción</w:t>
        <w:br/>
        <w:t>Propósito: Identificar dónde se desplegarán los elementos.</w:t>
        <w:br/>
        <w:t>3. En Implementar desde, seleccione Desarrollo.</w:t>
        <w:br/>
        <w:t>Los canales de implementación mueven el contenido de una etapa a la siguiente.</w:t>
        <w:br/>
        <w:t>Esta opción define el entorno de origen.</w:t>
        <w:br/>
        <w:t>Estás promocionando contenido de:</w:t>
        <w:br/>
        <w:t>Desarrollo → Prueba</w:t>
        <w:br/>
        <w:t>Propósito: Especificar el origen de los artefactos que se están implementando.</w:t>
        <w:br/>
        <w:t>4. Seleccione Implementar</w:t>
        <w:br/>
        <w:t>Ejecuta la operación de implementación.</w:t>
        <w:br/>
        <w:t>Tela entonces:</w:t>
        <w:br/>
        <w:t>Compara artefactos entre etapas.</w:t>
        <w:br/>
        <w:t>Mueve o actualiza elementos</w:t>
        <w:br/>
        <w:t>Aplica reglas/configuraciones de implementación si están definidas</w:t>
        <w:br/>
        <w:t>PUNTO CALIENTE</w:t>
        <w:br/>
        <w:t>-</w:t>
        <w:br/>
        <w:t>Tiene un inquilino de Fabric que está vinculado a un inquilino de Microsoft Entra. El inquilino de Microsoft Entra contiene un usuario</w:t>
        <w:br/>
        <w:t>llamado Usuario1 y dos grupos llamados Grupo1 y Grupo2.</w:t>
        <w:br/>
        <w:t>El inquilino de Fabric contiene los espacios de trabajo que se muestran en la siguiente tabla.</w:t>
        <w:br/>
        <w:t>Pregunta: 62</w:t>
        <w:br/>
        <w:t>Volcados profundos</w:t>
      </w:r>
    </w:p>
    <w:p>
      <w:r>
        <w:t>Es necesario cumplir con los siguientes requisitos de acceso:</w:t>
        <w:br/>
        <w:t>•El usuario1 debe tener acceso de lectura a lo siguiente:</w:t>
        <w:br/>
        <w:t>•El departamento de operaciones informa</w:t>
        <w:br/>
        <w:t>•El almacén y los informes del departamento de RRHH.</w:t>
        <w:br/>
        <w:t>•El almacén e informes del departamento jurídico.</w:t>
        <w:br/>
        <w:t>•El Usuario1 debe poder crear nuevos elementos en el Espacio de Trabajo2.</w:t>
        <w:br/>
        <w:t>•El grupo 1 debe tener acceso al almacén y a los informes del departamento de finanzas.</w:t>
        <w:br/>
        <w:t>•El grupo 1 debe poder agregar nuevos usuarios al espacio de trabajo del departamento de finanzas.</w:t>
        <w:br/>
        <w:t>•El grupo 2 debe tener acceso únicamente al almacén de recursos humanos y al almacén legal.</w:t>
        <w:br/>
        <w:t>La solución debe seguir el principio de privilegio mínimo.</w:t>
        <w:br/>
        <w:t>¿Qué deberías hacer? Para responder, seleccione las opciones apropiadas en el área de respuestas.</w:t>
        <w:br/>
        <w:t>NOTA: Cada selección correcta vale un punto.</w:t>
        <w:br/>
        <w:t>Respuesta:</w:t>
      </w:r>
    </w:p>
    <w:p>
      <w:r>
        <w:t>Explicación:</w:t>
        <w:br/>
        <w:t>Al Grupo1: Asigne la función de Administrador para Workspace1.</w:t>
        <w:br/>
        <w:t>Para Grupo2: Configure solo la seguridad del elemento para Workspace2.</w:t>
        <w:br/>
        <w:t>Al Usuario1: Asigne el rol de Colaborador para Workspace2 y el rol de Visor para Workspace4.</w:t>
        <w:br/>
        <w:t>Desglose técnico detallado</w:t>
        <w:br/>
        <w:t>Para comprender por qué estas son las configuraciones correctas, analizamos el principio de privilegio mínimo combinado</w:t>
        <w:br/>
        <w:t>con las capacidades específicas de los roles del espacio de trabajo de Fabric/Power BI: administrador, miembro, colaborador y lector.</w:t>
        <w:br/>
        <w:t>1. Al Grupo1: Asigne la función de administrador para Workspace1</w:t>
        <w:br/>
        <w:t>El requisito: el grupo 1 normalmente requiere control administrativo total sobre un espacio de trabajo, como eliminar</w:t>
        <w:br/>
        <w:t>el espacio de trabajo, actualizar su configuración, administrar permisos para otros usuarios (incluida la adición de otros administradores),</w:t>
        <w:br/>
        <w:t>o cambiar asignaciones de capacidad.</w:t>
        <w:br/>
        <w:t>Por qué el administrador tiene razón: el rol de administrador es el único rol que puede gestionar completamente el ciclo de vida del espacio de trabajo y sus</w:t>
        <w:br/>
        <w:t>control de acceso.</w:t>
        <w:br/>
        <w:t>Por qué otros fallan: * Los roles de Colaborador y Visor no pueden agregar usuarios, modificar las propiedades del espacio de trabajo ni eliminar el</w:t>
        <w:br/>
        <w:t>espacio de trabajo en sí.</w:t>
        <w:br/>
        <w:t>2. Para Grupo2: Configurar solo la seguridad de elementos para Workspace2</w:t>
        <w:br/>
        <w:t>El requisito: este escenario generalmente dicta que un conjunto de usuarios necesita acceso a contenido específico (como un</w:t>
        <w:br/>
        <w:t>informe o panel único) dentro de un espacio de trabajo, pero no deben tener visibilidad ni acceso al resto del</w:t>
        <w:br/>
        <w:t>los activos subyacentes del espacio de trabajo (modelos semánticos, flujos de datos u otros informes).</w:t>
      </w:r>
    </w:p>
    <w:p>
      <w:r>
        <w:t>Por qué la seguridad de elementos es correcta: la asignación de una función a nivel de espacio de trabajo le da al usuario acceso a todos los elementos dentro de ese</w:t>
        <w:br/>
        <w:t>espacio de trabajo de forma predeterminada. Para restringir el acceso a un activo específico, omita por completo los roles del espacio de trabajo y use</w:t>
        <w:br/>
        <w:t>Uso compartido a nivel de elemento (permisos directos de elemento).</w:t>
        <w:br/>
        <w:t>Por qué otros fallan: * Asignar Visor o Colaborador en el nivel del espacio de trabajo otorgaría lectura o escritura al Grupo 2</w:t>
        <w:br/>
        <w:t>acceso a cada elemento de Workspace2, violando los límites de seguridad.</w:t>
        <w:br/>
        <w:t>3. Al Usuario1: Asigne el rol de colaborador para Workspace2 y el rol de espectador para Workspace4</w:t>
        <w:br/>
        <w:t>El requisito: esto se reduce a permisos operativos granulares por espacio de trabajo para un usuario individual.</w:t>
        <w:br/>
        <w:t>basado en dos tareas diferentes:</w:t>
        <w:br/>
        <w:t>En Workspace2: el usuario1 necesita crear, editar, publicar y eliminar contenido (informes/conjuntos de datos), pero no necesita</w:t>
        <w:br/>
        <w:t>control administrativo sobre la configuración del espacio de trabajo o las listas de miembros.</w:t>
        <w:br/>
        <w:t>En Workspace4: el Usuario1 solo necesita ver e interactuar con informes y paneles sin realizar ningún</w:t>
        <w:br/>
        <w:t>modificaciones.</w:t>
        <w:br/>
        <w:t>Tiene un espacio de trabajo de Fabric llamado Workspace1 que está conectado a un repositorio de GitHub llamado repo1.</w:t>
        <w:br/>
        <w:t>Workspace1 contiene los elementos que se muestran en la siguiente tabla.</w:t>
        <w:br/>
        <w:t>Modifica Semanticmodel1, Semanticmodel2 y Report2.</w:t>
        <w:br/>
        <w:t>Debe confirmar los cambios en el repositorio1.</w:t>
        <w:br/>
        <w:t>¿Cuál es el número mínimo de confirmaciones que debes realizar?</w:t>
        <w:br/>
        <w:t>R.1</w:t>
        <w:br/>
        <w:t>b.2</w:t>
        <w:br/>
        <w:t>C.3</w:t>
        <w:br/>
        <w:t>D.4</w:t>
        <w:br/>
        <w:t>Respuesta: Una</w:t>
        <w:br/>
        <w:t>Explicación:</w:t>
        <w:br/>
        <w:t>R.1</w:t>
        <w:br/>
        <w:t>Puede incluir cambios en varios artefactos (Semanticmodel1, Semanticmodel2 y Report2) en un solo</w:t>
        <w:br/>
        <w:t>comprometerse cuando se trabaja con un repositorio. Una confirmación representa una instantánea de todos los cambios realizados, no solo una</w:t>
        <w:br/>
        <w:t>un solo archivo u objeto.</w:t>
        <w:br/>
        <w:t>Pregunta: 63</w:t>
        <w:br/>
        <w:t>Volcados profundos</w:t>
      </w:r>
    </w:p>
    <w:p>
      <w:r>
        <w:t>Tiene un espacio de trabajo de Fabric que contiene una casa en el lago llamada Lakehouse1. Lakehouse1 contiene una tabla llamada</w:t>
        <w:br/>
        <w:t>Tabla1.</w:t>
        <w:br/>
        <w:t>Debe asegurarse de que un usuario llamado Usuario1 pueda ver solo filas específicas en la Tabla1.</w:t>
        <w:br/>
        <w:t>¿Qué deberías hacer primero?</w:t>
        <w:br/>
        <w:t>A. Cree un predicado de seguridad.</w:t>
        <w:br/>
        <w:t>B. Crear una función.</w:t>
        <w:br/>
        <w:t>C. Crear una política de seguridad.</w:t>
        <w:br/>
        <w:t>D. Otorgue al Usuario1 el permiso SELECCIONAR para la Tabla1.</w:t>
        <w:br/>
        <w:t>Respuesta:D</w:t>
        <w:br/>
        <w:t>Explicación:</w:t>
        <w:br/>
        <w:t>Justificación técnica</w:t>
        <w:br/>
        <w:t>Otorgar el permiso SELECT (OpciónD) es el requisito previo: en Microsoft Fabric, un usuario solo puede acceder a los datos</w:t>
        <w:br/>
        <w:t>después de que se les hayan concedido los permisos adecuados sobre el objeto (en este caso, la tabla). Hasta Usuario1</w:t>
        <w:br/>
        <w:t>recibe derechos SELECT en la Tabla1, no se puede evaluar ningún filtrado a nivel de fila o mecanismo de seguridad para ese usuario.</w:t>
        <w:br/>
        <w:t>Los predicados de seguridad (OpciónA) requieren una política de seguridad preexistente: un predicado está adjunto a un valor</w:t>
        <w:br/>
        <w:t>política; no se puede crear de forma aislada. Primero se debe definir la política y ésta debe estar vinculada a la</w:t>
        <w:br/>
        <w:t>tabla, lo que presupone que el usuario ya tiene acceso de lectura a la tabla. Por lo tanto, crear un predicado</w:t>
        <w:br/>
        <w:t>antes de otorgar SELECT estaría fuera de servicio.</w:t>
        <w:br/>
        <w:t>La creación de una función (OpciónB) no está relacionada con el alcance a nivel de fila: las funciones en Fabric se utilizan para reutilizar</w:t>
        <w:br/>
        <w:t>lógica o cálculos, pero no controla quién puede ver qué filas. Sin permiso para consultar la tabla,</w:t>
        <w:br/>
        <w:t>invocar una función no otorgaría la visibilidad necesaria.</w:t>
        <w:br/>
        <w:t>La creación de una política de seguridad (Opción C) debe hacer referencia a un permiso ya concedido. Una política solo puede ser</w:t>
        <w:br/>
        <w:t>aplicado a un objeto al que el usuario ya puede acceder. La secuencia correcta es: (1) otorgar SELECT, (2) definir un</w:t>
        <w:br/>
        <w:t>política de seguridad (o predicado) y (3) vincular la política a la tabla. Saltarse el paso del permiso hace que el</w:t>
        <w:br/>
        <w:t>política ineficaz.</w:t>
        <w:br/>
        <w:t>Por lo tanto, la primera acción para permitir que el Usuario1 vea solo las filas designadas de la Tabla1 es otorgarle al Usuario1 la</w:t>
        <w:br/>
        <w:t>Permiso SELECCIONAR en la Tabla1.</w:t>
        <w:br/>
        <w:t>Referencias</w:t>
        <w:br/>
        <w:t>Conceptos básicos de seguridad de Microsoft Fabric: https://learn.microsoft.com/fabric/security/intro</w:t>
        <w:br/>
        <w:t>Seguridad a nivel de fila en Fabric Lakehouse: https://learn.microsoft.com/fabric/security/row-level-securityoverview</w:t>
        <w:br/>
        <w:t>Tiene un espacio de trabajo de Fabric llamado Workspace1 que contiene una casa en el lago.</w:t>
        <w:br/>
        <w:t>Tiene un inquilino de Microsoft Entra que contiene un usuario llamado Usuario1.</w:t>
        <w:br/>
        <w:t>Debe asegurarse de que el Usuario1 pueda crear elementos en el Espacio de trabajo1. La solución debe seguir el principio de mínimo</w:t>
        <w:br/>
        <w:t>privilegio.</w:t>
        <w:br/>
        <w:t>¿Qué rol en el espacio de trabajo debería asignar al Usuario1?</w:t>
        <w:br/>
        <w:t>A. Miembro</w:t>
        <w:br/>
        <w:t>Pregunta: 64</w:t>
        <w:br/>
        <w:t>Volcados profundos</w:t>
        <w:br/>
        <w:t>Pregunta: 65</w:t>
        <w:br/>
        <w:t>Volcados profundos</w:t>
      </w:r>
    </w:p>
    <w:p>
      <w:r>
        <w:t>B. Colaborador</w:t>
        <w:br/>
        <w:t>C. administrador</w:t>
        <w:br/>
        <w:t>D. Visor</w:t>
        <w:br/>
        <w:t>Respuesta: B</w:t>
        <w:br/>
        <w:t>Explicación:</w:t>
        <w:br/>
        <w:t>Por qué el rol de Colaborador es la elección correcta</w:t>
        <w:br/>
        <w:t>Principio de privilegios mínimos: el rol de colaborador otorga el permiso suficiente para agregar nuevos elementos (conjuntos de datos,</w:t>
        <w:br/>
        <w:t>cuadernos, informes, etc.) a un espacio de trabajo y al mismo tiempo se niega cualquier control más amplio, como la gestión de membresías,</w:t>
        <w:br/>
        <w:t>configuraciones de capacidad o configuraciones de todo el espacio de trabajo.</w:t>
        <w:br/>
        <w:t>Capacidad de creación: en Microsoft Fabric, un colaborador puede crear, editar y eliminar elementos de contenido, que</w:t>
        <w:br/>
        <w:t>satisface el requisito de que el Usuario1 debe poder crear elementos. Un espectador no puede crear nada y un</w:t>
        <w:br/>
        <w:t>El administrador proporcionaría privilegios excesivos (control total sobre el espacio de trabajo y su configuración).</w:t>
        <w:br/>
        <w:t>Limitación de la función de miembro: la función de miembro está diseñada para ver y comentar activos existentes; no lo hace</w:t>
        <w:br/>
        <w:t>incluya el permiso "Agregar contenido" necesario para crear nuevos elementos en un espacio de trabajo de Fabric. Por lo tanto no</w:t>
        <w:br/>
        <w:t>cumplir con el requisito funcional.</w:t>
        <w:br/>
        <w:t>Sin gobernanza innecesaria: la asignación de un colaborador evita la sobrecarga de gobernanza asociada con una</w:t>
        <w:br/>
        <w:t>Administrador (por ejemplo, la capacidad de cambiar la configuración del espacio de trabajo o agregar/eliminar miembros), lo que violaría la</w:t>
        <w:br/>
        <w:t>restricción de privilegios mínimos.</w:t>
        <w:br/>
        <w:t>Por qué las otras opciones no son adecuadas</w:t>
        <w:br/>
        <w:t>Miembro: carece del permiso "Agregar contenido" necesario para crear nuevos elementos; sólo permite visualizar y</w:t>
        <w:br/>
        <w:t>comentando.</w:t>
        <w:br/>
        <w:t>Administrador: proporciona control total sobre el espacio de trabajo (incluida la gestión de miembros y la capacidad), que es más</w:t>
        <w:br/>
        <w:t>privilegio del necesario y contraviene la orientación de privilegios mínimos.</w:t>
        <w:br/>
        <w:t>Visor: solo permite ver elementos existentes; no puede crear ni modificar ningún activo.</w:t>
        <w:br/>
        <w:t>Conclusión</w:t>
        <w:br/>
        <w:t>Asignar el rol de Colaborador al Usuario1 satisface la necesidad funcional de crear elementos respetando al mismo tiempo el</w:t>
        <w:br/>
        <w:t>principio de privilegio mínimo al restringir al usuario a los derechos de creación y modificación de contenido sin el</w:t>
        <w:br/>
        <w:t>capacidad de administrar la configuración o la membresía a nivel del espacio de trabajo.</w:t>
        <w:br/>
        <w:t>Referencias</w:t>
        <w:br/>
        <w:t>Documentación de Microsoft Fabric: roles del espacio de trabajo: https://learn.microsoft.com/fabric/admin/workspace-</w:t>
        <w:br/>
        <w:t>roles</w:t>
        <w:br/>
        <w:t>Microsoft Learn: asignar personas a un espacio de trabajo: https://learn.microsoft.com/fabric/admin/assign-workspace-</w:t>
        <w:br/>
        <w:t>miembros</w:t>
        <w:br/>
        <w:t>Nota: Esta pregunta es parte de una serie de preguntas que presentan el mismo escenario. Cada pregunta de la serie.</w:t>
        <w:br/>
        <w:t>contiene una solución única que podría cumplir los objetivos establecidos. Algunos conjuntos de preguntas pueden tener más de una respuesta correcta.</w:t>
        <w:br/>
        <w:t>solución, mientras que otros podrían no tener una solución correcta.</w:t>
        <w:br/>
        <w:t>Después de responder una pregunta en esta sección, NO podrá volver a ella. Como resultado, estas preguntas no</w:t>
        <w:br/>
        <w:t>aparecen en la pantalla de revisión.</w:t>
        <w:br/>
        <w:t>Tiene un almacén de claves de Azure denominado KeyVault1 que contiene secretos.</w:t>
        <w:br/>
        <w:t>Tiene un espacio de trabajo de Fabric llamado Workspace1. El espacio de trabajo contiene un cuaderno llamado Notebook1 que realiza</w:t>
        <w:br/>
        <w:t>las siguientes tareas:</w:t>
        <w:br/>
        <w:t>Pregunta: 66</w:t>
        <w:br/>
        <w:t>Volcados profundos</w:t>
      </w:r>
    </w:p>
    <w:p>
      <w:r>
        <w:t>•Carga datos de etapa en las tablas de destino en una casa del lago.</w:t>
        <w:br/>
        <w:t>•Activa la actualización de un modelo semántico.</w:t>
        <w:br/>
        <w:t>Planea agregar funcionalidad a Notebook1 que utilizará Fabric API para monitorear las actualizaciones del modelo semántico.</w:t>
        <w:br/>
        <w:t>Debe recuperar el ID de la aplicación registrada y el secreto de KeyVault1 para generar el token de autenticación.</w:t>
        <w:br/>
        <w:t>Solución: utiliza el siguiente segmento de código:</w:t>
        <w:br/>
        <w:t>Utilice notebookutils.credentials.putSecret y especifique la dirección URL del almacén de claves y el nombre de un servicio vinculado.</w:t>
        <w:br/>
        <w:t>¿Esto cumple con el objetivo?</w:t>
        <w:br/>
        <w:t>R. Sí</w:t>
        <w:br/>
        <w:t>B. No</w:t>
        <w:br/>
        <w:t>Respuesta: B</w:t>
        <w:br/>
        <w:t>Explicación:</w:t>
        <w:br/>
        <w:t>Justificación</w:t>
        <w:br/>
        <w:t>El objetivo es obtener el ID y el secreto de la aplicación registrada (principal de servicio) que se almacenan en la clave de Azure.</w:t>
        <w:br/>
        <w:t>Vault1 y utilícelos para crear un token de autenticación para monitorear las actualizaciones del modelo semántico de Fabric.</w:t>
        <w:br/>
        <w:t>notebookutils.credentials.putSecret es una API del lado del cliente que se utiliza para almacenar un par clave-valor en el cuaderno</w:t>
        <w:br/>
        <w:t>almacén de credenciales. No lee valores de un Key Vault externo ni acepta un nombre de servicio vinculado</w:t>
        <w:br/>
        <w:t>como parámetro. En consecuencia, llamar a notebookutils.credentials.putSecret con una URL de Key Vault simplemente</w:t>
        <w:br/>
        <w:t>escribir un secreto en el tiempo de ejecución del cuaderno; no puede recuperar el secreto que ya reside en Key Vault.</w:t>
        <w:br/>
        <w:t>Para recuperar el secreto mediante programación debes:</w:t>
        <w:br/>
        <w:t>1. Autenticarse en Azure mediante una identidad administrada o una entidad de servicio existente que haya obtenido</w:t>
        <w:br/>
        <w:t>permisos sobre el secreto en Key Vault.</w:t>
        <w:br/>
        <w:t>2. Utilice el SDK de Azure (azure-identity + azure-keyvault-secrets) para recuperar el valor secreto en tiempo de ejecución.</w:t>
        <w:br/>
        <w:t>3. Utilice el ID y el secreto de la aplicación recuperados para adquirir un token de portador (por ejemplo, a través de DefaultAzureCredential →</w:t>
        <w:br/>
        <w:t>TokenCredential.get_token()), que luego se puede pasar a la API de Fabric Management.</w:t>
        <w:br/>
        <w:t>Los enfoques alternativos que serían inapropiados para este escenario incluyen:</w:t>
        <w:br/>
        <w:t>Uso de dbutils.secrets (específico de Databricks): no disponible en los cuadernos Fabric.</w:t>
        <w:br/>
        <w:t>Intentar almacenar el secreto en notebookutils.credentials sin leerlo primero desde Key Vault, lo que</w:t>
        <w:br/>
        <w:t>anula el propósito del paso de recuperación.</w:t>
        <w:br/>
        <w:t>Depender únicamente del nombre de un servicio vinculado; Los servicios vinculados son una construcción a nivel de interfaz de usuario para fuentes de datos y no</w:t>
        <w:br/>
        <w:t>Proporciona capacidades programáticas de recuperación de secretos dentro de los cuadernos Fabric.</w:t>
        <w:br/>
        <w:t>Conclusión: El código propuesto no cumple con el requisito; la solución correcta requiere buscar el</w:t>
        <w:br/>
        <w:t>secreto de Key Vault usando el SDK de Azure y luego construyendo un token de autenticación, en lugar de llamar</w:t>
        <w:br/>
        <w:t>notebookutils.credentials.putSecret.</w:t>
        <w:br/>
        <w:t>Referencias</w:t>
        <w:br/>
        <w:t>Gestión de secretos de Azure Key Vault con Python: https://learn.microsoft.com/azure/key-vault/secrets/quick-</w:t>
        <w:br/>
        <w:t>crear-python</w:t>
        <w:br/>
        <w:t>Uso de notebookutils.credentials en cuadernos Databricks/Fabric: https://learn.microsoft.com/databricks/dev-</w:t>
        <w:br/>
        <w:t>herramientas/api/latest/notebooks/#credentials</w:t>
        <w:br/>
        <w:t>Pregunta: 67</w:t>
        <w:br/>
        <w:t>Volcados profundos</w:t>
      </w:r>
    </w:p>
    <w:p>
      <w:r>
        <w:t>Tiene un espacio de trabajo de Fabric llamado Workspace1 que usa control de versiones. Workspace1 y Azure DevOps son</w:t>
        <w:br/>
        <w:t>integrado.</w:t>
        <w:br/>
        <w:t>En Azure DevOps, los desarrolladores crean una rama denominada Branch1 para probar las actualizaciones de extracción, transformación y carga (ETL).</w:t>
        <w:br/>
        <w:t>Debe conectar Workspace1 a Branch1. La solución debe garantizar que todo el contenido existente en Branch1 sea</w:t>
        <w:br/>
        <w:t>disponible en Workspace1.</w:t>
        <w:br/>
        <w:t>¿Qué deberías hacer?</w:t>
        <w:br/>
        <w:t>A. Desde Workspace1, seleccione Control de fuente y luego seleccione Sincronizar.</w:t>
        <w:br/>
        <w:t>B. Desde Workspace1, seleccione Control de fuente, seleccione Rama actual, seleccione Rama1 y luego seleccione Confirmar.</w:t>
        <w:br/>
        <w:t>C. Desde Azure DevOps, combine el contenido de la rama principal en Branch1.</w:t>
        <w:br/>
        <w:t>D. Desde Workspace1, seleccione Control de fuente y luego seleccione Ramificar a un nuevo espacio de trabajo.</w:t>
        <w:br/>
        <w:t>Respuesta: Una</w:t>
        <w:br/>
        <w:t>Explicación:</w:t>
        <w:br/>
        <w:t>A. Desde Workspace1, seleccione Control de fuente y luego seleccione Sincronizar.</w:t>
        <w:br/>
        <w:t>En Microsoft Fabric con integración de Azure DevOps:</w:t>
        <w:br/>
        <w:t>Después de que los desarrolladores crean Branch1 en Azure DevOps, conecta el área de trabajo existente a esa rama mediante</w:t>
        <w:br/>
        <w:t>cambiar/seleccionar la rama y luego realizar una operación de sincronización.</w:t>
        <w:br/>
        <w:t>Sync extrae el contenido de la rama seleccionada al espacio de trabajo, asegurando que todos los artefactos existentes en</w:t>
        <w:br/>
        <w:t>Branch1 estará disponible en Workspace1.</w:t>
        <w:br/>
        <w:t>PUNTO CALIENTE</w:t>
        <w:br/>
        <w:t>-</w:t>
        <w:br/>
        <w:t>Tienes un espacio de trabajo de Fabric.</w:t>
        <w:br/>
        <w:t>Tiene previsto implementar dos entornos de Apache Spark, cada uno de los cuales contendrá uno de los siguientes cuadernos:</w:t>
        <w:br/>
        <w:t>•Notebook1: un cuaderno de ingesta de datos que se ejecutará como un trabajo de Spark programado.</w:t>
        <w:br/>
        <w:t>•Notebook2: Un cuaderno ad hoc para análisis de datos interactivo que será utilizado por un equipo de analistas y datos.</w:t>
        <w:br/>
        <w:t>científicos</w:t>
        <w:br/>
        <w:t>Debe configurar los entornos Spark para cumplir con los siguientes requisitos:</w:t>
        <w:br/>
        <w:t>•Para el entorno que contiene Notebook1, minimice los costos de procesamiento.</w:t>
        <w:br/>
        <w:t>Para el entorno que contiene Notebook2, admita varios usuarios simultáneos.</w:t>
        <w:br/>
        <w:t>¿Qué deberías utilizar para cada entorno? Para responder, seleccione las opciones apropiadas en el área de respuestas.</w:t>
        <w:br/>
        <w:t>NOTA: Cada selección correcta vale un punto.</w:t>
        <w:br/>
        <w:t>Pregunta: 68</w:t>
        <w:br/>
        <w:t>Volcados profundos</w:t>
      </w:r>
    </w:p>
    <w:p>
      <w:r>
        <w:t>Respuesta:</w:t>
        <w:br/>
        <w:t>Explicación:</w:t>
        <w:br/>
        <w:t>Notebook1: un grupo de Spark personalizado que tiene un único nodo pequeño y un modo de alta concurrencia habilitado</w:t>
        <w:br/>
        <w:t>Cuaderno 2: un grupo inicial</w:t>
        <w:br/>
        <w:t>Tiene un espacio de trabajo de Fabric llamado Workspace1 que contiene una casa en el lago llamada Lakehouse1.</w:t>
        <w:br/>
        <w:t>Realizas las siguientes acciones:</w:t>
        <w:br/>
        <w:t>•Conecte Workspace1 a un repositorio Git y seleccione la rama principal.</w:t>
        <w:br/>
        <w:t>•Cree una nueva rama llamada característica1 y modifique Lakehouse1.</w:t>
        <w:br/>
        <w:t>•Fusionar los cambios de feature1 en la rama principal.</w:t>
        <w:br/>
        <w:t>Debe asegurarse de que los cambios estén disponibles en Workspace1. La solución debe minimizar los cambios en</w:t>
        <w:br/>
        <w:t>Espacio de trabajo1.</w:t>
        <w:br/>
        <w:t>¿Qué deberías hacer?</w:t>
        <w:br/>
        <w:t>A. Desconecte Workspace1 del repositorio de Git y vuelva a conectar Workspace1 a la rama principal.</w:t>
        <w:br/>
        <w:t>B. Desde Workspace1, seleccione Control de fuente y luego seleccione Actualizaciones.</w:t>
        <w:br/>
        <w:t>C. Desde Workspace1, seleccione Control de fuente y luego seleccione Confirmar.</w:t>
        <w:br/>
        <w:t>D. Cambie Workspace1 a la rama feature1 y actualice el espacio de trabajo.</w:t>
        <w:br/>
        <w:t>Respuesta: B</w:t>
        <w:br/>
        <w:t>Pregunta: 69</w:t>
        <w:br/>
        <w:t>Volcados profundos</w:t>
      </w:r>
    </w:p>
    <w:p>
      <w:r>
        <w:t>Explicación:</w:t>
        <w:br/>
        <w:t>Justificación técnica</w:t>
        <w:br/>
        <w:t>El espacio de trabajo de Fabric se sincroniza continuamente con la rama de Git seleccionada; cuando fusionas una característica</w:t>
        <w:br/>
        <w:t>bifurca a principal, el repositorio en el disco se actualiza, pero el espacio de trabajo no actualiza automáticamente su</w:t>
        <w:br/>
        <w:t>caché de metadatos.</w:t>
        <w:br/>
        <w:t>Seleccionar Control de fuente ▶ Actualizaciones obliga al espacio de trabajo a extraer la última confirmación de la rama actual</w:t>
        <w:br/>
        <w:t>y reconstruir los metadatos de la casa del lago, haciendo visibles los cambios combinados sin desconectarlos ni volver a conectarlos</w:t>
        <w:br/>
        <w:t>el espacio de trabajo.</w:t>
        <w:br/>
        <w:t>La opción A requeriría una reconexión completa, lo que introduce interrupciones innecesarias y no cumple con los</w:t>
        <w:br/>
        <w:t>Requisito de “minimizar cambios”.</w:t>
        <w:br/>
        <w:t>La opción C (Compromiso) solo registra cambios locales; no recupera las actualizaciones fusionadas de la rama remota.</w:t>
        <w:br/>
        <w:t>La opción D cambiaría temporalmente el espacio de trabajo a la rama de funciones, lo cual no está permitido porque el</w:t>
        <w:br/>
        <w:t>el espacio de trabajo debe permanecer en la rama principal; Además, actualizar en la rama equivocada no puede hacer aparecer el</w:t>
        <w:br/>
        <w:t>cambios en la rama principal.</w:t>
        <w:br/>
        <w:t>Conclusión: Elija B: desde Workspace1, seleccione Control de fuente y luego seleccione Actualizaciones para actualizar el</w:t>
        <w:br/>
        <w:t>espacio de trabajo con las confirmaciones fusionadas y al mismo tiempo preservar las conexiones existentes.</w:t>
        <w:br/>
        <w:t>Referencias</w:t>
        <w:br/>
        <w:t>Microsoft Fabric: control de código fuente y colaboración en espacios de trabajo de Fabric</w:t>
        <w:br/>
        <w:t>Actualizar los metadatos del espacio de trabajo después de una combinación de Git</w:t>
        <w:br/>
        <w:t>Estudio de caso -</w:t>
        <w:br/>
        <w:t>Este es un estudio de caso. Los estudios de casos no se cronometran por separado. Puedes utilizar todo el tiempo de examen que quieras.</w:t>
        <w:br/>
        <w:t>completar cada caso. Sin embargo, puede haber estudios de casos y secciones adicionales en este examen. debes gestionar</w:t>
        <w:br/>
        <w:t>su tiempo para asegurarse de que pueda completar todas las preguntas incluidas en este examen en el tiempo previsto.</w:t>
        <w:br/>
        <w:t>Para responder las preguntas incluidas en un estudio de caso, deberá hacer referencia a la información proporcionada en el</w:t>
        <w:br/>
        <w:t>estudio de caso. Los estudios de caso pueden contener exhibiciones y otros recursos que brinden más información sobre el</w:t>
        <w:br/>
        <w:t>escenario que se describe en el estudio de caso. Cada pregunta es independiente de las demás preguntas de este estudio de caso.</w:t>
        <w:br/>
        <w:t>Al final de este estudio de caso, aparecerá una pantalla de revisión. Esta pantalla le permite revisar sus respuestas y</w:t>
        <w:br/>
        <w:t>realice cambios antes de pasar a la siguiente sección del examen. Después de comenzar una nueva sección, no puedes regresar.</w:t>
        <w:br/>
        <w:t>a esta sección.</w:t>
        <w:br/>
        <w:t>Para comenzar el estudio de caso -</w:t>
        <w:br/>
        <w:t>Para mostrar la primera pregunta de este estudio de caso, haga clic en el botón Siguiente. Utilice los botones en el panel izquierdo para explorar</w:t>
        <w:br/>
        <w:t>el contenido del estudio de caso antes de responder las preguntas. Al hacer clic en estos botones se muestra información como</w:t>
        <w:br/>
        <w:t>como requisitos comerciales, entorno existente y planteamientos de problemas. Si el estudio de caso tiene una información completa</w:t>
        <w:br/>
        <w:t>pestaña, tenga en cuenta que la información que se muestra es idéntica a la información que se muestra en las pestañas siguientes. cuando tu</w:t>
        <w:br/>
        <w:t>Si está listo para responder una pregunta, haga clic en el botón Pregunta para volver a la pregunta.</w:t>
        <w:br/>
        <w:t>Descripción general -</w:t>
        <w:br/>
        <w:t>Litware, Inc. es una editorial que tiene una librería en línea y varias librerías minoristas en todo el mundo. litware</w:t>
        <w:br/>
        <w:t>También gestiona un negocio de publicidad online para los autores que representa.</w:t>
        <w:br/>
        <w:t>Entorno existente. Entorno de tela</w:t>
        <w:br/>
        <w:t>Litware tiene un espacio de trabajo de Fabric llamado Workspace1. La alta simultaneidad está habilitada para Workspace1.</w:t>
        <w:br/>
        <w:t>La empresa cuenta con un equipo de ingeniería de datos que utiliza Python para el procesamiento de datos.</w:t>
        <w:br/>
        <w:t>Entorno existente. Procesamiento de datos</w:t>
        <w:br/>
        <w:t>Las librerías minoristas envían datos de ventas al final de cada día hábil, mientras que la librería en línea envía constantemente</w:t>
        <w:br/>
        <w:t>proporciona registros y datos de ventas a un sistema central de planificación de recursos empresariales (ERP).</w:t>
        <w:br/>
        <w:t>Litware implementa una arquitectura de medallón utilizando las siguientes tres capas: bronce, plata y oro. las ventas</w:t>
        <w:br/>
        <w:t>los datos se ingieren desde el sistema ERP como archivos Parquet que llegan a la carpeta Archivos en una casa del lago. Los cuadernos son</w:t>
        <w:br/>
        <w:t>Se utiliza para transformar los archivos en una tabla Delta para las capas de bronce y plata. La capa de oro está en un almacén que</w:t>
        <w:br/>
        <w:t>tiene V-Order deshabilitado.</w:t>
        <w:br/>
        <w:t>Litware tiene archivos de imagen de portadas de libros en Azure Blob Storage. Los archivos se cargan en la carpeta Archivos.</w:t>
        <w:br/>
        <w:t>Entorno existente. Datos de ventas</w:t>
        <w:br/>
        <w:t>Pregunta: 70</w:t>
        <w:br/>
        <w:t>Volcados profundos</w:t>
      </w:r>
    </w:p>
    <w:p>
      <w:r>
        <w:t>Los datos de ventas de fin de mes se procesan el primer día calendario de cada mes. Datos que tienen más de un mes</w:t>
        <w:br/>
        <w:t>nunca cambia.</w:t>
        <w:br/>
        <w:t>En el sistema fuente, los datos de ventas se actualizan cada seis horas a partir de la medianoche de cada día.</w:t>
        <w:br/>
        <w:t>Los datos de ventas se capturan en un flujo de datos de Dataflow Gen1. Cuando se ejecuta el flujo de datos, se muestran datos nuevos e históricos.</w:t>
        <w:br/>
        <w:t>capturado. El flujo de datos captura los siguientes campos de la fuente:</w:t>
        <w:br/>
        <w:t>Fecha de venta -</w:t>
        <w:br/>
        <w:t>Autor -</w:t>
        <w:br/>
        <w:t>Precio -</w:t>
        <w:br/>
        <w:t>Unidades -</w:t>
        <w:br/>
        <w:t>SKU -</w:t>
        <w:br/>
        <w:t>Una tabla denominada AuthorSales almacena los datos de ventas relacionados con cada autor. La tabla contiene una columna llamada</w:t>
        <w:br/>
        <w:t>AutorCorreo electrónico. Los autores se autentican ante un inquilino de Fabric invitado mediante su dirección de correo electrónico.</w:t>
        <w:br/>
        <w:t>Entorno existente. Grupos de seguridad</w:t>
        <w:br/>
        <w:t>Litware cuenta con los siguientes grupos de seguridad:</w:t>
        <w:br/>
        <w:t>Ventas -</w:t>
        <w:br/>
        <w:t>Administradores de tejido -</w:t>
        <w:br/>
        <w:t>Administradores de transmisión -</w:t>
        <w:br/>
        <w:t>Entorno existente. Problemas de rendimiento</w:t>
        <w:br/>
        <w:t>Los usuarios empresariales realizan consultas ad hoc en el almacén. Los usuarios empresariales indican que los informes contra</w:t>
        <w:br/>
        <w:t>A veces, el almacén funciona durante dos horas y no se carga como se esperaba. Tras una mayor investigación, los datos</w:t>
        <w:br/>
        <w:t>El equipo de ingeniería recibe el siguiente mensaje de error cuando los informes no se cargan: "La consulta SQL falló mientras</w:t>
        <w:br/>
        <w:t>corriendo”.</w:t>
        <w:br/>
        <w:t>El equipo de ingeniería de datos quiere depurar el problema y encontrar consultas que causen más de una falla.</w:t>
        <w:br/>
        <w:t>Cuando los autores publican nuevos libros, suele haber un aumento en la actividad de ventas. Este aumento ralentiza los datos.</w:t>
        <w:br/>
        <w:t>proceso de ingestión.</w:t>
        <w:br/>
        <w:t>El equipo comercial de la empresa informa que durante el último mes los datos de ventas NO han estado actualizados cuando</w:t>
        <w:br/>
        <w:t>llegar al trabajo por la mañana.</w:t>
        <w:br/>
        <w:t>Requisitos. Cambios planificados -</w:t>
        <w:br/>
        <w:t>Litware firmó recientemente un contrato para recibir reseñas de libros. El proveedor de las reseñas expone los datos en</w:t>
        <w:br/>
        <w:t>Depósitos de Amazon Simple Storage Service (Amazon S3).</w:t>
        <w:br/>
        <w:t>Litware planea gestionar la optimización de motores de búsqueda (SEO) para los autores. Los datos de SEO se transmitirán desde un</w:t>
        <w:br/>
        <w:t>API DESCANSO.</w:t>
        <w:br/>
        <w:t>Requisitos. Control de versiones -</w:t>
        <w:br/>
        <w:t>Litware planea implementar una solución de control de versiones en Fabric que utilizará la integración de GitHub y seguirá las</w:t>
        <w:br/>
        <w:t>principio de privilegio mínimo.</w:t>
        <w:br/>
        <w:t>Requisitos. Requisitos de gobernanza</w:t>
        <w:br/>
        <w:t>Para controlar los costos de la plataforma de datos, la plataforma de datos debe utilizar únicamente servicios y elementos de Fabric. Azure adicional</w:t>
        <w:br/>
        <w:t>NO se deben aprovisionar recursos.</w:t>
        <w:br/>
        <w:t>Requisitos. Requisitos de datos -</w:t>
        <w:br/>
        <w:t>Litware identifica los siguientes requisitos de datos:</w:t>
        <w:br/>
        <w:t>Procese los datos de SEO casi en tiempo real (NRT).</w:t>
        <w:br/>
        <w:t>Haga que las reseñas de libros estén disponibles en la casa del lago sin hacer una copia de los datos.</w:t>
        <w:br/>
        <w:t>Cuando llegue una nueva imagen de portada de libro a la carpeta Archivos, procese la imagen lo antes posible.</w:t>
        <w:br/>
        <w:t>Debe implementar la solución para las reseñas de libros.</w:t>
        <w:br/>
        <w:t>¿Qué deberías hacer?</w:t>
        <w:br/>
        <w:t>A.Cree un flujo de datos de Dataflow Gen2.</w:t>
        <w:br/>
        <w:t>B.Crear un acceso directo.</w:t>
        <w:br/>
        <w:t>C.Habilitar el intercambio de datos externos.</w:t>
        <w:br/>
        <w:t>D.Crear una canalización de datos.</w:t>
        <w:br/>
        <w:t>Respuesta: B</w:t>
      </w:r>
    </w:p>
    <w:p>
      <w:r>
        <w:t>Explicación:</w:t>
        <w:br/>
        <w:t>B. Cree un acceso directo.</w:t>
        <w:br/>
        <w:t>Crear un acceso directo: crear un acceso directo en la casa del lago le permite vincularse a fuentes de datos externas sin</w:t>
        <w:br/>
        <w:t>haciendo una copia de los datos. Esto significa que puede hacer que las reseñas de libros estén disponibles en la casa del lago creando un</w:t>
        <w:br/>
        <w:t>acceso directo a la ubicación donde se almacenan las reseñas de libros. Los datos permanecen en su ubicación original pero se</w:t>
        <w:br/>
        <w:t>accesible desde la casa del lago, cumpliendo con el requisito de no duplicar los datos.</w:t>
        <w:br/>
        <w:t>Estudio de caso -</w:t>
        <w:br/>
        <w:t>Este es un estudio de caso. Los estudios de casos no se cronometran por separado. Puedes utilizar todo el tiempo de examen que quieras.</w:t>
        <w:br/>
        <w:t>completar cada caso. Sin embargo, puede haber estudios de casos y secciones adicionales en este examen. debes gestionar</w:t>
        <w:br/>
        <w:t>su tiempo para asegurarse de que pueda completar todas las preguntas incluidas en este examen en el tiempo previsto.</w:t>
        <w:br/>
        <w:t>Para responder las preguntas incluidas en un estudio de caso, deberá hacer referencia a la información proporcionada en el</w:t>
        <w:br/>
        <w:t>estudio de caso. Los estudios de caso pueden contener exhibiciones y otros recursos que brinden más información sobre el</w:t>
        <w:br/>
        <w:t>escenario que se describe en el estudio de caso. Cada pregunta es independiente de las demás preguntas de este estudio de caso.</w:t>
        <w:br/>
        <w:t>Al final de este estudio de caso, aparecerá una pantalla de revisión. Esta pantalla le permite revisar sus respuestas y</w:t>
        <w:br/>
        <w:t>realice cambios antes de pasar a la siguiente sección del examen. Después de comenzar una nueva sección, no puedes regresar.</w:t>
        <w:br/>
        <w:t>a esta sección.</w:t>
        <w:br/>
        <w:t>Para comenzar el estudio de caso -</w:t>
        <w:br/>
        <w:t>Para mostrar la primera pregunta de este estudio de caso, haga clic en el botón Siguiente. Utilice los botones en el panel izquierdo para explorar</w:t>
        <w:br/>
        <w:t>el contenido del estudio de caso antes de responder las preguntas. Al hacer clic en estos botones se muestra información como</w:t>
        <w:br/>
        <w:t>como requisitos comerciales, entorno existente y planteamientos de problemas. Si el estudio de caso tiene una información completa</w:t>
        <w:br/>
        <w:t>pestaña, tenga en cuenta que la información que se muestra es idéntica a la información que se muestra en las pestañas siguientes. cuando tu</w:t>
        <w:br/>
        <w:t>Si está listo para responder una pregunta, haga clic en el botón Pregunta para volver a la pregunta.</w:t>
        <w:br/>
        <w:t>Descripción general -</w:t>
        <w:br/>
        <w:t>Litware, Inc. es una editorial que tiene una librería en línea y varias librerías minoristas en todo el mundo. litware</w:t>
        <w:br/>
        <w:t>También gestiona un negocio de publicidad online para los autores que representa.</w:t>
        <w:br/>
        <w:t>Entorno existente. Entorno de tela</w:t>
        <w:br/>
        <w:t>Litware tiene un espacio de trabajo de Fabric llamado Workspace1. La alta simultaneidad está habilitada para Workspace1.</w:t>
        <w:br/>
        <w:t>La empresa cuenta con un equipo de ingeniería de datos que utiliza Python para el procesamiento de datos.</w:t>
        <w:br/>
        <w:t>Entorno existente. Procesamiento de datos</w:t>
        <w:br/>
        <w:t>Las librerías minoristas envían datos de ventas al final de cada día hábil, mientras que la librería en línea envía constantemente</w:t>
        <w:br/>
        <w:t>proporciona registros y datos de ventas a un sistema central de planificación de recursos empresariales (ERP).</w:t>
        <w:br/>
        <w:t>Litware implementa una arquitectura de medallón utilizando las siguientes tres capas: bronce, plata y oro. las ventas</w:t>
        <w:br/>
        <w:t>los datos se ingieren desde el sistema ERP como archivos Parquet que llegan a la carpeta Archivos en una casa del lago. Los cuadernos son</w:t>
        <w:br/>
        <w:t>Se utiliza para transformar los archivos en una tabla Delta para las capas de bronce y plata. La capa de oro está en un almacén que</w:t>
        <w:br/>
        <w:t>tiene V-Order deshabilitado.</w:t>
        <w:br/>
        <w:t>Litware tiene archivos de imagen de portadas de libros en Azure Blob Storage. Los archivos se cargan en la carpeta Archivos.</w:t>
        <w:br/>
        <w:t>Entorno existente. Datos de ventas</w:t>
        <w:br/>
        <w:t>Los datos de ventas de fin de mes se procesan el primer día calendario de cada mes. Datos que tienen más de un mes</w:t>
        <w:br/>
        <w:t>nunca cambia.</w:t>
        <w:br/>
        <w:t>En el sistema fuente, los datos de ventas se actualizan cada seis horas a partir de la medianoche de cada día.</w:t>
        <w:br/>
        <w:t>Los datos de ventas se capturan en un flujo de datos de Dataflow Gen1. Cuando se ejecuta el flujo de datos, se muestran datos nuevos e históricos.</w:t>
        <w:br/>
        <w:t>capturado. El flujo de datos captura los siguientes campos de la fuente:</w:t>
        <w:br/>
        <w:t>Fecha de venta -</w:t>
        <w:br/>
        <w:t>Autor -</w:t>
        <w:br/>
        <w:t>Precio -</w:t>
        <w:br/>
        <w:t>Unidades -</w:t>
        <w:br/>
        <w:t>SKU -</w:t>
        <w:br/>
        <w:t>Una tabla denominada AuthorSales almacena los datos de ventas relacionados con cada autor. La tabla contiene una columna llamada</w:t>
        <w:br/>
        <w:t>AutorCorreo electrónico. Los autores se autentican ante un inquilino de Fabric invitado mediante su dirección de correo electrónico.</w:t>
        <w:br/>
        <w:t>Entorno existente. Grupos de seguridad</w:t>
        <w:br/>
        <w:t>Pregunta: 71</w:t>
        <w:br/>
        <w:t>Volcados profundos</w:t>
      </w:r>
    </w:p>
    <w:p>
      <w:r>
        <w:t>Litware cuenta con los siguientes grupos de seguridad:</w:t>
        <w:br/>
        <w:t>Ventas -</w:t>
        <w:br/>
        <w:t>Administradores de tejido -</w:t>
        <w:br/>
        <w:t>Administradores de transmisión -</w:t>
        <w:br/>
        <w:t>Entorno existente. Problemas de rendimiento</w:t>
        <w:br/>
        <w:t>Los usuarios empresariales realizan consultas ad hoc en el almacén. Los usuarios empresariales indican que los informes contra</w:t>
        <w:br/>
        <w:t>A veces, el almacén funciona durante dos horas y no se carga como se esperaba. Tras una mayor investigación, los datos</w:t>
        <w:br/>
        <w:t>El equipo de ingeniería recibe el siguiente mensaje de error cuando los informes no se cargan: "La consulta SQL falló mientras</w:t>
        <w:br/>
        <w:t>corriendo”.</w:t>
        <w:br/>
        <w:t>El equipo de ingeniería de datos quiere depurar el problema y encontrar consultas que causen más de una falla.</w:t>
        <w:br/>
        <w:t>Cuando los autores publican nuevos libros, suele haber un aumento en la actividad de ventas. Este aumento ralentiza los datos.</w:t>
        <w:br/>
        <w:t>proceso de ingestión.</w:t>
        <w:br/>
        <w:t>El equipo comercial de la empresa informa que durante el último mes los datos de ventas NO han estado actualizados cuando</w:t>
        <w:br/>
        <w:t>llegar al trabajo por la mañana.</w:t>
        <w:br/>
        <w:t>Requisitos. Cambios planificados -</w:t>
        <w:br/>
        <w:t>Litware firmó recientemente un contrato para recibir reseñas de libros. El proveedor de las reseñas expone los datos en</w:t>
        <w:br/>
        <w:t>Depósitos de Amazon Simple Storage Service (Amazon S3).</w:t>
        <w:br/>
        <w:t>Litware planea gestionar la optimización de motores de búsqueda (SEO) para los autores. Los datos de SEO se transmitirán desde un</w:t>
        <w:br/>
        <w:t>API DESCANSO.</w:t>
        <w:br/>
        <w:t>Requisitos. Control de versiones -</w:t>
        <w:br/>
        <w:t>Litware planea implementar una solución de control de versiones en Fabric que utilizará la integración de GitHub y seguirá las</w:t>
        <w:br/>
        <w:t>principio de privilegio mínimo.</w:t>
        <w:br/>
        <w:t>Requisitos. Requisitos de gobernanza</w:t>
        <w:br/>
        <w:t>Para controlar los costos de la plataforma de datos, la plataforma de datos debe utilizar únicamente servicios y elementos de Fabric. Azure adicional</w:t>
        <w:br/>
        <w:t>NO se deben aprovisionar recursos.</w:t>
        <w:br/>
        <w:t>Requisitos. Requisitos de datos -</w:t>
        <w:br/>
        <w:t>Litware identifica los siguientes requisitos de datos:</w:t>
        <w:br/>
        <w:t>Procese los datos de SEO casi en tiempo real (NRT).</w:t>
        <w:br/>
        <w:t>Haga que las reseñas de libros estén disponibles en la casa del lago sin hacer una copia de los datos.</w:t>
        <w:br/>
        <w:t>Cuando llegue una nueva imagen de portada de libro a la carpeta Archivos, procese la imagen lo antes posible.</w:t>
        <w:br/>
        <w:t>Debe resolver el problema de los datos de ventas. La solución debe minimizar la cantidad de datos transferidos.</w:t>
        <w:br/>
        <w:t>¿Qué deberías hacer?</w:t>
        <w:br/>
        <w:t>A. Divida el flujo de datos en dos flujos de datos.</w:t>
        <w:br/>
        <w:t>B.Configurar la actualización programada para el flujo de datos.</w:t>
        <w:br/>
        <w:t>C.Configurar la actualización incremental para el flujo de datos. Establezca Almacenar filas del pasado en 1 mes.</w:t>
        <w:br/>
        <w:t>D.Configurar la actualización incremental para el flujo de datos. Establezca Actualizar filas del pasado en 1 año.</w:t>
        <w:br/>
        <w:t>E.Configurar la actualización incremental para el flujo de datos. Establezca Actualizar filas del pasado en 1 mes.</w:t>
        <w:br/>
        <w:t>Respuesta:E</w:t>
        <w:br/>
        <w:t>Explicación:</w:t>
        <w:br/>
        <w:t>E. Configurar la actualización incremental para el flujo de datos. Establezca Actualizar filas del pasado en 1 mes.</w:t>
        <w:br/>
        <w:t>Este enfoque garantiza una transferencia de datos mínima y al mismo tiempo mantiene el alcance de la actualización limitado a los archivos más recientes y</w:t>
        <w:br/>
        <w:t>datos relevantes (1 mes), lo que está alineado con el requisito de minimizar la transferencia de datos.</w:t>
        <w:br/>
        <w:t>PUNTO ACTIVO -</w:t>
        <w:br/>
        <w:t>Estudio de caso -</w:t>
        <w:br/>
        <w:t>Este es un estudio de caso. Los estudios de casos no se cronometran por separado. Puedes utilizar todo el tiempo de examen que quieras.</w:t>
        <w:br/>
        <w:t>Pregunta: 72</w:t>
        <w:br/>
        <w:t>Volcados profundos</w:t>
      </w:r>
    </w:p>
    <w:p>
      <w:r>
        <w:t>completar cada caso. Sin embargo, puede haber estudios de casos y secciones adicionales en este examen. debes gestionar</w:t>
        <w:br/>
        <w:t>su tiempo para asegurarse de que pueda completar todas las preguntas incluidas en este examen en el tiempo previsto.</w:t>
        <w:br/>
        <w:t>Para responder las preguntas incluidas en un estudio de caso, deberá hacer referencia a la información proporcionada en el</w:t>
        <w:br/>
        <w:t>estudio de caso. Los estudios de caso pueden contener exhibiciones y otros recursos que brinden más información sobre el</w:t>
        <w:br/>
        <w:t>escenario que se describe en el estudio de caso. Cada pregunta es independiente de las demás preguntas de este estudio de caso.</w:t>
        <w:br/>
        <w:t>Al final de este estudio de caso, aparecerá una pantalla de revisión. Esta pantalla le permite revisar sus respuestas y</w:t>
        <w:br/>
        <w:t>realice cambios antes de pasar a la siguiente sección del examen. Después de comenzar una nueva sección, no puedes regresar.</w:t>
        <w:br/>
        <w:t>a esta sección.</w:t>
        <w:br/>
        <w:t>Para comenzar el estudio de caso -</w:t>
        <w:br/>
        <w:t>Para mostrar la primera pregunta de este estudio de caso, haga clic en el botón Siguiente. Utilice los botones en el panel izquierdo para explorar</w:t>
        <w:br/>
        <w:t>el contenido del estudio de caso antes de responder las preguntas. Al hacer clic en estos botones se muestra información como</w:t>
        <w:br/>
        <w:t>como requisitos comerciales, entorno existente y planteamientos de problemas. Si el estudio de caso tiene una información completa</w:t>
        <w:br/>
        <w:t>pestaña, tenga en cuenta que la información que se muestra es idéntica a la información que se muestra en las pestañas siguientes. cuando tu</w:t>
        <w:br/>
        <w:t>Si está listo para responder una pregunta, haga clic en el botón Pregunta para volver a la pregunta.</w:t>
        <w:br/>
        <w:t>Descripción general. Descripción general de la empresa -</w:t>
        <w:br/>
        <w:t>Contoso, Ltd. es una empresa minorista en línea que desea modernizar su plataforma de análisis migrando a Fabric. el</w:t>
        <w:br/>
        <w:t>La empresa planea comenzar a utilizar Fabric para análisis de marketing.</w:t>
        <w:br/>
        <w:t>Descripción general. Estructura de TI -</w:t>
        <w:br/>
        <w:t>El departamento de TI de la empresa cuenta con un equipo de analistas de datos y un equipo de ingenieros de datos que utilizan análisis.</w:t>
        <w:br/>
        <w:t>sistemas.</w:t>
        <w:br/>
        <w:t>Los ingenieros de datos realizan la ingesta, transformación y carga de datos. Prefieren usar Python o SQL para</w:t>
        <w:br/>
        <w:t>transformar los datos.</w:t>
        <w:br/>
        <w:t>Los analistas de datos consultan datos y crean modelos e informes semánticos. Están calificados para escribir consultas en Power.</w:t>
        <w:br/>
        <w:t>Consulta y T-SQL.</w:t>
        <w:br/>
        <w:t>Entorno existente. Tela -</w:t>
        <w:br/>
        <w:t>Contoso tiene una capacidad F64 denominada Cap1. Todos los usuarios de Fabric pueden crear elementos.</w:t>
        <w:br/>
        <w:t>Contoso tiene dos espacios de trabajo denominados WorkspaceA y WorkspaceB que actualmente usan el modo de licencia Pro.</w:t>
        <w:br/>
        <w:t>Entorno existente. Sistemas fuente</w:t>
        <w:br/>
        <w:t>Contoso tiene un sistema de punto de venta (POS) denominado POS1 que usa una instancia de SQL Server en Azure Virtual</w:t>
        <w:br/>
        <w:t>Máquinas en el mismo inquilino de Microsoft Entra que Fabric. La máquina virtual host está en una red virtual privada que</w:t>
        <w:br/>
        <w:t>tiene bloqueado el acceso público. POS1 contiene todas las transacciones de ventas que se procesaron en el sistema de la empresa.</w:t>
        <w:br/>
        <w:t>sitio web.</w:t>
        <w:br/>
        <w:t>La empresa tiene una aplicación de marketing online de software como servicio (SaaS) denominada MAR1. MAR1 tiene siete entidades. el</w:t>
        <w:br/>
        <w:t>Las entidades contienen datos relacionados con las tasas de apertura de correo electrónico y las tasas de interacción, así como con las interacciones del sitio web. el</w:t>
        <w:br/>
        <w:t>Los datos se pueden exportar desde MAR1 llamando a las API REST. Cada entidad tiene un punto final diferente.</w:t>
        <w:br/>
        <w:t>Contoso ha estado usando MAR1 durante un año. Los datos de años anteriores se almacenan en archivos Parquet en un Amazon Simple</w:t>
        <w:br/>
        <w:t>Cubo del servicio de almacenamiento (Amazon S3). Hay 12 archivos que varían en tamaño desde 300 MB a 900 MB y se relacionan con</w:t>
        <w:br/>
        <w:t>interacciones por correo electrónico.</w:t>
        <w:br/>
        <w:t>Entorno existente. Datos del producto</w:t>
        <w:br/>
        <w:t>POS1 contiene una lista de productos y datos relacionados. Los datos provienen de las siguientes tres tablas:</w:t>
        <w:br/>
        <w:t>Productos -</w:t>
        <w:br/>
        <w:t>Categorías de productos -</w:t>
        <w:br/>
        <w:t>ProductoSubcategorías -</w:t>
        <w:br/>
        <w:t>En los datos, los productos están relacionados con subcategorías de productos y las subcategorías están relacionadas con categorías de productos.</w:t>
        <w:br/>
        <w:t>Entorno existente. azur -</w:t>
        <w:br/>
        <w:t>Contoso tiene un inquilino de Microsoft Entra que tiene los siguientes grupos de seguridad habilitados para correo:</w:t>
        <w:br/>
        <w:t>DataAnalysts: contiene los analistas de datos.</w:t>
        <w:br/>
        <w:t>DataEngineers: contiene los ingenieros de datos.</w:t>
        <w:br/>
        <w:t>Contoso tiene una suscripción a Azure.</w:t>
        <w:br/>
        <w:t>La empresa tiene una organización Azure DevOps existente y crea un nuevo proyecto para repositorios relacionados con</w:t>
        <w:br/>
        <w:t>Tela.</w:t>
        <w:br/>
        <w:t>Entorno existente. Problemas de usuario</w:t>
        <w:br/>
        <w:t>El vicepresidente de marketing de Contoso exige un análisis sobre la eficacia de los diferentes tipos de contenido de correo electrónico. eso</w:t>
        <w:br/>
        <w:t>Por lo general, se necesita una semana para compilar y analizar los datos manualmente. Contoso quiere reducir el tiempo a menos de</w:t>
        <w:br/>
        <w:t>un día usando Fabric.</w:t>
        <w:br/>
        <w:t>El equipo de ingeniería de datos ha exportado con éxito datos desde MAR1. El equipo experimenta transitorios.</w:t>
        <w:br/>
        <w:t>errores de conectividad, lo que provoca que fallen las exportaciones de datos.</w:t>
      </w:r>
    </w:p>
    <w:p>
      <w:r>
        <w:t>Requisitos. Cambios planificados -</w:t>
        <w:br/>
        <w:t>Contoso planea crear las dos casas del lago siguientes:</w:t>
        <w:br/>
        <w:t>Lakehouse1: almacenará datos sin procesar y limpios de las fuentes</w:t>
        <w:br/>
        <w:t>Lakehouse2: proporcionará datos en un modelo dimensional a los usuarios para consultas analíticas</w:t>
        <w:br/>
        <w:t>Se agregarán elementos adicionales para facilitar la ingesta y transformación de datos.</w:t>
        <w:br/>
        <w:t>Contoso planea usar Azure Repos para el control de código fuente en Fabric.</w:t>
        <w:br/>
        <w:t>Requisitos. Requisitos técnicos</w:t>
        <w:br/>
        <w:t>Las nuevas casas del lago deben seguir una arquitectura de medallón utilizando las siguientes tres capas: bronce, plata y</w:t>
        <w:br/>
        <w:t>oro. Se requerirá una limpieza exhaustiva de datos para completar los datos MAR1 en la capa de plata, incluyendo</w:t>
        <w:br/>
        <w:t>la deduplicación, el manejo de valores faltantes y la estandarización de la capitalización.</w:t>
        <w:br/>
        <w:t>Cada capa debe estar completamente poblada antes de pasar a la siguiente capa. Si algún paso para poblar las casas del lago</w:t>
        <w:br/>
        <w:t>falla, se debe enviar un correo electrónico a los ingenieros de datos.</w:t>
        <w:br/>
        <w:t>Las importaciones de datos deben ejecutarse simultáneamente, cuando sea posible.</w:t>
        <w:br/>
        <w:t>El uso de datos de correo electrónico del depósito de Amazon S3 debe cumplir los siguientes requisitos:</w:t>
        <w:br/>
        <w:t>Minimice los costos de salida asociados con el acceso a datos entre nubes.</w:t>
        <w:br/>
        <w:t>Evite guardar una copia de los datos sin procesar en las casas del lago.</w:t>
        <w:br/>
        <w:t>Los elementos relacionados con la ingesta de datos deben cumplir los siguientes requisitos:</w:t>
        <w:br/>
        <w:t>Los elementos deben tener control de origen junto con otros elementos del espacio de trabajo.</w:t>
        <w:br/>
        <w:t>Los datos ingeridos deben aterrizar en la capa de bronce de Lakehouse1 en formato Delta.</w:t>
        <w:br/>
        <w:t>No se deben implementar más cambios que los cambios en los formatos de archivo antes de que los datos lleguen a la capa de bronce.</w:t>
        <w:br/>
        <w:t>Se debe minimizar el esfuerzo de desarrollo y se debe utilizar una conexión integrada para importar los datos de origen.</w:t>
        <w:br/>
        <w:t>En caso de un error de conectividad, los procesos de ingesta deben intentar la conexión nuevamente.</w:t>
        <w:br/>
        <w:t>Los Lakehouses, las canalizaciones de datos y los cuadernos deben almacenarse en WorkspaceA. Modelos semánticos, informes y</w:t>
        <w:br/>
        <w:t>Los flujos de datos deben almacenarse en WorkspaceB.</w:t>
        <w:br/>
        <w:t>Una vez por semana, se deben eliminar los archivos antiguos a los que ya no hace referencia un registro de tabla Delta.</w:t>
        <w:br/>
        <w:t>Requisitos. Transformación de datos</w:t>
        <w:br/>
        <w:t>En los datos del producto POS1, los valores de ProductID son únicos. La dimensión del producto en la capa de oro debe incluir solo</w:t>
        <w:br/>
        <w:t>productos activos de la lista de productos. Los productos activos se identifican mediante un valor IsActive de 1.</w:t>
        <w:br/>
        <w:t>Algunas categorías y subcategorías de productos NO están asignadas a ningún producto. NO son analíticamente relevantes</w:t>
        <w:br/>
        <w:t>y debe omitirse de la dimensión del producto en la capa de oro.</w:t>
        <w:br/>
        <w:t>Requisitos. Seguridad de datos -</w:t>
        <w:br/>
        <w:t>La seguridad en Fabric debe cumplir con los siguientes requisitos:</w:t>
        <w:br/>
        <w:t>Los ingenieros de datos deben tener acceso de lectura y escritura a todas las casas del lago, incluidos los archivos subyacentes.</w:t>
        <w:br/>
        <w:t>Los analistas de datos solo deben tener acceso de lectura a las tablas Delta en la capa dorada.</w:t>
        <w:br/>
        <w:t>Los analistas de datos NO deben tener acceso a los datos de las capas bronce y plata.</w:t>
        <w:br/>
        <w:t>Los ingenieros de datos deben poder realizar cambios en el control de fuente en WorkspaceA.</w:t>
        <w:br/>
        <w:t>Debe recomendar un método para completar los datos de POS1 en las capas del medallón de la casa del lago.</w:t>
        <w:br/>
        <w:t>¿Qué recomendarías para cada capa? Para responder, seleccione las opciones apropiadas en el área de respuestas.</w:t>
        <w:br/>
        <w:t>NOTA: Cada selección correcta vale un punto.</w:t>
      </w:r>
    </w:p>
    <w:p>
      <w:r>
        <w:t>Respuesta:</w:t>
        <w:br/>
        <w:t>Explicación:</w:t>
        <w:br/>
        <w:t>1.Capa de bronce: una actividad de copia de canalización.</w:t>
        <w:br/>
        <w:t>La capa de bronce suele ser la capa de ingesta de datos sin procesar en una arquitectura medallón.</w:t>
        <w:br/>
        <w:t>Una actividad de copia en una canalización se usa comúnmente en Azure Data Factory (ADF) o Synapse Pipelines para ingerir y</w:t>
        <w:br/>
        <w:t>almacenar datos sin procesar en la capa de bronce (como un lago de datos o un lago Delta).</w:t>
        <w:br/>
        <w:t>Esta elección garantiza una ingesta de datos eficiente y escalable de diversas fuentes.</w:t>
        <w:br/>
        <w:t>2.Capa de Plata: Un cuaderno.</w:t>
        <w:br/>
        <w:t>Silver Layer se utiliza para la transformación y limpieza de datos.</w:t>
        <w:br/>
        <w:t>A menudo se usa un cuaderno (como un cuaderno de Azure Databricks o Synapse) para aplicar transformaciones.</w:t>
        <w:br/>
        <w:t>realizar la validación de datos y enriquecer los datos ingeridos sin procesar.</w:t>
        <w:br/>
        <w:t>Esta elección se alinea con el objetivo de refinar, estructurar y preparar los datos antes de trasladarlos al Gold.</w:t>
        <w:br/>
        <w:t>Capa.</w:t>
        <w:br/>
        <w:t>Estudio de caso -</w:t>
        <w:br/>
        <w:t>Este es un estudio de caso. Los estudios de casos no se cronometran por separado. Puedes utilizar todo el tiempo de examen que quieras.</w:t>
        <w:br/>
        <w:t>completar cada caso. Sin embargo, puede haber estudios de casos y secciones adicionales en este examen. debes gestionar</w:t>
        <w:br/>
        <w:t>su tiempo para asegurarse de que pueda completar todas las preguntas incluidas en este examen en el tiempo previsto.</w:t>
        <w:br/>
        <w:t>Para responder las preguntas incluidas en un estudio de caso, deberá hacer referencia a la información proporcionada en el</w:t>
        <w:br/>
        <w:t>estudio de caso. Los estudios de caso pueden contener exhibiciones y otros recursos que brinden más información sobre el</w:t>
        <w:br/>
        <w:t>escenario que se describe en el estudio de caso. Cada pregunta es independiente de las demás preguntas de este estudio de caso.</w:t>
        <w:br/>
        <w:t>Al final de este estudio de caso, aparecerá una pantalla de revisión. Esta pantalla le permite revisar sus respuestas y</w:t>
        <w:br/>
        <w:t>realice cambios antes de pasar a la siguiente sección del examen. Después de comenzar una nueva sección, no puedes regresar.</w:t>
        <w:br/>
        <w:t>a esta sección.</w:t>
        <w:br/>
        <w:t>Para comenzar el estudio de caso -</w:t>
        <w:br/>
        <w:t>Para mostrar la primera pregunta de este estudio de caso, haga clic en el botón Siguiente. Utilice los botones en el panel izquierdo para explorar</w:t>
        <w:br/>
        <w:t>el contenido del estudio de caso antes de responder las preguntas. Al hacer clic en estos botones se muestra información como</w:t>
        <w:br/>
        <w:t>Pregunta: 73</w:t>
        <w:br/>
        <w:t>Volcados profundos</w:t>
      </w:r>
    </w:p>
    <w:p>
      <w:r>
        <w:t>como requisitos comerciales, entorno existente y planteamientos de problemas. Si el estudio de caso tiene una información completa</w:t>
        <w:br/>
        <w:t>pestaña, tenga en cuenta que la información que se muestra es idéntica a la información que se muestra en las pestañas siguientes. cuando tu</w:t>
        <w:br/>
        <w:t>Si está listo para responder una pregunta, haga clic en el botón Pregunta para volver a la pregunta.</w:t>
        <w:br/>
        <w:t>Descripción general. Descripción general de la empresa -</w:t>
        <w:br/>
        <w:t>Contoso, Ltd. es una empresa minorista en línea que desea modernizar su plataforma de análisis migrando a Fabric. el</w:t>
        <w:br/>
        <w:t>La empresa planea comenzar a utilizar Fabric para análisis de marketing.</w:t>
        <w:br/>
        <w:t>Descripción general. Estructura de TI -</w:t>
        <w:br/>
        <w:t>El departamento de TI de la empresa cuenta con un equipo de analistas de datos y un equipo de ingenieros de datos que utilizan análisis.</w:t>
        <w:br/>
        <w:t>sistemas.</w:t>
        <w:br/>
        <w:t>Los ingenieros de datos realizan la ingesta, transformación y carga de datos. Prefieren usar Python o SQL para</w:t>
        <w:br/>
        <w:t>transformar los datos.</w:t>
        <w:br/>
        <w:t>Los analistas de datos consultan datos y crean modelos e informes semánticos. Están calificados para escribir consultas en Power.</w:t>
        <w:br/>
        <w:t>Consulta y T-SQL.</w:t>
        <w:br/>
        <w:t>Entorno existente. Tela -</w:t>
        <w:br/>
        <w:t>Contoso tiene una capacidad F64 denominada Cap1. Todos los usuarios de Fabric pueden crear elementos.</w:t>
        <w:br/>
        <w:t>Contoso tiene dos espacios de trabajo denominados WorkspaceA y WorkspaceB que actualmente usan el modo de licencia Pro.</w:t>
        <w:br/>
        <w:t>Entorno existente. Sistemas fuente</w:t>
        <w:br/>
        <w:t>Contoso tiene un sistema de punto de venta (POS) denominado POS1 que usa una instancia de SQL Server en Azure Virtual</w:t>
        <w:br/>
        <w:t>Máquinas en el mismo inquilino de Microsoft Entra que Fabric. La máquina virtual host está en una red virtual privada que</w:t>
        <w:br/>
        <w:t>tiene bloqueado el acceso público. POS1 contiene todas las transacciones de ventas que se procesaron en el sistema de la empresa.</w:t>
        <w:br/>
        <w:t>sitio web.</w:t>
        <w:br/>
        <w:t>La empresa tiene una aplicación de marketing online de software como servicio (SaaS) denominada MAR1. MAR1 tiene siete entidades. el</w:t>
        <w:br/>
        <w:t>Las entidades contienen datos relacionados con las tasas de apertura de correo electrónico y las tasas de interacción, así como con las interacciones del sitio web. el</w:t>
        <w:br/>
        <w:t>Los datos se pueden exportar desde MAR1 llamando a las API REST. Cada entidad tiene un punto final diferente.</w:t>
        <w:br/>
        <w:t>Contoso ha estado usando MAR1 durante un año. Los datos de años anteriores se almacenan en archivos Parquet en un Amazon Simple</w:t>
        <w:br/>
        <w:t>Cubo del servicio de almacenamiento (Amazon S3). Hay 12 archivos que varían en tamaño desde 300 MB a 900 MB y se relacionan con</w:t>
        <w:br/>
        <w:t>interacciones por correo electrónico.</w:t>
        <w:br/>
        <w:t>Entorno existente. Datos del producto</w:t>
        <w:br/>
        <w:t>POS1 contiene una lista de productos y datos relacionados. Los datos provienen de las siguientes tres tablas:</w:t>
        <w:br/>
        <w:t>Productos -</w:t>
        <w:br/>
        <w:t>Categorías de productos -</w:t>
        <w:br/>
        <w:t>ProductoSubcategorías -</w:t>
        <w:br/>
        <w:t>En los datos, los productos están relacionados con subcategorías de productos y las subcategorías están relacionadas con categorías de productos.</w:t>
        <w:br/>
        <w:t>Entorno existente. azur -</w:t>
        <w:br/>
        <w:t>Contoso tiene un inquilino de Microsoft Entra que tiene los siguientes grupos de seguridad habilitados para correo:</w:t>
        <w:br/>
        <w:t>DataAnalysts: contiene los analistas de datos.</w:t>
        <w:br/>
        <w:t>DataEngineers: contiene los ingenieros de datos.</w:t>
        <w:br/>
        <w:t>Contoso tiene una suscripción a Azure.</w:t>
        <w:br/>
        <w:t>La empresa tiene una organización Azure DevOps existente y crea un nuevo proyecto para repositorios relacionados con</w:t>
        <w:br/>
        <w:t>Tela.</w:t>
        <w:br/>
        <w:t>Entorno existente. Problemas de usuario</w:t>
        <w:br/>
        <w:t>El vicepresidente de marketing de Contoso exige un análisis sobre la eficacia de los diferentes tipos de contenido de correo electrónico. eso</w:t>
        <w:br/>
        <w:t>Por lo general, se necesita una semana para compilar y analizar los datos manualmente. Contoso quiere reducir el tiempo a menos de</w:t>
        <w:br/>
        <w:t>un día usando Fabric.</w:t>
        <w:br/>
        <w:t>El equipo de ingeniería de datos ha exportado con éxito datos desde MAR1. El equipo experimenta transitorios.</w:t>
        <w:br/>
        <w:t>errores de conectividad, lo que provoca que fallen las exportaciones de datos.</w:t>
        <w:br/>
        <w:t>Requisitos. Cambios planificados -</w:t>
        <w:br/>
        <w:t>Contoso planea crear las dos casas del lago siguientes:</w:t>
        <w:br/>
        <w:t>Lakehouse1: almacenará datos sin procesar y limpios de las fuentes</w:t>
        <w:br/>
        <w:t>Lakehouse2: proporcionará datos en un modelo dimensional a los usuarios para consultas analíticas</w:t>
        <w:br/>
        <w:t>Se agregarán elementos adicionales para facilitar la ingesta y transformación de datos.</w:t>
        <w:br/>
        <w:t>Contoso planea usar Azure Repos para el control de código fuente en Fabric.</w:t>
        <w:br/>
        <w:t>Requisitos. Requisitos técnicos</w:t>
        <w:br/>
        <w:t>Las nuevas casas del lago deben seguir una arquitectura de medallón utilizando las siguientes tres capas: bronce, plata y</w:t>
        <w:br/>
        <w:t>oro. Se requerirá una limpieza exhaustiva de datos para completar los datos MAR1 en la capa de plata, incluyendo</w:t>
        <w:br/>
        <w:t>la deduplicación, el manejo de valores faltantes y la estandarización de la capitalización.</w:t>
        <w:br/>
        <w:t>Cada capa debe estar completamente poblada antes de pasar a la siguiente capa. Si algún paso para poblar las casas del lago</w:t>
        <w:br/>
        <w:t>falla, se debe enviar un correo electrónico a los ingenieros de datos.</w:t>
      </w:r>
    </w:p>
    <w:p>
      <w:r>
        <w:t>Las importaciones de datos deben ejecutarse simultáneamente, cuando sea posible.</w:t>
        <w:br/>
        <w:t>El uso de datos de correo electrónico del depósito de Amazon S3 debe cumplir los siguientes requisitos:</w:t>
        <w:br/>
        <w:t>Minimice los costos de salida asociados con el acceso a datos entre nubes.</w:t>
        <w:br/>
        <w:t>Evite guardar una copia de los datos sin procesar en las casas del lago.</w:t>
        <w:br/>
        <w:t>Los elementos relacionados con la ingesta de datos deben cumplir los siguientes requisitos:</w:t>
        <w:br/>
        <w:t>Los elementos deben tener control de origen junto con otros elementos del espacio de trabajo.</w:t>
        <w:br/>
        <w:t>Los datos ingeridos deben aterrizar en la capa de bronce de Lakehouse1 en formato Delta.</w:t>
        <w:br/>
        <w:t>No se deben implementar más cambios que los cambios en los formatos de archivo antes de que los datos lleguen a la capa de bronce.</w:t>
        <w:br/>
        <w:t>Se debe minimizar el esfuerzo de desarrollo y se debe utilizar una conexión integrada para importar los datos de origen.</w:t>
        <w:br/>
        <w:t>En caso de un error de conectividad, los procesos de ingesta deben intentar la conexión nuevamente.</w:t>
        <w:br/>
        <w:t>Los Lakehouses, las canalizaciones de datos y los cuadernos deben almacenarse en WorkspaceA. Modelos semánticos, informes y</w:t>
        <w:br/>
        <w:t>Los flujos de datos deben almacenarse en WorkspaceB.</w:t>
        <w:br/>
        <w:t>Una vez por semana, se deben eliminar los archivos antiguos a los que ya no hace referencia un registro de tabla Delta.</w:t>
        <w:br/>
        <w:t>Requisitos. Transformación de datos</w:t>
        <w:br/>
        <w:t>En los datos del producto POS1, los valores de ProductID son únicos. La dimensión del producto en la capa de oro debe incluir solo</w:t>
        <w:br/>
        <w:t>productos activos de la lista de productos. Los productos activos se identifican mediante un valor IsActive de 1.</w:t>
        <w:br/>
        <w:t>Algunas categorías y subcategorías de productos NO están asignadas a ningún producto. NO son analíticamente relevantes</w:t>
        <w:br/>
        <w:t>y debe omitirse de la dimensión del producto en la capa de oro.</w:t>
        <w:br/>
        <w:t>Requisitos. Seguridad de datos -</w:t>
        <w:br/>
        <w:t>La seguridad en Fabric debe cumplir con los siguientes requisitos:</w:t>
        <w:br/>
        <w:t>Los ingenieros de datos deben tener acceso de lectura y escritura a todas las casas del lago, incluidos los archivos subyacentes.</w:t>
        <w:br/>
        <w:t>Los analistas de datos solo deben tener acceso de lectura a las tablas Delta en la capa dorada.</w:t>
        <w:br/>
        <w:t>Los analistas de datos NO deben tener acceso a los datos de las capas bronce y plata.</w:t>
        <w:br/>
        <w:t>Los ingenieros de datos deben poder realizar cambios en el control de fuente en WorkspaceA.</w:t>
        <w:br/>
        <w:t>Debe asegurarse de que el uso de los datos en el depósito de Amazon S3 cumpla con los requisitos técnicos.</w:t>
        <w:br/>
        <w:t>¿Qué deberías hacer?</w:t>
        <w:br/>
        <w:t>A.Cree una identidad de espacio de trabajo y habilite una alta simultaneidad para los cuadernos.</w:t>
        <w:br/>
        <w:t>B.Cree un acceso directo y asegúrese de que el almacenamiento en caché esté deshabilitado para el espacio de trabajo.</w:t>
        <w:br/>
        <w:t>C.Crear una identidad de espacio de trabajo y utilizar la identidad en una canalización de datos.</w:t>
        <w:br/>
        <w:t>D.Cree un acceso directo y asegúrese de que el almacenamiento en caché esté habilitado para el espacio de trabajo.</w:t>
        <w:br/>
        <w:t>Respuesta:D</w:t>
        <w:br/>
        <w:t>Explicación:</w:t>
        <w:br/>
        <w:t>Habilitar el almacenamiento en caché para el espacio de trabajo ayudará a minimizar los costos de salida al reducir la cantidad de datos que</w:t>
        <w:br/>
        <w:t>debe transferirse a través de las nubes. La creación de un acceso directo garantiza que los datos sin procesar no se dupliquen en el</w:t>
        <w:br/>
        <w:t>casa del lago.</w:t>
        <w:br/>
        <w:t>PUNTO ACTIVO -</w:t>
        <w:br/>
        <w:t>Estudio de caso -</w:t>
        <w:br/>
        <w:t>Este es un estudio de caso. Los estudios de casos no se cronometran por separado. Puedes utilizar todo el tiempo de examen que quieras.</w:t>
        <w:br/>
        <w:t>completar cada caso. Sin embargo, puede haber estudios de casos y secciones adicionales en este examen. debes gestionar</w:t>
        <w:br/>
        <w:t>su tiempo para asegurarse de que pueda completar todas las preguntas incluidas en este examen en el tiempo previsto.</w:t>
        <w:br/>
        <w:t>Para responder las preguntas incluidas en un estudio de caso, deberá hacer referencia a la información proporcionada en el</w:t>
        <w:br/>
        <w:t>estudio de caso. Los estudios de caso pueden contener exhibiciones y otros recursos que brinden más información sobre el</w:t>
        <w:br/>
        <w:t>escenario que se describe en el estudio de caso. Cada pregunta es independiente de las demás preguntas de este estudio de caso.</w:t>
        <w:br/>
        <w:t>Al final de este estudio de caso, aparecerá una pantalla de revisión. Esta pantalla le permite revisar sus respuestas y</w:t>
        <w:br/>
        <w:t>realice cambios antes de pasar a la siguiente sección del examen. Después de comenzar una nueva sección, no puedes regresar.</w:t>
        <w:br/>
        <w:t>a esta sección.</w:t>
        <w:br/>
        <w:t>Para comenzar el estudio de caso -</w:t>
        <w:br/>
        <w:t>Para mostrar la primera pregunta de este estudio de caso, haga clic en el botón Siguiente. Utilice los botones en el panel izquierdo para explorar</w:t>
        <w:br/>
        <w:t>el contenido del estudio de caso antes de responder las preguntas. Al hacer clic en estos botones se muestra información como</w:t>
        <w:br/>
        <w:t>como requisitos comerciales, entorno existente y planteamientos de problemas. Si el estudio de caso tiene una información completa</w:t>
        <w:br/>
        <w:t>pestaña, tenga en cuenta que la información que se muestra es idéntica a la información que se muestra en las pestañas siguientes. cuando tu</w:t>
        <w:br/>
        <w:t>Pregunta: 74</w:t>
        <w:br/>
        <w:t>Volcados profundos</w:t>
      </w:r>
    </w:p>
    <w:p>
      <w:r>
        <w:t>Si está listo para responder una pregunta, haga clic en el botón Pregunta para volver a la pregunta.</w:t>
        <w:br/>
        <w:t>Descripción general. Descripción general de la empresa -</w:t>
        <w:br/>
        <w:t>Contoso, Ltd. es una empresa minorista en línea que desea modernizar su plataforma de análisis migrando a Fabric. el</w:t>
        <w:br/>
        <w:t>La empresa planea comenzar a utilizar Fabric para análisis de marketing.</w:t>
        <w:br/>
        <w:t>Descripción general. Estructura de TI -</w:t>
        <w:br/>
        <w:t>El departamento de TI de la empresa cuenta con un equipo de analistas de datos y un equipo de ingenieros de datos que utilizan análisis.</w:t>
        <w:br/>
        <w:t>sistemas.</w:t>
        <w:br/>
        <w:t>Los ingenieros de datos realizan la ingesta, transformación y carga de datos. Prefieren usar Python o SQL para</w:t>
        <w:br/>
        <w:t>transformar los datos.</w:t>
        <w:br/>
        <w:t>Los analistas de datos consultan datos y crean modelos e informes semánticos. Están calificados para escribir consultas en Power.</w:t>
        <w:br/>
        <w:t>Consulta y T-SQL.</w:t>
        <w:br/>
        <w:t>Entorno existente. Tela -</w:t>
        <w:br/>
        <w:t>Contoso tiene una capacidad F64 denominada Cap1. Todos los usuarios de Fabric pueden crear elementos.</w:t>
        <w:br/>
        <w:t>Contoso tiene dos espacios de trabajo denominados WorkspaceA y WorkspaceB que actualmente usan el modo de licencia Pro.</w:t>
        <w:br/>
        <w:t>Entorno existente. Sistemas fuente</w:t>
        <w:br/>
        <w:t>Contoso tiene un sistema de punto de venta (POS) denominado POS1 que usa una instancia de SQL Server en Azure Virtual</w:t>
        <w:br/>
        <w:t>Máquinas en el mismo inquilino de Microsoft Entra que Fabric. La máquina virtual host está en una red virtual privada que</w:t>
        <w:br/>
        <w:t>tiene bloqueado el acceso público. POS1 contiene todas las transacciones de ventas que se procesaron en el sistema de la empresa.</w:t>
        <w:br/>
        <w:t>sitio web.</w:t>
        <w:br/>
        <w:t>La empresa tiene una aplicación de marketing online de software como servicio (SaaS) denominada MAR1. MAR1 tiene siete entidades. el</w:t>
        <w:br/>
        <w:t>Las entidades contienen datos relacionados con las tasas de apertura de correo electrónico y las tasas de interacción, así como con las interacciones del sitio web. el</w:t>
        <w:br/>
        <w:t>Los datos se pueden exportar desde MAR1 llamando a las API REST. Cada entidad tiene un punto final diferente.</w:t>
        <w:br/>
        <w:t>Contoso ha estado usando MAR1 durante un año. Los datos de años anteriores se almacenan en archivos Parquet en un Amazon Simple</w:t>
        <w:br/>
        <w:t>Cubo del servicio de almacenamiento (Amazon S3). Hay 12 archivos que varían en tamaño desde 300 MB a 900 MB y se relacionan con</w:t>
        <w:br/>
        <w:t>interacciones por correo electrónico.</w:t>
        <w:br/>
        <w:t>Entorno existente. Datos del producto</w:t>
        <w:br/>
        <w:t>POS1 contiene una lista de productos y datos relacionados. Los datos provienen de las siguientes tres tablas:</w:t>
        <w:br/>
        <w:t>Productos -</w:t>
        <w:br/>
        <w:t>Categorías de productos -</w:t>
        <w:br/>
        <w:t>ProductoSubcategorías -</w:t>
        <w:br/>
        <w:t>En los datos, los productos están relacionados con subcategorías de productos y las subcategorías están relacionadas con categorías de productos.</w:t>
        <w:br/>
        <w:t>Entorno existente. azur -</w:t>
        <w:br/>
        <w:t>Contoso tiene un inquilino de Microsoft Entra que tiene los siguientes grupos de seguridad habilitados para correo:</w:t>
        <w:br/>
        <w:t>DataAnalysts: contiene los analistas de datos.</w:t>
        <w:br/>
        <w:t>DataEngineers: contiene los ingenieros de datos.</w:t>
        <w:br/>
        <w:t>Contoso tiene una suscripción a Azure.</w:t>
        <w:br/>
        <w:t>La empresa tiene una organización Azure DevOps existente y crea un nuevo proyecto para repositorios relacionados con</w:t>
        <w:br/>
        <w:t>Tela.</w:t>
        <w:br/>
        <w:t>Entorno existente. Problemas de usuario</w:t>
        <w:br/>
        <w:t>El vicepresidente de marketing de Contoso exige un análisis sobre la eficacia de los diferentes tipos de contenido de correo electrónico. eso</w:t>
        <w:br/>
        <w:t>Por lo general, se necesita una semana para compilar y analizar los datos manualmente. Contoso quiere reducir el tiempo a menos de</w:t>
        <w:br/>
        <w:t>un día usando Fabric.</w:t>
        <w:br/>
        <w:t>El equipo de ingeniería de datos ha exportado con éxito datos desde MAR1. El equipo experimenta transitorios.</w:t>
        <w:br/>
        <w:t>errores de conectividad, lo que provoca que fallen las exportaciones de datos.</w:t>
        <w:br/>
        <w:t>Requisitos. Cambios planificados -</w:t>
        <w:br/>
        <w:t>Contoso planea crear las dos casas del lago siguientes:</w:t>
        <w:br/>
        <w:t>Lakehouse1: almacenará datos sin procesar y limpios de las fuentes</w:t>
        <w:br/>
        <w:t>Lakehouse2: proporcionará datos en un modelo dimensional a los usuarios para consultas analíticas</w:t>
        <w:br/>
        <w:t>Se agregarán elementos adicionales para facilitar la ingesta y transformación de datos.</w:t>
        <w:br/>
        <w:t>Contoso planea usar Azure Repos para el control de código fuente en Fabric.</w:t>
        <w:br/>
        <w:t>Requisitos. Requisitos técnicos</w:t>
        <w:br/>
        <w:t>Las nuevas casas del lago deben seguir una arquitectura de medallón utilizando las siguientes tres capas: bronce, plata y</w:t>
        <w:br/>
        <w:t>oro. Se requerirá una limpieza exhaustiva de datos para completar los datos MAR1 en la capa de plata, incluyendo</w:t>
        <w:br/>
        <w:t>la deduplicación, el manejo de valores faltantes y la estandarización de la capitalización.</w:t>
        <w:br/>
        <w:t>Cada capa debe estar completamente poblada antes de pasar a la siguiente capa. Si algún paso para poblar las casas del lago</w:t>
        <w:br/>
        <w:t>falla, se debe enviar un correo electrónico a los ingenieros de datos.</w:t>
        <w:br/>
        <w:t>Las importaciones de datos deben ejecutarse simultáneamente, cuando sea posible.</w:t>
        <w:br/>
        <w:t>El uso de datos de correo electrónico del depósito de Amazon S3 debe cumplir los siguientes requisitos:</w:t>
      </w:r>
    </w:p>
    <w:p>
      <w:r>
        <w:t>Minimice los costos de salida asociados con el acceso a datos entre nubes.</w:t>
        <w:br/>
        <w:t>Evite guardar una copia de los datos sin procesar en las casas del lago.</w:t>
        <w:br/>
        <w:t>Los elementos relacionados con la ingesta de datos deben cumplir los siguientes requisitos:</w:t>
        <w:br/>
        <w:t>Los elementos deben tener control de origen junto con otros elementos del espacio de trabajo.</w:t>
        <w:br/>
        <w:t>Los datos ingeridos deben aterrizar en la capa de bronce de Lakehouse1 en formato Delta.</w:t>
        <w:br/>
        <w:t>No se deben implementar más cambios que los cambios en los formatos de archivo antes de que los datos lleguen a la capa de bronce.</w:t>
        <w:br/>
        <w:t>Se debe minimizar el esfuerzo de desarrollo y se debe utilizar una conexión integrada para importar los datos de origen.</w:t>
        <w:br/>
        <w:t>En caso de un error de conectividad, los procesos de ingesta deben intentar la conexión nuevamente.</w:t>
        <w:br/>
        <w:t>Los Lakehouses, las canalizaciones de datos y los cuadernos deben almacenarse en WorkspaceA. Modelos semánticos, informes y</w:t>
        <w:br/>
        <w:t>Los flujos de datos deben almacenarse en WorkspaceB.</w:t>
        <w:br/>
        <w:t>Una vez por semana, se deben eliminar los archivos antiguos a los que ya no hace referencia un registro de tabla Delta.</w:t>
        <w:br/>
        <w:t>Requisitos. Transformación de datos</w:t>
        <w:br/>
        <w:t>En los datos del producto POS1, los valores de ProductID son únicos. La dimensión del producto en la capa de oro debe incluir solo</w:t>
        <w:br/>
        <w:t>productos activos de la lista de productos. Los productos activos se identifican mediante un valor IsActive de 1.</w:t>
        <w:br/>
        <w:t>Algunas categorías y subcategorías de productos NO están asignadas a ningún producto. NO son analíticamente relevantes</w:t>
        <w:br/>
        <w:t>y debe omitirse de la dimensión del producto en la capa de oro.</w:t>
        <w:br/>
        <w:t>Requisitos. Seguridad de datos -</w:t>
        <w:br/>
        <w:t>La seguridad en Fabric debe cumplir con los siguientes requisitos:</w:t>
        <w:br/>
        <w:t>Los ingenieros de datos deben tener acceso de lectura y escritura a todas las casas del lago, incluidos los archivos subyacentes.</w:t>
        <w:br/>
        <w:t>Los analistas de datos solo deben tener acceso de lectura a las tablas Delta en la capa dorada.</w:t>
        <w:br/>
        <w:t>Los analistas de datos NO deben tener acceso a los datos de las capas bronce y plata.</w:t>
        <w:br/>
        <w:t>Los ingenieros de datos deben poder realizar cambios en el control de fuente en WorkspaceA.</w:t>
        <w:br/>
        <w:t>Necesita crear la dimensión del producto.</w:t>
        <w:br/>
        <w:t>¿Cómo se debe completar el código SQL de Apache Spark? Para responder, seleccione las opciones apropiadas en la respuesta.</w:t>
        <w:br/>
        <w:t>área.</w:t>
        <w:br/>
        <w:t>NOTA: Cada selección correcta vale un punto.</w:t>
        <w:br/>
        <w:t>Respuesta:</w:t>
      </w:r>
    </w:p>
    <w:p>
      <w:r>
        <w:t>Explicación:</w:t>
        <w:br/>
        <w:t>Respuesta final:</w:t>
        <w:br/>
        <w:t>Se une:</w:t>
        <w:br/>
        <w:t>Primera unión: UNIÓN EXTERIOR IZQUIERDA</w:t>
        <w:br/>
        <w:t>Segunda unión: UNIÓN INTERNA</w:t>
        <w:br/>
        <w:t>Cláusula DÓNDE:</w:t>
        <w:br/>
        <w:t>Está activo = 1</w:t>
        <w:br/>
        <w:t>Estas selecciones garantizan que:</w:t>
      </w:r>
    </w:p>
    <w:p>
      <w:r>
        <w:t>Todos los productos se conservan, incluso si no están asignados a una subcategoría.</w:t>
        <w:br/>
        <w:t>Solo se incluyen categorías y subcategorías válidas asignadas a productos.</w:t>
        <w:br/>
        <w:t>Sólo se consideran productos activos.</w:t>
        <w:br/>
        <w:t>La primera unión debe ser una UNIÓN EXTERIOR IZQUIERDA para garantizar que se conserven todos los productos, incluso si no lo son.</w:t>
        <w:br/>
        <w:t>asignado a una subcategoría. La segunda unión debe ser una UNIÓN INTERNA para excluir categorías y subcategorías.</w:t>
        <w:br/>
        <w:t>que no están vinculados a ningún producto, al no ser analíticamente relevantes.</w:t>
        <w:br/>
        <w:t>Sólo los productos activos, identificados por un valor IsActive de 1, deben incluirse en la dimensión del producto en el</w:t>
        <w:br/>
        <w:t>capa de oro. Además, en los datos del producto POS1, los valores de ProductID son únicos. Categorías y subcategorías</w:t>
        <w:br/>
        <w:t>sin productos asignados deben omitirse para mantener la relevancia analítica.</w:t>
        <w:br/>
        <w:t>Estudio de caso -</w:t>
        <w:br/>
        <w:t>Este es un estudio de caso. Los estudios de casos no se cronometran por separado. Puedes utilizar todo el tiempo de examen que quieras.</w:t>
        <w:br/>
        <w:t>completar cada caso. Sin embargo, puede haber estudios de casos y secciones adicionales en este examen. debes gestionar</w:t>
        <w:br/>
        <w:t>su tiempo para asegurarse de que pueda completar todas las preguntas incluidas en este examen en el tiempo previsto.</w:t>
        <w:br/>
        <w:t>Para responder las preguntas incluidas en un estudio de caso, deberá hacer referencia a la información proporcionada en el</w:t>
        <w:br/>
        <w:t>estudio de caso. Los estudios de caso pueden contener exhibiciones y otros recursos que brinden más información sobre el</w:t>
        <w:br/>
        <w:t>escenario que se describe en el estudio de caso. Cada pregunta es independiente de las demás preguntas de este estudio de caso.</w:t>
        <w:br/>
        <w:t>Al final de este estudio de caso, aparecerá una pantalla de revisión. Esta pantalla le permite revisar sus respuestas y</w:t>
        <w:br/>
        <w:t>realice cambios antes de pasar a la siguiente sección del examen. Después de comenzar una nueva sección, no puedes regresar.</w:t>
        <w:br/>
        <w:t>a esta sección.</w:t>
        <w:br/>
        <w:t>Para comenzar el estudio de caso -</w:t>
        <w:br/>
        <w:t>Para mostrar la primera pregunta de este estudio de caso, haga clic en el botón Siguiente. Utilice los botones en el panel izquierdo para explorar</w:t>
        <w:br/>
        <w:t>el contenido del estudio de caso antes de responder las preguntas. Al hacer clic en estos botones se muestra información como</w:t>
        <w:br/>
        <w:t>como requisitos comerciales, entorno existente y planteamientos de problemas. Si el estudio de caso tiene una información completa</w:t>
        <w:br/>
        <w:t>pestaña, tenga en cuenta que la información que se muestra es idéntica a la información que se muestra en las pestañas siguientes. cuando tu</w:t>
        <w:br/>
        <w:t>Si está listo para responder una pregunta, haga clic en el botón Pregunta para volver a la pregunta.</w:t>
        <w:br/>
        <w:t>Descripción general. Descripción general de la empresa -</w:t>
        <w:br/>
        <w:t>Contoso, Ltd. es una empresa minorista en línea que desea modernizar su plataforma de análisis migrando a Fabric. el</w:t>
        <w:br/>
        <w:t>La empresa planea comenzar a utilizar Fabric para análisis de marketing.</w:t>
        <w:br/>
        <w:t>Descripción general. Estructura de TI -</w:t>
        <w:br/>
        <w:t>El departamento de TI de la empresa cuenta con un equipo de analistas de datos y un equipo de ingenieros de datos que utilizan análisis.</w:t>
        <w:br/>
        <w:t>sistemas.</w:t>
        <w:br/>
        <w:t>Los ingenieros de datos realizan la ingesta, transformación y carga de datos. Prefieren usar Python o SQL para</w:t>
        <w:br/>
        <w:t>transformar los datos.</w:t>
        <w:br/>
        <w:t>Los analistas de datos consultan datos y crean modelos e informes semánticos. Están calificados para escribir consultas en Power.</w:t>
        <w:br/>
        <w:t>Consulta y T-SQL.</w:t>
        <w:br/>
        <w:t>Entorno existente. Tela -</w:t>
        <w:br/>
        <w:t>Contoso tiene una capacidad F64 denominada Cap1. Todos los usuarios de Fabric pueden crear elementos.</w:t>
        <w:br/>
        <w:t>Contoso tiene dos espacios de trabajo denominados WorkspaceA y WorkspaceB que actualmente usan el modo de licencia Pro.</w:t>
        <w:br/>
        <w:t>Entorno existente. Sistemas fuente</w:t>
        <w:br/>
        <w:t>Contoso tiene un sistema de punto de venta (POS) denominado POS1 que usa una instancia de SQL Server en Azure Virtual</w:t>
        <w:br/>
        <w:t>Máquinas en el mismo inquilino de Microsoft Entra que Fabric. La máquina virtual host está en una red virtual privada que</w:t>
        <w:br/>
        <w:t>tiene bloqueado el acceso público. POS1 contiene todas las transacciones de ventas que se procesaron en el sistema de la empresa.</w:t>
        <w:br/>
        <w:t>sitio web.</w:t>
        <w:br/>
        <w:t>La empresa tiene una aplicación de marketing online de software como servicio (SaaS) denominada MAR1. MAR1 tiene siete entidades. el</w:t>
        <w:br/>
        <w:t>Las entidades contienen datos relacionados con las tasas de apertura de correo electrónico y las tasas de interacción, así como con las interacciones del sitio web. el</w:t>
        <w:br/>
        <w:t>Los datos se pueden exportar desde MAR1 llamando a las API REST. Cada entidad tiene un punto final diferente.</w:t>
        <w:br/>
        <w:t>Contoso ha estado usando MAR1 durante un año. Los datos de años anteriores se almacenan en archivos Parquet en un Amazon Simple</w:t>
        <w:br/>
        <w:t>Cubo del servicio de almacenamiento (Amazon S3). Hay 12 archivos que varían en tamaño desde 300 MB a 900 MB y se relacionan con</w:t>
        <w:br/>
        <w:t>interacciones por correo electrónico.</w:t>
        <w:br/>
        <w:t>Entorno existente. Datos del producto</w:t>
        <w:br/>
        <w:t>POS1 contiene una lista de productos y datos relacionados. Los datos provienen de las siguientes tres tablas:</w:t>
        <w:br/>
        <w:t>Pregunta: 75</w:t>
        <w:br/>
        <w:t>Volcados profundos</w:t>
      </w:r>
    </w:p>
    <w:p>
      <w:r>
        <w:t>Productos -</w:t>
        <w:br/>
        <w:t>Categorías de productos -</w:t>
        <w:br/>
        <w:t>ProductoSubcategorías -</w:t>
        <w:br/>
        <w:t>En los datos, los productos están relacionados con subcategorías de productos y las subcategorías están relacionadas con categorías de productos.</w:t>
        <w:br/>
        <w:t>Entorno existente. azur -</w:t>
        <w:br/>
        <w:t>Contoso tiene un inquilino de Microsoft Entra que tiene los siguientes grupos de seguridad habilitados para correo:</w:t>
        <w:br/>
        <w:t>DataAnalysts: contiene los analistas de datos.</w:t>
        <w:br/>
        <w:t>DataEngineers: contiene los ingenieros de datos.</w:t>
        <w:br/>
        <w:t>Contoso tiene una suscripción a Azure.</w:t>
        <w:br/>
        <w:t>La empresa tiene una organización Azure DevOps existente y crea un nuevo proyecto para repositorios relacionados con</w:t>
        <w:br/>
        <w:t>Tela.</w:t>
        <w:br/>
        <w:t>Entorno existente. Problemas de usuario</w:t>
        <w:br/>
        <w:t>El vicepresidente de marketing de Contoso exige un análisis sobre la eficacia de los diferentes tipos de contenido de correo electrónico. eso</w:t>
        <w:br/>
        <w:t>Por lo general, se necesita una semana para compilar y analizar los datos manualmente. Contoso quiere reducir el tiempo a menos de</w:t>
        <w:br/>
        <w:t>un día usando Fabric.</w:t>
        <w:br/>
        <w:t>El equipo de ingeniería de datos ha exportado con éxito datos desde MAR1. El equipo experimenta transitorios.</w:t>
        <w:br/>
        <w:t>errores de conectividad, lo que provoca que fallen las exportaciones de datos.</w:t>
        <w:br/>
        <w:t>Requisitos. Cambios planificados -</w:t>
        <w:br/>
        <w:t>Contoso planea crear las dos casas del lago siguientes:</w:t>
        <w:br/>
        <w:t>Lakehouse1: almacenará datos sin procesar y limpios de las fuentes</w:t>
        <w:br/>
        <w:t>Lakehouse2: proporcionará datos en un modelo dimensional a los usuarios para consultas analíticas</w:t>
        <w:br/>
        <w:t>Se agregarán elementos adicionales para facilitar la ingesta y transformación de datos.</w:t>
        <w:br/>
        <w:t>Contoso planea usar Azure Repos para el control de código fuente en Fabric.</w:t>
        <w:br/>
        <w:t>Requisitos. Requisitos técnicos</w:t>
        <w:br/>
        <w:t>Las nuevas casas del lago deben seguir una arquitectura de medallón utilizando las siguientes tres capas: bronce, plata y</w:t>
        <w:br/>
        <w:t>oro. Se requerirá una limpieza exhaustiva de datos para completar los datos MAR1 en la capa de plata, incluyendo</w:t>
        <w:br/>
        <w:t>la deduplicación, el manejo de valores faltantes y la estandarización de la capitalización.</w:t>
        <w:br/>
        <w:t>Cada capa debe estar completamente poblada antes de pasar a la siguiente capa. Si algún paso para poblar las casas del lago</w:t>
        <w:br/>
        <w:t>falla, se debe enviar un correo electrónico a los ingenieros de datos.</w:t>
        <w:br/>
        <w:t>Las importaciones de datos deben ejecutarse simultáneamente, cuando sea posible.</w:t>
        <w:br/>
        <w:t>El uso de datos de correo electrónico del depósito de Amazon S3 debe cumplir los siguientes requisitos:</w:t>
        <w:br/>
        <w:t>Minimice los costos de salida asociados con el acceso a datos entre nubes.</w:t>
        <w:br/>
        <w:t>Evite guardar una copia de los datos sin procesar en las casas del lago.</w:t>
        <w:br/>
        <w:t>Los elementos relacionados con la ingesta de datos deben cumplir los siguientes requisitos:</w:t>
        <w:br/>
        <w:t>Los elementos deben tener control de origen junto con otros elementos del espacio de trabajo.</w:t>
        <w:br/>
        <w:t>Los datos ingeridos deben aterrizar en la capa de bronce de Lakehouse1 en formato Delta.</w:t>
        <w:br/>
        <w:t>No se deben implementar más cambios que los cambios en los formatos de archivo antes de que los datos lleguen a la capa de bronce.</w:t>
        <w:br/>
        <w:t>Se debe minimizar el esfuerzo de desarrollo y se debe utilizar una conexión integrada para importar los datos de origen.</w:t>
        <w:br/>
        <w:t>En caso de un error de conectividad, los procesos de ingesta deben intentar la conexión nuevamente.</w:t>
        <w:br/>
        <w:t>Los Lakehouses, las canalizaciones de datos y los cuadernos deben almacenarse en WorkspaceA. Modelos semánticos, informes y</w:t>
        <w:br/>
        <w:t>Los flujos de datos deben almacenarse en WorkspaceB.</w:t>
        <w:br/>
        <w:t>Una vez por semana, se deben eliminar los archivos antiguos a los que ya no hace referencia un registro de tabla Delta.</w:t>
        <w:br/>
        <w:t>Requisitos. Transformación de datos</w:t>
        <w:br/>
        <w:t>En los datos del producto POS1, los valores de ProductID son únicos. La dimensión del producto en la capa de oro debe incluir solo</w:t>
        <w:br/>
        <w:t>productos activos de la lista de productos. Los productos activos se identifican mediante un valor IsActive de 1.</w:t>
        <w:br/>
        <w:t>Algunas categorías y subcategorías de productos NO están asignadas a ningún producto. NO son analíticamente relevantes</w:t>
        <w:br/>
        <w:t>y debe omitirse de la dimensión del producto en la capa de oro.</w:t>
        <w:br/>
        <w:t>Requisitos. Seguridad de datos -</w:t>
        <w:br/>
        <w:t>La seguridad en Fabric debe cumplir con los siguientes requisitos:</w:t>
        <w:br/>
        <w:t>Los ingenieros de datos deben tener acceso de lectura y escritura a todas las casas del lago, incluidos los archivos subyacentes.</w:t>
        <w:br/>
        <w:t>Los analistas de datos solo deben tener acceso de lectura a las tablas Delta en la capa dorada.</w:t>
        <w:br/>
        <w:t>Los analistas de datos NO deben tener acceso a los datos de las capas bronce y plata.</w:t>
        <w:br/>
        <w:t>Los ingenieros de datos deben poder realizar cambios en el control de fuente en WorkspaceA.</w:t>
        <w:br/>
        <w:t>Debe completar los datos MAR1 en la capa de bronce.</w:t>
        <w:br/>
        <w:t>¿Qué dos tipos de actividades debería incluir en el proyecto? Cada respuesta correcta presenta parte de la solución.</w:t>
        <w:br/>
        <w:t>NOTA: Cada selección correcta vale un punto.</w:t>
        <w:br/>
        <w:t>A.Para cada uno</w:t>
        <w:br/>
        <w:t>B.Copiar datos</w:t>
      </w:r>
    </w:p>
    <w:p>
      <w:r>
        <w:t>C.WebHook</w:t>
        <w:br/>
        <w:t>D. Procedimiento almacenado</w:t>
        <w:br/>
        <w:t>Respuesta:AB</w:t>
        <w:br/>
        <w:t>Explicación:</w:t>
        <w:br/>
        <w:t>ForEach: esta actividad le permite iterar sobre una colección de elementos y ejecutar actividades para cada elemento. en</w:t>
        <w:br/>
        <w:t>En este contexto, se puede utilizar para procesar múltiples conjuntos de datos o archivos dentro de la capa de bronce, asegurando que cada uno</w:t>
        <w:br/>
        <w:t>El archivo se maneja y transforma adecuadamente.</w:t>
        <w:br/>
        <w:t>Copiar Datos: Esta actividad es fundamental en los pipelines para el movimiento de datos. Le permite copiar datos de un</w:t>
        <w:br/>
        <w:t>origen a un destino, como mover datos desde un área de preparación a la capa de bronce. La actividad Copiar datos</w:t>
        <w:br/>
        <w:t>puede leer los datos MAR1 de su fuente y escribirlos en la capa de bronce, asegurando que los datos se ingieran correctamente.</w:t>
        <w:br/>
        <w:t>PUNTO ACTIVO -</w:t>
        <w:br/>
        <w:t>Tiene un espacio de trabajo de Fabric que contiene un almacén denominado Warehouse1. El almacén 1 contiene lo siguiente</w:t>
        <w:br/>
        <w:t>tablas y columnas.</w:t>
        <w:br/>
        <w:t>Debe desnormalizar las tablas e incluir las columnas ContractType y StartDate en la tabla Empleado.</w:t>
        <w:br/>
        <w:t>La solución debe cumplir los siguientes requisitos:</w:t>
        <w:br/>
        <w:t>Asegúrese de que la columna StartDate sea del tipo de datos de fecha.</w:t>
        <w:br/>
        <w:t>Asegúrese de que se conserven todas las filas de la tabla Empleado e incluya las filas coincidentes del Contrato.</w:t>
        <w:br/>
        <w:t>mesa.</w:t>
        <w:br/>
        <w:t>Asegúrese de que el conjunto de resultados muestre el número total de empleados por tipo de contrato para todos los tipos de contrato que</w:t>
        <w:br/>
        <w:t>tener más de dos empleados.</w:t>
        <w:br/>
        <w:t>¿Cómo debes completar la declaración? Para responder, seleccione las opciones apropiadas en el área de respuestas.</w:t>
        <w:br/>
        <w:t>NOTA: Cada selección correcta vale un punto.</w:t>
        <w:br/>
        <w:t>Pregunta: 76</w:t>
        <w:br/>
        <w:t>Volcados profundos</w:t>
      </w:r>
    </w:p>
    <w:p>
      <w:r>
        <w:t>Respuesta:</w:t>
      </w:r>
    </w:p>
    <w:p>
      <w:r>
        <w:t>Explicación:</w:t>
        <w:br/>
        <w:t>1. CONVERTIR (fecha, c.StartDate) como StartDate</w:t>
        <w:br/>
        <w:t>La función CONVERTIR se utiliza para convertir explícitamente tipos de datos en SQL Server.</w:t>
        <w:br/>
        <w:t>En este caso, convierte c.StartDate al formato de fecha, que es apropiado.</w:t>
        <w:br/>
        <w:t>2. UNIÓN EXTERNA IZQUIERDA entre las tablas Empleado y Contrato</w:t>
        <w:br/>
        <w:t>UNA UNIÓN EXTERNA IZQUIERDA garantiza que todos los empleados estén incluidos, incluso si no tienen el contrato correspondiente.</w:t>
        <w:br/>
        <w:t>Si algunos empleados no tienen contratos, este tipo de unión garantiza que todavía aparezcan en la lista con valores de contrato NULL.</w:t>
        <w:br/>
        <w:t>3. TENER CUENTA (DISTINTO ID de empleado) &gt; 2</w:t>
        <w:br/>
        <w:t>HAVING se utiliza porque COUNT(DISTINCT EmployeeID) es una función agregada y las funciones agregadas</w:t>
        <w:br/>
        <w:t>no se puede utilizar en DÓNDE.</w:t>
        <w:br/>
        <w:t>TENER grupos de filtros después de la agregación.</w:t>
        <w:br/>
        <w:t>PUNTO ACTIVO -</w:t>
        <w:br/>
        <w:t>Tiene un origen de datos de Azure Event Hubs que contiene datos meteorológicos.</w:t>
        <w:br/>
        <w:t>Los datos del origen de datos se ingiere mediante un flujo de eventos denominado Eventstream1. Eventstream1 utiliza un</w:t>
        <w:br/>
        <w:t>casa del lago como destino.</w:t>
        <w:br/>
        <w:t>Debe ingerir por lotes solo filas de la fuente de datos donde el atributo Ciudad tiene un valor de Kansas. el filtro</w:t>
        <w:br/>
        <w:t>debe agregarse antes del destino. La solución debe minimizar el esfuerzo de desarrollo.</w:t>
        <w:br/>
        <w:t>¿Qué se debe utilizar para el tratamiento y filtrado de datos? Para responder, seleccione las opciones apropiadas en la respuesta.</w:t>
        <w:br/>
        <w:t>área.</w:t>
        <w:br/>
        <w:t>Pregunta: 77</w:t>
        <w:br/>
        <w:t>Volcados profundos</w:t>
      </w:r>
    </w:p>
    <w:p>
      <w:r>
        <w:t>NOTA: Cada selección correcta vale un punto.</w:t>
        <w:br/>
        <w:t>Respuesta:</w:t>
        <w:br/>
        <w:t>Explicación:</w:t>
        <w:br/>
        <w:t>1. Procesador de datos: un flujo de eventos con una fuente de datos externa.</w:t>
        <w:br/>
        <w:t>Eventstream se refiere al procesamiento de datos de transmisión en tiempo real.</w:t>
        <w:br/>
        <w:t>Seleccionar "Un flujo de eventos con una fuente de datos externa" significa que los datos provienen de un sistema externo como</w:t>
        <w:br/>
        <w:t>como dispositivos IoT, registros o telemetría en tiempo real.</w:t>
        <w:br/>
        <w:t>Esto es apropiado cuando se trata de ingesta en tiempo real de fuentes como Azure Event Hubs, IoT Hub o</w:t>
        <w:br/>
        <w:t>Kafka.</w:t>
      </w:r>
    </w:p>
    <w:p>
      <w:r>
        <w:t>2.Filtrado: un procesador de flujo de eventos.</w:t>
        <w:br/>
        <w:t>El filtrado en los sistemas de transmisión generalmente ocurre durante la ingesta de datos en tiempo real para eliminar datos irrelevantes o</w:t>
        <w:br/>
        <w:t>eventos innecesarios antes de su posterior procesamiento.</w:t>
        <w:br/>
        <w:t>Se puede utilizar un procesador de flujo de eventos para aplicar transformaciones, filtrado y agregaciones de forma dinámica.</w:t>
        <w:br/>
        <w:t>Esto garantiza que solo los datos relevantes avancen en el proceso.</w:t>
        <w:br/>
        <w:t>Tiene un espacio de trabajo de Fabric que contiene un flujo de eventos denominado Eventstream1. Eventstream1 procesa datos</w:t>
        <w:br/>
        <w:t>desde un sensor térmico mediante el uso de procesamiento de flujo de eventos y luego almacena los datos en una casa del lago.</w:t>
        <w:br/>
        <w:t>Debe modificar Eventstream1 para incluir la desviación estándar de la temperatura.</w:t>
        <w:br/>
        <w:t>¿Qué operador de transformación debería incluir en la lógica de Eventstream1?</w:t>
        <w:br/>
        <w:t>A.Expandir</w:t>
        <w:br/>
        <w:t>B.Agrupar por</w:t>
        <w:br/>
        <w:t>C.Unión</w:t>
        <w:br/>
        <w:t>D.Agregado</w:t>
        <w:br/>
        <w:t>Respuesta: B</w:t>
        <w:br/>
        <w:t>Explicación:</w:t>
        <w:br/>
        <w:t>El operador Agrupar por transformación contiene la agregación de desviación estándar. La transformación agregada</w:t>
        <w:br/>
        <w:t>El operador solo contiene agregación promedio, máxima, mínima y suma.</w:t>
        <w:br/>
        <w:t>Referencia:</w:t>
        <w:br/>
        <w:t>https://learn.microsoft.com/en-us/fabric/real-time-intelligence/event-streams/process-events-using-event-</w:t>
        <w:br/>
        <w:t>editor-de-procesador?pivots=capacidades-estándar#agrupar-por</w:t>
        <w:br/>
        <w:t>Tiene un centro de eventos de Azure. Cada evento contiene los siguientes campos:</w:t>
        <w:br/>
        <w:t>ID de punto de bicicleta -</w:t>
        <w:br/>
        <w:t>calle -</w:t>
        <w:br/>
        <w:t>Barrio -</w:t>
        <w:br/>
        <w:t>Latitud -</w:t>
        <w:br/>
        <w:t>Longitud -</w:t>
        <w:br/>
        <w:t>No_Bicicletas -</w:t>
        <w:br/>
        <w:t>No_Docks_Empty -</w:t>
        <w:br/>
        <w:t>Necesitas ingerir los eventos. La solución sólo debe conservar los eventos que tengan un valor de barrio de Chelsea.</w:t>
        <w:br/>
        <w:t>y luego almacenar los eventos retenidos en una casa del lago Fabric.</w:t>
        <w:br/>
        <w:t>¿Qué deberías usar?</w:t>
        <w:br/>
        <w:t>A.a conjunto de consultas KQL</w:t>
        <w:br/>
        <w:t>B.un flujo de eventos</w:t>
        <w:br/>
        <w:t>Pregunta: 78</w:t>
        <w:br/>
        <w:t>Volcados profundos</w:t>
        <w:br/>
        <w:t>Pregunta: 79</w:t>
        <w:br/>
        <w:t>Volcados profundos</w:t>
      </w:r>
    </w:p>
    <w:p>
      <w:r>
        <w:t>C.un conjunto de datos de transmisión</w:t>
        <w:br/>
        <w:t>Transmisión estructurada de D.Apache Spark</w:t>
        <w:br/>
        <w:t>Respuesta: B</w:t>
        <w:br/>
        <w:t>Explicación:</w:t>
        <w:br/>
        <w:t>B. un flujo de eventos.</w:t>
        <w:br/>
        <w:t>Eventstream: un eventstream está diseñado específicamente para procesar y gestionar eventos en tiempo real. eso</w:t>
        <w:br/>
        <w:t>le permite filtrar, transformar y enrutar eventos de manera eficiente. En este escenario, puede configurar el</w:t>
        <w:br/>
        <w:t>eventstream para retener solo los eventos donde el valor de Vecindario es "Chelsea" y luego almacenar el filtrado</w:t>
        <w:br/>
        <w:t>eventos en una casa del lago Fabric. Este enfoque garantiza que sólo se ingieran los eventos relevantes, cumpliendo con</w:t>
        <w:br/>
        <w:t>el requisito de retener solo eventos específicos según el valor del Vecindario.</w:t>
        <w:br/>
        <w:t>PUNTO ACTIVO -</w:t>
        <w:br/>
        <w:t>Está creando un patrón de carga de datos para cargas de trabajo de portátiles Fabric.</w:t>
        <w:br/>
        <w:t>Tienes el siguiente segmento de código:</w:t>
        <w:br/>
        <w:t>Para cada una de las siguientes afirmaciones, seleccione Sí si la afirmación es verdadera. De lo contrario, seleccione No.</w:t>
        <w:br/>
        <w:t>NOTA: Cada selección correcta vale un punto.</w:t>
        <w:br/>
        <w:t>Pregunta: 80</w:t>
        <w:br/>
        <w:t>Volcados profundos</w:t>
      </w:r>
    </w:p>
    <w:p>
      <w:r>
        <w:t>Respuesta:</w:t>
        <w:br/>
        <w:t>Explicación:</w:t>
        <w:br/>
        <w:t>"La tabla de destino siempre se sobrescribirá".</w:t>
        <w:br/>
        <w:t>Respuesta seleccionada: No</w:t>
        <w:br/>
        <w:t>En muchas estrategias de carga de datos, especialmente cuando se utilizan cargas incrementales u operaciones de fusión, el objetivo</w:t>
        <w:br/>
        <w:t>La tabla no siempre se sobrescribe. En lugar de ello, se añaden, actualizan o fusionan nuevos datos en función de las claves.</w:t>
        <w:br/>
        <w:t>La sobrescritura suele ocurrir en escenarios de actualización completa, lo que no siempre es el caso.</w:t>
        <w:br/>
        <w:t>"La operación de fusión siempre se ejecutará".</w:t>
        <w:br/>
        <w:t>Respuesta seleccionada: No</w:t>
        <w:br/>
        <w:t>La operación de fusión (como SQL MERGE o Delta Lake MERGE INTO) solo se ejecuta si se cumplen ciertas condiciones,</w:t>
        <w:br/>
        <w:t>como la presencia de datos nuevos o modificados. Si no hay datos para actualizar o fusionar, es posible que no se ejecute. Así,</w:t>
        <w:br/>
        <w:t>es correcto decir que no siempre se ejecuta.</w:t>
        <w:br/>
        <w:t>"El patrón de carga admite requisitos de carga tanto completos como incrementales".</w:t>
        <w:br/>
        <w:t>Respuesta seleccionada: Sí</w:t>
        <w:br/>
        <w:t>Una canalización de datos bien diseñada a menudo admite cargas completas e incrementales. Las cargas completas reemplazan todo</w:t>
        <w:br/>
        <w:t>conjunto de datos, mientras que las cargas incrementales agregan o actualizan solo los registros modificados. Dado que esta es una práctica común,</w:t>
        <w:br/>
        <w:t>seleccionar "Sí" es correcto.</w:t>
      </w:r>
    </w:p>
    <w:p>
      <w:r>
        <w:t>PUNTO ACTIVO -</w:t>
        <w:br/>
        <w:t>Tiene un espacio de trabajo de Fabric que contiene dos casas en el lago llamadas Lakehouse1 y Lakehouse2. casa del lago1</w:t>
        <w:br/>
        <w:t>contiene datos provisionales en una tabla Delta denominada Líneas de pedido. Lakehouse2 contiene una dimensión de Tipo 2 que cambia lentamente</w:t>
        <w:br/>
        <w:t>(SCD) tabla de dimensiones denominada Dim_Customer.</w:t>
        <w:br/>
        <w:t>Debe crear una consulta que combine datos de Orderlines y Dim_Customer para crear una nueva tabla de hechos.</w:t>
        <w:br/>
        <w:t>llamado Fact_Orders. La nueva tabla debe cumplir los siguientes requisitos:</w:t>
        <w:br/>
        <w:t>Habilite el análisis de los pedidos de los clientes en función de atributos históricos.</w:t>
        <w:br/>
        <w:t>Habilite el análisis de los pedidos de los clientes en función de los atributos actuales.</w:t>
        <w:br/>
        <w:t>¿Cómo debes completar la declaración? Para responder, seleccione las opciones apropiadas en el área de respuestas.</w:t>
        <w:br/>
        <w:t>NOTA: Cada selección correcta vale un punto.</w:t>
        <w:br/>
        <w:t>Respuesta:</w:t>
        <w:br/>
        <w:t>Pregunta: 81</w:t>
        <w:br/>
        <w:t>Volcados profundos</w:t>
      </w:r>
    </w:p>
    <w:p>
      <w:r>
        <w:t>Explicación:</w:t>
        <w:br/>
        <w:t>1.o.FechaPedido &gt;= c.valid_from_datetime</w:t>
        <w:br/>
        <w:t>Esto garantiza que la Fecha del pedido caiga en o después del inicio del período válido.</w:t>
        <w:br/>
        <w:t>Esto es esencial para capturar todas las órdenes que son válidas según el cronograma de la entidad.</w:t>
        <w:br/>
        <w:t>2.o.FechaPedido &lt; c.valid_to_datetime</w:t>
        <w:br/>
        <w:t>Esto garantiza que OrderDate sea estrictamente anterior a la fecha de finalización válida.</w:t>
        <w:br/>
        <w:t>Esto evita recuperar órdenes que ocurren después de que la entidad haya expirado.</w:t>
        <w:br/>
        <w:t>Tiene un espacio de trabajo de Fabric que contiene una casa en el lago llamada Lakehouse1.</w:t>
        <w:br/>
        <w:t>En una fuente de datos externa, tiene archivos de datos de 500 GB cada uno. Cada día se añade un nuevo archivo.</w:t>
        <w:br/>
        <w:t>Debe incorporar los datos a Lakehouse1 sin aplicar ninguna transformación. La solución debe cumplir con los</w:t>
        <w:br/>
        <w:t>siguientes requisitos</w:t>
        <w:br/>
        <w:t>Activa el proceso cuando se agrega un nuevo archivo.</w:t>
        <w:br/>
        <w:t>Proporcionar el mayor rendimiento.</w:t>
        <w:br/>
        <w:t>¿Qué tipo de elemento debería utilizar para ingerir los datos?</w:t>
        <w:br/>
        <w:t>A. Eventstream</w:t>
        <w:br/>
        <w:t>B. Flujo de datos Gen2</w:t>
        <w:br/>
        <w:t>C. Conjunto de datos de transmisión</w:t>
        <w:br/>
        <w:t>D. Canalización de datos</w:t>
        <w:br/>
        <w:t>Respuesta:D</w:t>
        <w:br/>
        <w:t>Explicación:</w:t>
        <w:br/>
        <w:t>D. Canalización de datos.</w:t>
        <w:br/>
        <w:t>Las canalizaciones de datos están diseñadas para manejar grandes volúmenes de datos de manera eficiente y se pueden configurar para activar la</w:t>
        <w:br/>
        <w:t>El proceso de ingesta se realiza automáticamente cuando se agregan nuevos archivos a la fuente de datos externa. También proporcionan alta</w:t>
        <w:br/>
        <w:t>rendimiento, lo que los hace adecuados para manejar archivos de 500 GB diariamente sin aplicar ninguna transformación.</w:t>
        <w:br/>
        <w:t>Pregunta: 82</w:t>
        <w:br/>
        <w:t>Volcados profundos</w:t>
      </w:r>
    </w:p>
    <w:p>
      <w:r>
        <w:t>Tiene un espacio de trabajo de Fabric que contiene una casa en el lago llamada Lakehouse1.</w:t>
        <w:br/>
        <w:t>En una fuente de datos externa, tiene archivos de datos de 500 GB cada uno. Cada día se añade un nuevo archivo.</w:t>
        <w:br/>
        <w:t>Debe incorporar los datos a Lakehouse1 sin aplicar ninguna transformación. La solución debe cumplir con los</w:t>
        <w:br/>
        <w:t>siguientes requisitos</w:t>
        <w:br/>
        <w:t>Activa el proceso cuando se agrega un nuevo archivo.</w:t>
        <w:br/>
        <w:t>Proporcionar el mayor rendimiento.</w:t>
        <w:br/>
        <w:t>¿Qué tipo de elemento debería utilizar para ingerir los datos?</w:t>
        <w:br/>
        <w:t>A. Canalización de datos</w:t>
        <w:br/>
        <w:t>B.Medio ambiente</w:t>
        <w:br/>
        <w:t>Conjunto de consultas C.KQL</w:t>
        <w:br/>
        <w:t>D. Flujo de datos Gen2</w:t>
        <w:br/>
        <w:t>Respuesta: Una</w:t>
        <w:br/>
        <w:t>Explicación:</w:t>
        <w:br/>
        <w:t>A. Tubería de datos.</w:t>
        <w:br/>
        <w:t>Canalización de datos: las canalizaciones de datos en Fabric están diseñadas para la ingestión de datos de alto rendimiento y se pueden activar.</w:t>
        <w:br/>
        <w:t>automáticamente cuando se agregan nuevos archivos a la fuente de datos externa. Están optimizados para mover grandes</w:t>
        <w:br/>
        <w:t>volúmenes de datos de manera eficiente y puede manejar la ingesta de archivos de 500 GB sin aplicar transformaciones.</w:t>
        <w:br/>
        <w:t>Tiene un espacio de trabajo de Fabric que contiene un centro de eventos y una base de datos KQL denominada Database1. La base de datos1 tiene</w:t>
        <w:br/>
        <w:t>lo siguiente:</w:t>
        <w:br/>
        <w:t>Una tabla llamada Tabla1 -</w:t>
        <w:br/>
        <w:t>Una tabla llamada Tabla2 -</w:t>
        <w:br/>
        <w:t>Una política de actualización llamada Política1 -</w:t>
        <w:br/>
        <w:t>La política1 envía datos de la Tabla1 a la Tabla2.</w:t>
        <w:br/>
        <w:t>La siguiente es una muestra de los datos de la Tabla 2.</w:t>
        <w:br/>
        <w:t>Pregunta: 83</w:t>
        <w:br/>
        <w:t>Volcados profundos</w:t>
        <w:br/>
        <w:t>Pregunta: 84</w:t>
        <w:br/>
        <w:t>Volcados profundos</w:t>
      </w:r>
    </w:p>
    <w:p>
      <w:r>
        <w:t>Recientemente, se realizaron las siguientes acciones en la Tabla 1:</w:t>
        <w:br/>
        <w:t>Se agregó un elemento adicional llamado temperatura a la columna StreamData.</w:t>
        <w:br/>
        <w:t>El tipo de datos de la columna Marca de tiempo se cambió hasta la fecha.</w:t>
        <w:br/>
        <w:t>El tipo de datos de la columna DeviceId se cambió a cadena.</w:t>
        <w:br/>
        <w:t>Planea cargar registros adicionales en la Tabla2.</w:t>
        <w:br/>
        <w:t>¿Qué dos registros se cargarán de la Tabla1 a la Tabla2? Cada respuesta correcta presenta una solución completa.</w:t>
        <w:br/>
        <w:t>NOTA: Cada selección correcta vale un punto.</w:t>
        <w:br/>
        <w:t>A.</w:t>
      </w:r>
    </w:p>
    <w:p>
      <w:r>
        <w:t>b.</w:t>
        <w:br/>
        <w:t>c.</w:t>
        <w:br/>
        <w:t>D.</w:t>
        <w:br/>
        <w:t>Respuesta: BD</w:t>
        <w:br/>
        <w:t>Explicación:</w:t>
        <w:br/>
        <w:t>El registro B se carga porque se ajusta al esquema actualizado (cadena DeviceId, StreamData con temperatura).</w:t>
        <w:br/>
        <w:t>El registro D se carga porque se ajusta al esquema original (guid DeviceId, sin temperatura en StreamData).</w:t>
        <w:br/>
        <w:t>PUNTO ACTIVO -</w:t>
        <w:br/>
        <w:t>Tienes un espacio de trabajo de Fabric.</w:t>
        <w:br/>
        <w:t>Está depurando una declaración y descubre los siguientes problemas:</w:t>
        <w:br/>
        <w:t>A veces, la declaración no devuelve todas las filas esperadas.</w:t>
        <w:br/>
        <w:t>La columna de salida de Fecha de compra NO tiene el formato esperado de mmm dd, yy.</w:t>
        <w:br/>
        <w:t>Necesitas resolver los problemas. La solución debe garantizar que se conserven los tipos de datos de los resultados. Los resultados</w:t>
        <w:br/>
        <w:t>puede contener celdas en blanco.</w:t>
        <w:br/>
        <w:t>¿Cómo debes completar la declaración? Para responder, seleccione las opciones apropiadas en el área de respuestas.</w:t>
        <w:br/>
        <w:t>NOTA: Cada selección correcta vale un punto.</w:t>
        <w:br/>
        <w:t>Pregunta: 85</w:t>
        <w:br/>
        <w:t>Volcados profundos</w:t>
      </w:r>
    </w:p>
    <w:p>
      <w:r>
        <w:t>Respuesta:</w:t>
      </w:r>
    </w:p>
    <w:p>
      <w:r>
        <w:t>Explicación:</w:t>
        <w:br/>
        <w:t>1. try_cast(nombre_elemento como varchar(20))</w:t>
        <w:br/>
        <w:t>Función: TRY_CAST() es una alternativa más segura a CAST(), introducida en SQL Server 2012.</w:t>
        <w:br/>
        <w:t>Propósito: Intenta convertir item_name en VARCHAR(20). Si la conversión falla, devuelve NULL en lugar de</w:t>
        <w:br/>
        <w:t>un error.</w:t>
        <w:br/>
        <w:t>2. convertir (varchar, fecha_compra, 7)</w:t>
        <w:br/>
        <w:t>Función: CONVERT() se utiliza para transformar fecha_compra en una cadena (VARCHAR).</w:t>
        <w:br/>
        <w:t>Propósito: Convierte fecha_compra a un formato de fecha específico.</w:t>
        <w:br/>
        <w:t>Código de formato 7 (formato británico/francés):</w:t>
        <w:br/>
        <w:t>7 corresponde a dd/mm/aa (por ejemplo, 02/05/25 para el 5 de febrero de 2025).</w:t>
        <w:br/>
        <w:t>Útil para presentar fechas en un formato legible por humanos.</w:t>
        <w:br/>
        <w:t>Está desarrollando una canalización de datos denominada Pipeline1.</w:t>
        <w:br/>
        <w:t>Debe agregar una actividad Copiar datos que copiará datos de una fuente de datos de Snowflake a un almacén de Fabric.</w:t>
        <w:br/>
        <w:t>Pregunta: 86</w:t>
        <w:br/>
        <w:t>Volcados profundos</w:t>
      </w:r>
    </w:p>
    <w:p>
      <w:r>
        <w:t>¿Qué deberías configurar?</w:t>
        <w:br/>
        <w:t>A. Grado de paralelismo de copia</w:t>
        <w:br/>
        <w:t>B. Tolerancia a fallos</w:t>
        <w:br/>
        <w:t>C.Habilitar puesta en escena</w:t>
        <w:br/>
        <w:t>D.Habilitar el registro</w:t>
        <w:br/>
        <w:t>Respuesta:C</w:t>
        <w:br/>
        <w:t>Explicación:</w:t>
        <w:br/>
        <w:t>Habilitar puesta en escena: al copiar datos de una fuente de datos de Snowflake a un almacén de Fabric, habilitar la puesta en escena</w:t>
        <w:br/>
        <w:t>puede mejorar significativamente la eficiencia y confiabilidad del proceso de transferencia de datos. La puesta en escena implica</w:t>
        <w:br/>
        <w:t>almacenar temporalmente los datos en una ubicación intermedia antes de cargarlos en el destino final. esto</w:t>
        <w:br/>
        <w:t>Este enfoque ayuda a manejar grandes conjuntos de datos y transformaciones complejas, asegurando que los datos se transfieran.</w:t>
        <w:br/>
        <w:t>suavemente y sin interrupciones. También permite un movimiento de datos más manejable y optimizado,</w:t>
        <w:br/>
        <w:t>particularmente cuando se trata de diferentes sistemas de almacenamiento de datos como Snowflake y Fabric.</w:t>
        <w:br/>
        <w:t>Nota: Esta pregunta es parte de una serie de preguntas que presentan el mismo escenario. Cada pregunta de la serie.</w:t>
        <w:br/>
        <w:t>contiene una solución única que podría cumplir los objetivos establecidos. Algunos conjuntos de preguntas pueden tener más de una respuesta correcta.</w:t>
        <w:br/>
        <w:t>solución, mientras que otros podrían no tener una solución correcta.</w:t>
        <w:br/>
        <w:t>Después de responder una pregunta en esta sección, NO podrá volver a ella. Como resultado, estas preguntas no</w:t>
        <w:br/>
        <w:t>aparecen en la pantalla de revisión.</w:t>
        <w:br/>
        <w:t>Tiene una base de datos KQL que contiene dos tablas denominadas Stream y Reference. La transmisión contiene datos de transmisión</w:t>
        <w:br/>
        <w:t>en el siguiente formato.</w:t>
        <w:br/>
        <w:t>Referencia contiene datos de referencia en el siguiente formato.</w:t>
        <w:br/>
        <w:t>Ambas tablas contienen millones de filas.</w:t>
        <w:br/>
        <w:t>Tiene el siguiente conjunto de consultas KQL.</w:t>
        <w:br/>
        <w:t>Debe reducir el tiempo que lleva ejecutar el conjunto de consultas KQL.</w:t>
        <w:br/>
        <w:t>Solución: cambia el tipo de unión a kind=outer.</w:t>
        <w:br/>
        <w:t>Pregunta: 87</w:t>
        <w:br/>
        <w:t>Volcados profundos</w:t>
      </w:r>
    </w:p>
    <w:p>
      <w:r>
        <w:t>¿Esto cumple con el objetivo?</w:t>
        <w:br/>
        <w:t>R. Sí</w:t>
        <w:br/>
        <w:t>B.No</w:t>
        <w:br/>
        <w:t>Respuesta: B</w:t>
        <w:br/>
        <w:t>Explicación:</w:t>
        <w:br/>
        <w:t>No. Una combinación externa puede requerir más procesamiento computacional que una combinación interna porque necesita procesar todas las filas.</w:t>
        <w:br/>
        <w:t>de ambas tablas e incluya filas que no tengan entradas coincidentes.</w:t>
        <w:br/>
        <w:t>Nota: Esta pregunta es parte de una serie de preguntas que presentan el mismo escenario. Cada pregunta de la serie.</w:t>
        <w:br/>
        <w:t>contiene una solución única que podría cumplir los objetivos establecidos. Algunos conjuntos de preguntas pueden tener más de una respuesta correcta.</w:t>
        <w:br/>
        <w:t>solución, mientras que otros podrían no tener una solución correcta.</w:t>
        <w:br/>
        <w:t>Después de responder una pregunta en esta sección, NO podrá volver a ella. Como resultado, estas preguntas no</w:t>
        <w:br/>
        <w:t>aparecen en la pantalla de revisión.</w:t>
        <w:br/>
        <w:t>Tiene una base de datos KQL que contiene dos tablas denominadas Stream y Reference. La transmisión contiene datos de transmisión</w:t>
        <w:br/>
        <w:t>en el siguiente formato.</w:t>
        <w:br/>
        <w:t>Referencia contiene datos de referencia en el siguiente formato.</w:t>
        <w:br/>
        <w:t>Ambas tablas contienen millones de filas.</w:t>
        <w:br/>
        <w:t>Tiene el siguiente conjunto de consultas KQL.</w:t>
        <w:br/>
        <w:t>Debe reducir el tiempo que lleva ejecutar el conjunto de consultas KQL.</w:t>
        <w:br/>
        <w:t>Solución: Cambias de proyecto para ampliar.</w:t>
        <w:br/>
        <w:t>¿Esto cumple con el objetivo?</w:t>
        <w:br/>
        <w:t>R. Sí</w:t>
        <w:br/>
        <w:t>B.No</w:t>
        <w:br/>
        <w:t>Respuesta: B</w:t>
        <w:br/>
        <w:t>Pregunta: 88</w:t>
        <w:br/>
        <w:t>Volcados profundos</w:t>
      </w:r>
    </w:p>
    <w:p>
      <w:r>
        <w:t>Explicación:</w:t>
        <w:br/>
        <w:t>No. El operador "proyecto" se usa para seleccionar columnas específicas, mientras que "extender" se usa para agregar nuevas columnas calculadas.</w:t>
        <w:br/>
        <w:t>columnas al conjunto de resultados. Sirven para diferentes propósitos.</w:t>
        <w:br/>
        <w:t>Nota: Esta pregunta es parte de una serie de preguntas que presentan el mismo escenario. Cada pregunta de la serie.</w:t>
        <w:br/>
        <w:t>contiene una solución única que podría cumplir los objetivos establecidos. Algunos conjuntos de preguntas pueden tener más de una respuesta correcta.</w:t>
        <w:br/>
        <w:t>solución, mientras que otros podrían no tener una solución correcta.</w:t>
        <w:br/>
        <w:t>Después de responder una pregunta en esta sección, NO podrá volver a ella. Como resultado, estas preguntas no</w:t>
        <w:br/>
        <w:t>aparecen en la pantalla de revisión.</w:t>
        <w:br/>
        <w:t>Tiene una base de datos KQL que contiene dos tablas denominadas Stream y Reference. La transmisión contiene datos de transmisión</w:t>
        <w:br/>
        <w:t>en el siguiente formato.</w:t>
        <w:br/>
        <w:t>Referencia contiene datos de referencia en el siguiente formato.</w:t>
        <w:br/>
        <w:t>Ambas tablas contienen millones de filas.</w:t>
        <w:br/>
        <w:t>Tiene el siguiente conjunto de consultas KQL.</w:t>
        <w:br/>
        <w:t>Debe reducir el tiempo que lleva ejecutar el conjunto de consultas KQL.</w:t>
        <w:br/>
        <w:t>Solución: Mueves el filtro a la línea 02.</w:t>
        <w:br/>
        <w:t>¿Esto cumple con el objetivo?</w:t>
        <w:br/>
        <w:t>R. Sí</w:t>
        <w:br/>
        <w:t>B.No</w:t>
        <w:br/>
        <w:t>Respuesta: Una</w:t>
        <w:br/>
        <w:t>Explicación:</w:t>
        <w:br/>
        <w:t>Sí. Al aplicar la cláusula "dónde" al principio de la consulta, se reduce el número de filas procesadas en</w:t>
        <w:br/>
        <w:t>operaciones posteriores, lo que mejora el rendimiento.</w:t>
        <w:br/>
        <w:t>Pregunta: 89</w:t>
        <w:br/>
        <w:t>Volcados profundos</w:t>
      </w:r>
    </w:p>
    <w:p>
      <w:r>
        <w:t>Nota: Esta pregunta es parte de una serie de preguntas que presentan el mismo escenario. Cada pregunta de la serie.</w:t>
        <w:br/>
        <w:t>contiene una solución única que podría cumplir los objetivos establecidos. Algunos conjuntos de preguntas pueden tener más de una respuesta correcta.</w:t>
        <w:br/>
        <w:t>solución, mientras que otros podrían no tener una solución correcta.</w:t>
        <w:br/>
        <w:t>Después de responder una pregunta en esta sección, NO podrá volver a ella. Como resultado, estas preguntas no</w:t>
        <w:br/>
        <w:t>aparecen en la pantalla de revisión.</w:t>
        <w:br/>
        <w:t>Tiene una base de datos KQL que contiene dos tablas denominadas Stream y Reference. La transmisión contiene datos de transmisión</w:t>
        <w:br/>
        <w:t>en el siguiente formato.</w:t>
        <w:br/>
        <w:t>Referencia contiene datos de referencia en el siguiente formato.</w:t>
        <w:br/>
        <w:t>Ambas tablas contienen millones de filas.</w:t>
        <w:br/>
        <w:t>Tiene el siguiente conjunto de consultas KQL.</w:t>
        <w:br/>
        <w:t>Debe reducir el tiempo que lleva ejecutar el conjunto de consultas KQL.</w:t>
        <w:br/>
        <w:t>Solución: agrega la función make_list() a las columnas de salida.</w:t>
        <w:br/>
        <w:t>¿Esto cumple con el objetivo?</w:t>
        <w:br/>
        <w:t>R. Sí</w:t>
        <w:br/>
        <w:t>B.No</w:t>
        <w:br/>
        <w:t>Respuesta: B</w:t>
        <w:br/>
        <w:t>Explicación:</w:t>
        <w:br/>
        <w:t>No. La función `make_list()` agrega valores en una lista, lo que puede ser útil para ciertos tipos de análisis.</w:t>
        <w:br/>
        <w:t>pero no mejora inherentemente el rendimiento de las consultas.</w:t>
        <w:br/>
        <w:t>Estudio de caso -</w:t>
        <w:br/>
        <w:t>Este es un estudio de caso. Los estudios de casos no se cronometran por separado. Puedes utilizar todo el tiempo de examen que quieras.</w:t>
        <w:br/>
        <w:t>completar cada caso. Sin embargo, puede haber estudios de casos y secciones adicionales en este examen. debes gestionar</w:t>
        <w:br/>
        <w:t>su tiempo para asegurarse de que pueda completar todas las preguntas incluidas en este examen en el tiempo previsto.</w:t>
        <w:br/>
        <w:t>Pregunta: 90</w:t>
        <w:br/>
        <w:t>Volcados profundos</w:t>
        <w:br/>
        <w:t>Pregunta: 91</w:t>
        <w:br/>
        <w:t>Volcados profundos</w:t>
      </w:r>
    </w:p>
    <w:p>
      <w:r>
        <w:t>Para responder las preguntas incluidas en un estudio de caso, deberá hacer referencia a la información proporcionada en el</w:t>
        <w:br/>
        <w:t>estudio de caso. Los estudios de caso pueden contener exhibiciones y otros recursos que brinden más información sobre el</w:t>
        <w:br/>
        <w:t>escenario que se describe en el estudio de caso. Cada pregunta es independiente de las demás preguntas de este estudio de caso.</w:t>
        <w:br/>
        <w:t>Al final de este estudio de caso, aparecerá una pantalla de revisión. Esta pantalla le permite revisar sus respuestas y</w:t>
        <w:br/>
        <w:t>realice cambios antes de pasar a la siguiente sección del examen. Después de comenzar una nueva sección, no puedes regresar.</w:t>
        <w:br/>
        <w:t>a esta sección.</w:t>
        <w:br/>
        <w:t>Para comenzar el estudio de caso -</w:t>
        <w:br/>
        <w:t>Para mostrar la primera pregunta de este estudio de caso, haga clic en el botón Siguiente. Utilice los botones en el panel izquierdo para explorar</w:t>
        <w:br/>
        <w:t>el contenido del estudio de caso antes de responder las preguntas. Al hacer clic en estos botones se muestra información como</w:t>
        <w:br/>
        <w:t>como requisitos comerciales, entorno existente y planteamientos de problemas. Si el estudio de caso tiene una información completa</w:t>
        <w:br/>
        <w:t>pestaña, tenga en cuenta que la información que se muestra es idéntica a la información que se muestra en las pestañas siguientes. cuando tu</w:t>
        <w:br/>
        <w:t>Si está listo para responder una pregunta, haga clic en el botón Pregunta para volver a la pregunta.</w:t>
        <w:br/>
        <w:t>Descripción general -</w:t>
        <w:br/>
        <w:t>Litware, Inc. es una editorial que tiene una librería en línea y varias librerías minoristas en todo el mundo. litware</w:t>
        <w:br/>
        <w:t>También gestiona un negocio de publicidad online para los autores que representa.</w:t>
        <w:br/>
        <w:t>Entorno existente. Entorno de tela</w:t>
        <w:br/>
        <w:t>Litware tiene un espacio de trabajo de Fabric llamado Workspace1. La alta simultaneidad está habilitada para Workspace1.</w:t>
        <w:br/>
        <w:t>La empresa cuenta con un equipo de ingeniería de datos que utiliza Python para el procesamiento de datos.</w:t>
        <w:br/>
        <w:t>Entorno existente. Procesamiento de datos</w:t>
        <w:br/>
        <w:t>Las librerías minoristas envían datos de ventas al final de cada día hábil, mientras que la librería en línea envía constantemente</w:t>
        <w:br/>
        <w:t>proporciona registros y datos de ventas a un sistema central de planificación de recursos empresariales (ERP).</w:t>
        <w:br/>
        <w:t>Litware implementa una arquitectura de medallón utilizando las siguientes tres capas: bronce, plata y oro. las ventas</w:t>
        <w:br/>
        <w:t>los datos se ingieren desde el sistema ERP como archivos Parquet que llegan a la carpeta Archivos en una casa del lago. Los cuadernos son</w:t>
        <w:br/>
        <w:t>Se utiliza para transformar los archivos en una tabla Delta para las capas de bronce y plata. La capa de oro está en un almacén que</w:t>
        <w:br/>
        <w:t>tiene V-Order deshabilitado.</w:t>
        <w:br/>
        <w:t>Litware tiene archivos de imagen de portadas de libros en Azure Blob Storage. Los archivos se cargan en la carpeta Archivos.</w:t>
        <w:br/>
        <w:t>Entorno existente. Datos de ventas</w:t>
        <w:br/>
        <w:t>Los datos de ventas de fin de mes se procesan el primer día calendario de cada mes. Datos que tienen más de un mes</w:t>
        <w:br/>
        <w:t>nunca cambia.</w:t>
        <w:br/>
        <w:t>En el sistema fuente, los datos de ventas se actualizan cada seis horas a partir de la medianoche de cada día.</w:t>
        <w:br/>
        <w:t>Los datos de ventas se capturan en un flujo de datos de Dataflow Gen1. Cuando se ejecuta el flujo de datos, se muestran datos nuevos e históricos.</w:t>
        <w:br/>
        <w:t>capturado. El flujo de datos captura los siguientes campos de la fuente:</w:t>
        <w:br/>
        <w:t>•Fecha de venta</w:t>
        <w:br/>
        <w:t>•Autor</w:t>
        <w:br/>
        <w:t>•Precio</w:t>
        <w:br/>
        <w:t>•Unidades</w:t>
        <w:br/>
        <w:t>•SKU</w:t>
        <w:br/>
        <w:t>Una tabla denominada AuthorSales almacena los datos de ventas relacionados con cada autor. La tabla contiene una columna llamada</w:t>
        <w:br/>
        <w:t>AutorCorreo electrónico. Los autores se autentican ante un inquilino de Fabric invitado mediante su dirección de correo electrónico.</w:t>
        <w:br/>
        <w:t>Entorno existente. Grupos de seguridad</w:t>
        <w:br/>
        <w:t>Litware cuenta con los siguientes grupos de seguridad:</w:t>
        <w:br/>
        <w:t>•Ventas</w:t>
        <w:br/>
        <w:t>•Administradores de tejido</w:t>
      </w:r>
    </w:p>
    <w:p>
      <w:r>
        <w:t>•Administradores de transmisión</w:t>
        <w:br/>
        <w:t>Entorno existente. Problemas de rendimiento</w:t>
        <w:br/>
        <w:t>Los usuarios empresariales realizan consultas ad hoc en el almacén. Los usuarios empresariales indican que los informes contra</w:t>
        <w:br/>
        <w:t>A veces, el almacén funciona durante dos horas y no se carga como se esperaba. Tras una mayor investigación, los datos</w:t>
        <w:br/>
        <w:t>El equipo de ingeniería recibe el siguiente mensaje de error cuando los informes no se cargan: "La consulta SQL falló mientras</w:t>
        <w:br/>
        <w:t>corriendo”.</w:t>
        <w:br/>
        <w:t>El equipo de ingeniería de datos quiere depurar el problema y encontrar consultas que causen más de una falla.</w:t>
        <w:br/>
        <w:t>Cuando los autores publican nuevos libros, suele haber un aumento en la actividad de ventas. Este aumento ralentiza los datos.</w:t>
        <w:br/>
        <w:t>proceso de ingestión.</w:t>
        <w:br/>
        <w:t>El equipo comercial de la empresa informa que durante el último mes los datos de ventas NO han estado actualizados cuando</w:t>
        <w:br/>
        <w:t>llegar al trabajo por la mañana.</w:t>
        <w:br/>
        <w:t>Requisitos. Cambios planificados -</w:t>
        <w:br/>
        <w:t>Litware firmó recientemente un contrato para recibir reseñas de libros. El proveedor de las reseñas expone los datos en</w:t>
        <w:br/>
        <w:t>Depósitos de Amazon Simple Storage Service (Amazon S3).</w:t>
        <w:br/>
        <w:t>Litware planea gestionar la optimización de motores de búsqueda (SEO) para los autores. Los datos de SEO se transmitirán desde un</w:t>
        <w:br/>
        <w:t>API DESCANSO.</w:t>
        <w:br/>
        <w:t>Requisitos. Control de versiones -</w:t>
        <w:br/>
        <w:t>Litware planea implementar una solución de control de versiones en Fabric que utilizará la integración de GitHub y seguirá las</w:t>
        <w:br/>
        <w:t>principio de privilegio mínimo.</w:t>
        <w:br/>
        <w:t>Requisitos. Requisitos de gobernanza</w:t>
        <w:br/>
        <w:t>Para controlar los costos de la plataforma de datos, la plataforma de datos debe utilizar únicamente servicios y elementos de Fabric. Azure adicional</w:t>
        <w:br/>
        <w:t>NO se deben aprovisionar recursos.</w:t>
        <w:br/>
        <w:t>Requisitos. Requisitos de datos -</w:t>
        <w:br/>
        <w:t>Litware identifica los siguientes requisitos de datos:</w:t>
        <w:br/>
        <w:t>•Procesar los datos de SEO casi en tiempo real (NRT).</w:t>
        <w:br/>
        <w:t>•Hacer que las reseñas de libros estén disponibles en la casa del lago sin hacer una copia de los datos.</w:t>
        <w:br/>
        <w:t>•Cuando llegue una nueva imagen de portada de libro a la carpeta Archivos, procese la imagen lo antes posible.</w:t>
        <w:br/>
        <w:t>Debe crear un flujo de trabajo para las imágenes de portada del nuevo libro.</w:t>
        <w:br/>
        <w:t>¿Qué dos componentes debería incluir en el flujo de trabajo? Cada respuesta correcta presenta parte de la solución.</w:t>
        <w:br/>
        <w:t>NOTA: Cada selección correcta vale un punto.</w:t>
        <w:br/>
        <w:t>A.un cronograma basado en el tiempo</w:t>
        <w:br/>
        <w:t>B.a flujo de datos de transmisión</w:t>
        <w:br/>
        <w:t>C.una acción de almacenamiento de blobs</w:t>
        <w:br/>
        <w:t>D.una canalización de datos</w:t>
        <w:br/>
        <w:t>E.un cuaderno que utiliza Apache Spark Structured Streaming</w:t>
        <w:br/>
        <w:t>F.un elemento reflejo</w:t>
        <w:br/>
        <w:t>Respuesta: DF</w:t>
        <w:br/>
        <w:t>Explicación:</w:t>
      </w:r>
    </w:p>
    <w:p>
      <w:r>
        <w:t>D. un canal de datos.</w:t>
        <w:br/>
        <w:t>Una herramienta de orquestación central en Microsoft Fabric.</w:t>
        <w:br/>
        <w:t>Se utiliza para definir el movimiento, la transformación y el flujo de control de datos.</w:t>
        <w:br/>
        <w:t>Puede llamar a cuadernos, flujos de datos y actividades externas.</w:t>
        <w:br/>
        <w:t>Esencial para la mayoría de los flujos de trabajo de datos automatizados.</w:t>
        <w:br/>
        <w:t>F. un elemento reflejo.</w:t>
        <w:br/>
        <w:t>Un desencadenador basado en eventos en tiempo real en Microsoft Fabric.</w:t>
        <w:br/>
        <w:t>Reflex puede escuchar eventos (por ejemplo, llegada de archivos, cambios de tabla, etc.) y desencadenar canalizaciones o acciones.</w:t>
        <w:br/>
        <w:t>Permite flujos de trabajo reactivos: muy útil cuando no desea depender únicamente de activadores basados ​​en el tiempo.</w:t>
        <w:br/>
        <w:t>Estudio de caso -</w:t>
        <w:br/>
        <w:t>Este es un estudio de caso. Los estudios de casos no se cronometran por separado. Puedes utilizar todo el tiempo de examen que quieras.</w:t>
        <w:br/>
        <w:t>completar cada caso. Sin embargo, puede haber estudios de casos y secciones adicionales en este examen. debes gestionar</w:t>
        <w:br/>
        <w:t>su tiempo para asegurarse de que pueda completar todas las preguntas incluidas en este examen en el tiempo previsto.</w:t>
        <w:br/>
        <w:t>Para responder las preguntas incluidas en un estudio de caso, deberá hacer referencia a la información proporcionada en el</w:t>
        <w:br/>
        <w:t>estudio de caso. Los estudios de caso pueden contener exhibiciones y otros recursos que brinden más información sobre el</w:t>
        <w:br/>
        <w:t>escenario que se describe en el estudio de caso. Cada pregunta es independiente de las demás preguntas de este estudio de caso.</w:t>
        <w:br/>
        <w:t>Al final de este estudio de caso, aparecerá una pantalla de revisión. Esta pantalla le permite revisar sus respuestas y</w:t>
        <w:br/>
        <w:t>realice cambios antes de pasar a la siguiente sección del examen. Después de comenzar una nueva sección, no puedes regresar.</w:t>
        <w:br/>
        <w:t>a esta sección.</w:t>
        <w:br/>
        <w:t>Para comenzar el estudio de caso -</w:t>
        <w:br/>
        <w:t>Para mostrar la primera pregunta de este estudio de caso, haga clic en el botón Siguiente. Utilice los botones en el panel izquierdo para explorar</w:t>
        <w:br/>
        <w:t>el contenido del estudio de caso antes de responder las preguntas. Al hacer clic en estos botones se muestra información como</w:t>
        <w:br/>
        <w:t>como requisitos comerciales, entorno existente y planteamientos de problemas. Si el estudio de caso tiene una información completa</w:t>
        <w:br/>
        <w:t>pestaña, tenga en cuenta que la información que se muestra es idéntica a la información que se muestra en las pestañas siguientes. cuando tu</w:t>
        <w:br/>
        <w:t>Si está listo para responder una pregunta, haga clic en el botón Pregunta para volver a la pregunta.</w:t>
        <w:br/>
        <w:t>Descripción general -</w:t>
        <w:br/>
        <w:t>Litware, Inc. es una editorial que tiene una librería en línea y varias librerías minoristas en todo el mundo. litware</w:t>
        <w:br/>
        <w:t>También gestiona un negocio de publicidad online para los autores que representa.</w:t>
        <w:br/>
        <w:t>Entorno existente. Entorno de tela</w:t>
        <w:br/>
        <w:t>Litware tiene un espacio de trabajo de Fabric llamado Workspace1. La alta simultaneidad está habilitada para Workspace1.</w:t>
        <w:br/>
        <w:t>La empresa cuenta con un equipo de ingeniería de datos que utiliza Python para el procesamiento de datos.</w:t>
        <w:br/>
        <w:t>Entorno existente. Procesamiento de datos</w:t>
        <w:br/>
        <w:t>Las librerías minoristas envían datos de ventas al final de cada día hábil, mientras que la librería en línea envía constantemente</w:t>
        <w:br/>
        <w:t>proporciona registros y datos de ventas a un sistema central de planificación de recursos empresariales (ERP).</w:t>
        <w:br/>
        <w:t>Litware implementa una arquitectura de medallón utilizando las siguientes tres capas: bronce, plata y oro. las ventas</w:t>
        <w:br/>
        <w:t>los datos se ingieren desde el sistema ERP como archivos Parquet que llegan a la carpeta Archivos en una casa del lago. Los cuadernos son</w:t>
        <w:br/>
        <w:t>Se utiliza para transformar los archivos en una tabla Delta para las capas de bronce y plata. La capa de oro está en un almacén que</w:t>
        <w:br/>
        <w:t>Pregunta: 92</w:t>
        <w:br/>
        <w:t>Volcados profundos</w:t>
      </w:r>
    </w:p>
    <w:p>
      <w:r>
        <w:t>tiene V-Order deshabilitado.</w:t>
        <w:br/>
        <w:t>Litware tiene archivos de imagen de portadas de libros en Azure Blob Storage. Los archivos se cargan en la carpeta Archivos.</w:t>
        <w:br/>
        <w:t>Entorno existente. Datos de ventas</w:t>
        <w:br/>
        <w:t>Los datos de ventas de fin de mes se procesan el primer día calendario de cada mes. Datos que tienen más de un mes</w:t>
        <w:br/>
        <w:t>nunca cambia.</w:t>
        <w:br/>
        <w:t>En el sistema fuente, los datos de ventas se actualizan cada seis horas a partir de la medianoche de cada día.</w:t>
        <w:br/>
        <w:t>Los datos de ventas se capturan en un flujo de datos de Dataflow Gen1. Cuando se ejecuta el flujo de datos, se muestran datos nuevos e históricos.</w:t>
        <w:br/>
        <w:t>capturado. El flujo de datos captura los siguientes campos de la fuente:</w:t>
        <w:br/>
        <w:t>•Fecha de venta</w:t>
        <w:br/>
        <w:t>•Autor</w:t>
        <w:br/>
        <w:t>•Precio</w:t>
        <w:br/>
        <w:t>•Unidades</w:t>
        <w:br/>
        <w:t>•SKU</w:t>
        <w:br/>
        <w:t>Una tabla denominada AuthorSales almacena los datos de ventas relacionados con cada autor. La tabla contiene una columna llamada</w:t>
        <w:br/>
        <w:t>AutorCorreo electrónico. Los autores se autentican ante un inquilino de Fabric invitado mediante su dirección de correo electrónico.</w:t>
        <w:br/>
        <w:t>Entorno existente. Grupos de seguridad</w:t>
        <w:br/>
        <w:t>Litware cuenta con los siguientes grupos de seguridad:</w:t>
        <w:br/>
        <w:t>•Ventas</w:t>
        <w:br/>
        <w:t>•Administradores de tejido</w:t>
        <w:br/>
        <w:t>•Administradores de transmisión</w:t>
        <w:br/>
        <w:t>Entorno existente. Problemas de rendimiento</w:t>
        <w:br/>
        <w:t>Los usuarios empresariales realizan consultas ad hoc en el almacén. Los usuarios empresariales indican que los informes contra</w:t>
        <w:br/>
        <w:t>A veces, el almacén funciona durante dos horas y no se carga como se esperaba. Tras una mayor investigación, los datos</w:t>
        <w:br/>
        <w:t>El equipo de ingeniería recibe el siguiente mensaje de error cuando los informes no se cargan: "La consulta SQL falló mientras</w:t>
        <w:br/>
        <w:t>corriendo”.</w:t>
        <w:br/>
        <w:t>El equipo de ingeniería de datos quiere depurar el problema y encontrar consultas que causen más de una falla.</w:t>
        <w:br/>
        <w:t>Cuando los autores publican nuevos libros, suele haber un aumento en la actividad de ventas. Este aumento ralentiza los datos.</w:t>
        <w:br/>
        <w:t>proceso de ingestión.</w:t>
        <w:br/>
        <w:t>El equipo comercial de la empresa informa que durante el último mes los datos de ventas NO han estado actualizados cuando</w:t>
        <w:br/>
        <w:t>llegar al trabajo por la mañana.</w:t>
        <w:br/>
        <w:t>Requisitos. Cambios planificados -</w:t>
        <w:br/>
        <w:t>Litware firmó recientemente un contrato para recibir reseñas de libros. El proveedor de las reseñas expone los datos en</w:t>
        <w:br/>
        <w:t>Depósitos de Amazon Simple Storage Service (Amazon S3).</w:t>
        <w:br/>
        <w:t>Litware planea gestionar la optimización de motores de búsqueda (SEO) para los autores. Los datos de SEO se transmitirán desde un</w:t>
        <w:br/>
        <w:t>API DESCANSO.</w:t>
        <w:br/>
        <w:t>Requisitos. Control de versiones -</w:t>
        <w:br/>
        <w:t>Litware planea implementar una solución de control de versiones en Fabric que utilizará la integración de GitHub y seguirá las</w:t>
        <w:br/>
        <w:t>principio de privilegio mínimo.</w:t>
        <w:br/>
        <w:t>Requisitos. Requisitos de gobernanza</w:t>
        <w:br/>
        <w:t>Para controlar los costos de la plataforma de datos, la plataforma de datos debe utilizar únicamente servicios y elementos de Fabric. Azure adicional</w:t>
        <w:br/>
        <w:t>NO se deben aprovisionar recursos.</w:t>
      </w:r>
    </w:p>
    <w:p>
      <w:r>
        <w:t>Requisitos. Requisitos de datos -</w:t>
        <w:br/>
        <w:t>Litware identifica los siguientes requisitos de datos:</w:t>
        <w:br/>
        <w:t>•Procesar los datos de SEO casi en tiempo real (NRT).</w:t>
        <w:br/>
        <w:t>•Hacer que las reseñas de libros estén disponibles en la casa del lago sin hacer una copia de los datos.</w:t>
        <w:br/>
        <w:t>•Cuando llegue una nueva imagen de portada de libro a la carpeta Archivos, procese la imagen lo antes posible.</w:t>
        <w:br/>
        <w:t>¿Qué debería recomendar que utilice el equipo de ingeniería de datos para ingerir los datos de SEO?</w:t>
        <w:br/>
        <w:t>A.un flujo de datos de transmisión</w:t>
        <w:br/>
        <w:t>B.un conjunto de datos de transmisión</w:t>
        <w:br/>
        <w:t>C.un cuaderno que utiliza Apache Spark Structured Streaming</w:t>
        <w:br/>
        <w:t>D.un flujo de eventos</w:t>
        <w:br/>
        <w:t>Respuesta:D</w:t>
        <w:br/>
        <w:t>Explicación:</w:t>
        <w:br/>
        <w:t>D. un flujo de eventos.</w:t>
        <w:br/>
        <w:t>Microsoft Fabric Eventstream es una herramienta moderna diseñada específicamente para la ingestión de datos en tiempo real y</w:t>
        <w:br/>
        <w:t>Escenarios de procesamiento en Fabric. Soporta:</w:t>
        <w:br/>
        <w:t>Captura de datos casi en tiempo real de diversas fuentes (centros de IoT, centros de eventos, etc.)</w:t>
        <w:br/>
        <w:t>Integración con lakehouses, almacenes de datos, bases de datos KQL y Power BI</w:t>
        <w:br/>
        <w:t>Procesamiento y enrutamiento de transmisión de datos a múltiples destinos.</w:t>
        <w:br/>
        <w:t>Esto convierte a Eventstream en la opción ideal para la ingesta de datos NRT SEO en un entorno Fabric.</w:t>
        <w:br/>
        <w:t>PUNTO CALIENTE</w:t>
        <w:br/>
        <w:t>-</w:t>
        <w:br/>
        <w:t>Tiene un almacén de Fabric llamado DW1 que contiene cuatro tablas provisionales llamadas ProductCategory,</w:t>
        <w:br/>
        <w:t>ProductoSubcategoría, Producto y Orden de Venta. Se utilizan ProductCategory, ProductSubcategory y Product.</w:t>
        <w:br/>
        <w:t>a menudo en consultas analíticas.</w:t>
        <w:br/>
        <w:t>Necesita implementar un esquema en estrella para DW1. La solución debe minimizar el esfuerzo de desarrollo.</w:t>
        <w:br/>
        <w:t>¿Qué enfoque de diseño debería utilizar? Para responder, seleccione las opciones apropiadas en el área de respuestas.</w:t>
        <w:br/>
        <w:t>NOTA: Cada selección correcta vale un punto.</w:t>
        <w:br/>
        <w:t>Pregunta: 93</w:t>
        <w:br/>
        <w:t>Volcados profundos</w:t>
      </w:r>
    </w:p>
    <w:p>
      <w:r>
        <w:t>Respuesta:</w:t>
        <w:br/>
        <w:t>Explicación:</w:t>
        <w:br/>
        <w:t>Desnormalizado en una tabla de dimensiones de un solo producto.</w:t>
        <w:br/>
        <w:t>En el modelado dimensional, especialmente cuando se diseña un esquema en estrella, es común desnormalizar las jerarquías.</w:t>
        <w:br/>
        <w:t>como Producto &gt; Subcategoría &gt; Categoría en una tabla de dimensiones (por ejemplo, DimProduct).</w:t>
        <w:br/>
        <w:t>Esto simplifica las relaciones, acelera las consultas y es óptimo para cargas de trabajo analíticas.</w:t>
        <w:br/>
        <w:t>Tener una dimensión (por ejemplo, DimProduct) que contenga todos los atributos relevantes facilita la segmentación de los informes.</w:t>
        <w:br/>
        <w:t>más fácil.</w:t>
        <w:br/>
        <w:t>El identificador único generado por el sistema.</w:t>
        <w:br/>
        <w:t>La mejor práctica para unir tablas de dimensiones y de hechos es utilizar una clave sustituta o una clave única generada por el sistema.</w:t>
        <w:br/>
        <w:t>identificador (como ProductID).</w:t>
        <w:br/>
        <w:t>Esto asegura eficiencia, unicidad e integridad referencial entre el hecho (SalesOrder) y la dimensión.</w:t>
        <w:br/>
        <w:t>Tablas (de producto).</w:t>
        <w:br/>
        <w:t>PUNTO CALIENTE</w:t>
        <w:br/>
        <w:t>-</w:t>
        <w:br/>
        <w:t>Su empresa tiene tres equipos de ingeniería de datos recién creados, denominados Equipo1, Equipo2 y Equipo3, que planean utilizar</w:t>
        <w:br/>
        <w:t>Tela. Los equipos tienen las siguientes personas:</w:t>
        <w:br/>
        <w:t>Pregunta: 94</w:t>
        <w:br/>
        <w:t>Volcados profundos</w:t>
      </w:r>
    </w:p>
    <w:p>
      <w:r>
        <w:t>•El equipo 1 está formado por miembros que actualmente utilizan Microsoft Power BI. El equipo quiere transformar los datos utilizando</w:t>
        <w:br/>
        <w:t>un enfoque de código bajo.</w:t>
        <w:br/>
        <w:t>•Team2 está formado por miembros que tienen experiencia en programación Python. El equipo quiere usar el código PySpark.</w:t>
        <w:br/>
        <w:t>para transformar datos.</w:t>
        <w:br/>
        <w:t>•El equipo 3 está formado por miembros que actualmente utilizan Azure Data Factory. El equipo quiere mover datos entre fuentes.</w:t>
        <w:br/>
        <w:t>y entornos hundidos utilizando la menor cantidad de esfuerzo.</w:t>
        <w:br/>
        <w:t>Debe recomendar herramientas para los equipos en función de sus personajes actuales.</w:t>
        <w:br/>
        <w:t>¿Qué deberías recomendar para cada equipo? Para responder, seleccione las opciones apropiadas en el área de respuestas.</w:t>
        <w:br/>
        <w:t>NOTA: Cada selección correcta vale un punto.</w:t>
        <w:br/>
        <w:t>Respuesta:</w:t>
      </w:r>
    </w:p>
    <w:p>
      <w:r>
        <w:t>Explicación:</w:t>
        <w:br/>
        <w:t>Flujo de datos de flujo de datos Gen2.</w:t>
        <w:br/>
        <w:t>Team1 ha seleccionado el flujo de datos Dataflow Gen2, que hace referencia a Azure Dataflow Gen2, una herramienta de transformación de datos.</w:t>
        <w:br/>
        <w:t>utilizado en Azure Data Factory. Es adecuado para diseñar visualmente transformaciones de datos a escala utilizando un código sin código.</w:t>
        <w:br/>
        <w:t>ambiente.</w:t>
        <w:br/>
        <w:t>Cuadernos.</w:t>
        <w:br/>
        <w:t>Team2 ha elegido Notebooks, que normalmente se utilizan en herramientas como Azure Synapse o Databricks. Cuadernos</w:t>
        <w:br/>
        <w:t>Admite análisis de datos interactivos, aprendizaje automático y visualizaciones, escritos en lenguajes como Python.</w:t>
        <w:br/>
        <w:t>Scala o SQL.</w:t>
        <w:br/>
        <w:t>Canalizaciones de datos.</w:t>
        <w:br/>
        <w:t>Team3 ha elegido canales de datos, que son flujos de trabajo de un extremo a otro que mueven y transforman datos a través de</w:t>
        <w:br/>
        <w:t>diferentes ambientes. En Azure, esto se refiere a las canalizaciones de Azure Data Factory que ayudan a orquestar y</w:t>
        <w:br/>
        <w:t>automatizar tareas de movimiento y transformación de datos.</w:t>
        <w:br/>
        <w:t>PUNTO CALIENTE</w:t>
        <w:br/>
        <w:t>-</w:t>
        <w:br/>
        <w:t>Planea procesar los siguientes tres conjuntos de datos utilizando Fabric:</w:t>
        <w:br/>
        <w:t>Conjunto de datos1: este conjunto de datos se agregará a Fabric y tendrá una clave principal única entre la fuente y el</w:t>
        <w:br/>
        <w:t>destino. La clave principal única será un número entero, comenzará desde 1 y tendrá un incremento de 1.</w:t>
        <w:br/>
        <w:t>Conjunto de datos2: este conjunto de datos contiene datos semiestructurados que utilizan transferencia de datos masiva. El conjunto de datos debe ser manejado en</w:t>
        <w:br/>
        <w:t>un proceso entre el origen y el destino. El proceso de transformación de datos incluirá el uso de</w:t>
        <w:br/>
        <w:t>imágenes personalizadas para comprender y trabajar con el conjunto de datos en modo de desarrollo.</w:t>
        <w:br/>
        <w:t>Pregunta: 95</w:t>
        <w:br/>
        <w:t>Volcados profundos</w:t>
      </w:r>
    </w:p>
    <w:p>
      <w:r>
        <w:t>Conjunto de datos3: este conjunto de datos se encuentra en una casa en un lago. Los datos se cargarán de forma masiva. El proceso de transformación de datos incluirá</w:t>
        <w:br/>
        <w:t>funciones de ventanas basadas en filas durante el proceso de carga.</w:t>
        <w:br/>
        <w:t>Debe identificar qué tipo de elemento utilizar para los conjuntos de datos. La solución debe minimizar el esfuerzo de desarrollo y</w:t>
        <w:br/>
        <w:t>utilice la funcionalidad incorporada, cuando sea posible.</w:t>
        <w:br/>
        <w:t>¿Qué debería identificar para cada conjunto de datos? Para responder, seleccione las opciones apropiadas en el área de respuestas.</w:t>
        <w:br/>
        <w:t>NOTA: Cada selección correcta vale un punto.</w:t>
        <w:br/>
        <w:t>Respuesta:</w:t>
      </w:r>
    </w:p>
    <w:p>
      <w:r>
        <w:t>Explicación:</w:t>
        <w:br/>
        <w:t>Conjunto de datos 1: flujo de datos de Dataflow Gen2.</w:t>
        <w:br/>
        <w:t>Dataflow Gen2 se utiliza para ingerir, transformar y cargar datos (ETL) mediante una experiencia visual con poco código.</w:t>
        <w:br/>
        <w:t>Extraer datos de diversas fuentes (por ejemplo, bases de datos, archivos)</w:t>
        <w:br/>
        <w:t>Realizar transformaciones ligeras o de complejidad media.</w:t>
        <w:br/>
        <w:t>Común en Microsoft Fabric y Power BI para lógica reutilizable y actualizable.</w:t>
        <w:br/>
        <w:t>Conjunto de datos 2: un cuaderno.</w:t>
        <w:br/>
        <w:t>Las computadoras portátiles admiten un procesamiento de datos enriquecido basado en código utilizando lenguajes como PySpark, Scala o SQL en Spark.</w:t>
        <w:br/>
        <w:t>ambiente.</w:t>
        <w:br/>
        <w:t>Necesitas una lógica de transformación personalizada</w:t>
        <w:br/>
        <w:t>Estás realizando análisis avanzados, aprendizaje automático o transmisión estructurada.</w:t>
        <w:br/>
        <w:t>Adecuado para big data y lógica compleja donde los flujos de datos visuales no son suficientes.</w:t>
        <w:br/>
        <w:t>Conjunto de datos3: una declaración T-SQL.</w:t>
        <w:br/>
        <w:t>T-SQL (Transact-SQL) es el lenguaje para consultar motores basados en SQL como Azure SQL Database o</w:t>
        <w:br/>
        <w:t>Puntos finales SQL de Lakehouse.</w:t>
        <w:br/>
        <w:t>Consultar datos estructurados</w:t>
        <w:br/>
        <w:t>Crear vistas o tablas calculadas en Lakehouse o Warehouse</w:t>
        <w:br/>
        <w:t>Las declaraciones T-SQL tienen un alto rendimiento para operaciones de datos relacionales estructurados.</w:t>
      </w:r>
    </w:p>
    <w:p>
      <w:r>
        <w:t>PUNTO CALIENTE</w:t>
        <w:br/>
        <w:t>-</w:t>
        <w:br/>
        <w:t>Tiene un espacio de trabajo de Fabric que contiene una casa en el lago llamada Lakehouse1. Lakehouse1 contiene una tabla llamada</w:t>
        <w:br/>
        <w:t>Status_Target que tiene las siguientes columnas:</w:t>
        <w:br/>
        <w:t>•Clave</w:t>
        <w:br/>
        <w:t>•Estado</w:t>
        <w:br/>
        <w:t>•Última modificación</w:t>
        <w:br/>
        <w:t>La fuente de datos contiene una tabla denominada Status_Source que tiene las mismas columnas que Status_Target.</w:t>
        <w:br/>
        <w:t>Status_Source se utiliza para completar Status_Target.</w:t>
        <w:br/>
        <w:t>En un cuaderno llamado Notebook1, carga Status_Source en un DataFrame llamado sourceDF y Status_Target en un</w:t>
        <w:br/>
        <w:t>Marco de datos denominado targetDF.</w:t>
        <w:br/>
        <w:t>Debe implementar un patrón de carga incremental utilizando Notebook1. La solución debe cumplir con los siguientes</w:t>
        <w:br/>
        <w:t>requisitos:</w:t>
        <w:br/>
        <w:t>•Para todos los registros coincidentes que tengan el mismo valor de clave, actualice el valor de LastModified en Status_Target</w:t>
        <w:br/>
        <w:t>al valor de LastModified en Status_Source.</w:t>
        <w:br/>
        <w:t>•Inserte todos los registros que existen en Status_Source que NO existen en Status_Target.</w:t>
        <w:br/>
        <w:t>• Establezca el valor de Estado en Status_Target como inactivo para todos los registros que se modificaron por última vez hace más de siete</w:t>
        <w:br/>
        <w:t>hace días y que NO existen en Status_Source.</w:t>
        <w:br/>
        <w:t>¿Cómo debes completar la declaración? Para responder, seleccione las opciones apropiadas en el área de respuestas.</w:t>
        <w:br/>
        <w:t>NOTA: Cada selección correcta vale un punto.</w:t>
        <w:br/>
        <w:t>Pregunta: 96</w:t>
        <w:br/>
        <w:t>Volcados profundos</w:t>
      </w:r>
    </w:p>
    <w:p>
      <w:r>
        <w:t>Respuesta:</w:t>
      </w:r>
    </w:p>
    <w:p/>
    <w:p>
      <w:r>
        <w:t>Explicación:</w:t>
        <w:br/>
        <w:t>1. cuandoMatchedUpdate()</w:t>
        <w:br/>
        <w:t>Seleccionado para cuando los registros existentes coinciden entre sourceDF y targetDF según la clave.</w:t>
        <w:br/>
        <w:t>Acción:</w:t>
        <w:br/>
        <w:t>Actualice el campo Última modificación en la tabla de destino con el de la tabla de origen.</w:t>
        <w:br/>
        <w:t>pitón</w:t>
        <w:br/>
        <w:t>Copiar</w:t>
        <w:br/>
        <w:t>Editar</w:t>
        <w:br/>
        <w:t>.cuandoMatchedUpdate(</w:t>
        <w:br/>
        <w:t>set = "targetDF.LastModified": "sourceDF.LastModified"</w:t>
        <w:br/>
        <w:t>)</w:t>
        <w:br/>
        <w:t>Significado:</w:t>
        <w:br/>
        <w:t>Si existe un registro con la misma clave, actualice su valor LastModified al nuevo.</w:t>
        <w:br/>
        <w:t>2. cuandoNotMatchedInsert()</w:t>
        <w:br/>
        <w:t>Seleccionado para cuando el registro NO existe en targetDF.</w:t>
        <w:br/>
        <w:t>Acción:</w:t>
        <w:br/>
        <w:t>Inserte un nuevo registro con campos del sourceDF.</w:t>
        <w:br/>
        <w:t>pitón</w:t>
        <w:br/>
        <w:t>Copiar</w:t>
        <w:br/>
        <w:t>Editar</w:t>
        <w:br/>
        <w:t>.cuandoNotMatchedInsert(</w:t>
        <w:br/>
        <w:t>valores =</w:t>
        <w:br/>
        <w:t>"targetDF.Key": "sourceDF.Key",</w:t>
        <w:br/>
        <w:t>"targetDF.LastModified": "sourceDF.LastModified",</w:t>
        <w:br/>
        <w:t>"targetDF.Status": "sourceDF.Status"</w:t>
        <w:br/>
        <w:t>)</w:t>
        <w:br/>
        <w:t>Significado:</w:t>
        <w:br/>
        <w:t>Si se encuentra una clave en sourceDF pero no en targetDF, inserte la nueva fila completa (Clave, Última modificación, Estado).</w:t>
        <w:br/>
        <w:t>3. cuandoNotMatchedBySourceUpdate()</w:t>
        <w:br/>
        <w:t>Seleccionado para cuando existe un registro en targetDF pero no en sourceDF.</w:t>
        <w:br/>
        <w:t>Acción:</w:t>
        <w:br/>
        <w:t>Marque el registro existente como "inactivo" si no se actualizó recientemente.</w:t>
      </w:r>
    </w:p>
    <w:p>
      <w:r>
        <w:t>pitón</w:t>
        <w:br/>
        <w:t>Copiar</w:t>
        <w:br/>
        <w:t>Editar</w:t>
        <w:br/>
        <w:t>.cuandoNotMatchedBySourceUpdate(</w:t>
        <w:br/>
        <w:t>condición = "targetDF.LastModified &gt; (current_date() - INTERVALO '7' DÍA)",</w:t>
        <w:br/>
        <w:t>set = "targetDF.Status": "'inactivo'"</w:t>
        <w:br/>
        <w:t>)</w:t>
        <w:br/>
        <w:t>Significado:</w:t>
        <w:br/>
        <w:t>Si falta un registro del DF de origen entrante Y se modificó recientemente (en los últimos 7 días), configure su</w:t>
        <w:br/>
        <w:t>Estado a "inactivo".</w:t>
        <w:br/>
        <w:t>ARRASTRAR Y SOLTAR</w:t>
        <w:br/>
        <w:t>-</w:t>
        <w:br/>
        <w:t>Está creando un patrón de carga de datos mediante una canalización de datos de Fabric. La fuente es una base de datos SQL de Azure que</w:t>
        <w:br/>
        <w:t>Contiene 25 tablas. El destino es una casa del lago.</w:t>
        <w:br/>
        <w:t>En un almacén, crea una tabla de control denominada Control.Object como se muestra en la exposición. (Haga clic en la pestaña Exhibir).</w:t>
        <w:br/>
        <w:t>Necesita crear una canalización de datos que admita la ingesta dinámica de las tablas enumeradas en la tabla de control mediante</w:t>
        <w:br/>
        <w:t>utilizando una única ejecución.</w:t>
        <w:br/>
        <w:t>¿Qué tres acciones deberías realizar en secuencia? Para responder, mueva las acciones apropiadas de la lista de</w:t>
        <w:br/>
        <w:t>acciones al área de respuestas y organícelas en el orden correcto.</w:t>
        <w:br/>
        <w:t>Pregunta: 97</w:t>
        <w:br/>
        <w:t>Volcados profundos</w:t>
      </w:r>
    </w:p>
    <w:p>
      <w:r>
        <w:t>Respuesta:</w:t>
        <w:br/>
        <w:t>Explicación:</w:t>
        <w:br/>
        <w:t>Agregue una actividad de búsqueda para consultar Control.Object y genere una lista de los esquemas y tablas para copiar.</w:t>
        <w:br/>
        <w:t>La actividad de búsqueda se utiliza para recuperar metadatos; en este caso, información de Control.Object (probablemente un</w:t>
        <w:br/>
        <w:t>tabla de control o base de datos que contiene una lista de esquemas de origen y nombres de tablas).</w:t>
        <w:br/>
        <w:t>Esta actividad devuelve una lista de tablas y esquemas que deben copiarse.</w:t>
        <w:br/>
        <w:t>Piense en Lookup como si fuera a buscar una lista dinámica. En lugar de codificar los nombres de las tablas, los recupera</w:t>
        <w:br/>
        <w:t>automáticamente.</w:t>
        <w:br/>
        <w:t>Agregue una actividad ForEach para iterar sobre la lista de tablas y copiar los datos de origen en el Delta de la casa del lago.</w:t>
        <w:br/>
        <w:t>mesas.</w:t>
        <w:br/>
        <w:t>La actividad ForEach se utiliza para recorrer la lista generada por la actividad de búsqueda.</w:t>
        <w:br/>
        <w:t>Para cada combinación de tabla/esquema, se realizan operaciones; en este caso, se copian datos en la casa del lago.</w:t>
        <w:br/>
        <w:t>(en tablas Delta, que son tablas optimizadas que admiten transacciones ACID y consultas rápidas).</w:t>
        <w:br/>
        <w:t>Los bucles ForEach le permiten automatizar operaciones en varias tablas sin repetir las mismas manualmente</w:t>
        <w:br/>
        <w:t>lógica para cada tabla.</w:t>
        <w:br/>
        <w:t>Agregue una actividad Copiar datos como actividad interna a la actividad del iterador.</w:t>
        <w:br/>
        <w:t>Dentro del bucle ForEach, la actividad Copiar datos copiará los datos reales del sistema fuente al Delta</w:t>
        <w:br/>
        <w:t>mesa en la casa del lago.</w:t>
        <w:br/>
        <w:t>Cada tabla de la lista se copiará una por una a medida que se ejecute el ciclo.</w:t>
        <w:br/>
        <w:t>Esta es la operación principal que mueve los datos.</w:t>
      </w:r>
    </w:p>
    <w:p>
      <w:r>
        <w:t>Cada iteración utiliza parámetros (nombre de tabla, esquema, etc.) del elemento actual que se está recorriendo.</w:t>
        <w:br/>
        <w:t>Estás implementando una arquitectura de medallón en una casa en un lago de Fabric.</w:t>
        <w:br/>
        <w:t>Planea crear una tabla de dimensiones que contendrá las siguientes columnas:</w:t>
        <w:br/>
        <w:t>•identificación</w:t>
        <w:br/>
        <w:t>•Código de cliente</w:t>
        <w:br/>
        <w:t>•Nombre del cliente</w:t>
        <w:br/>
        <w:t>•Dirección del cliente</w:t>
        <w:br/>
        <w:t>•Ubicación del cliente</w:t>
        <w:br/>
        <w:t>•Válido desde</w:t>
        <w:br/>
        <w:t>•Válido para</w:t>
        <w:br/>
        <w:t>Debe asegurarse de que la tabla respalde el análisis de datos históricos de ventas por ubicación del cliente en el momento de la compra.</w:t>
        <w:br/>
        <w:t>cada venta.</w:t>
        <w:br/>
        <w:t>¿Qué tipo de dimensión que cambia lentamente (SCD) debería utilizar?</w:t>
        <w:br/>
        <w:t>A.Tipo 2</w:t>
        <w:br/>
        <w:t>B.Tipo 0</w:t>
        <w:br/>
        <w:t>C.Tipo 1</w:t>
        <w:br/>
        <w:t>D.Tipo 3</w:t>
        <w:br/>
        <w:t>Respuesta: Una</w:t>
        <w:br/>
        <w:t>Explicación:</w:t>
        <w:br/>
        <w:t>R. Tipo 2.</w:t>
        <w:br/>
        <w:t>Las dimensiones de tipo 2 que cambian lentamente le permiten mantener un historial completo de cambios a lo largo del tiempo. En su caso, desde</w:t>
        <w:br/>
        <w:t>el objetivo es analizar datos históricos de ventas por ubicación del cliente en el momento de cada venta, deberá</w:t>
        <w:br/>
        <w:t>preservar cada cambio pasado en la ubicación del cliente. El tipo 2 logra esto creando una nueva fila en el</w:t>
        <w:br/>
        <w:t>tabla de dimensiones para cada cambio, incluido el rango de fechas en el que el registro es válido.</w:t>
        <w:br/>
        <w:t>Tiene un espacio de trabajo de Fabric que contiene un flujo de eventos denominado EventStream1. EventStream1 genera eventos a</w:t>
        <w:br/>
        <w:t>una mesa llamada Tabla1 en una casa del lago. Los datos de transmisión provienen de sensores de autopista y representan la</w:t>
        <w:br/>
        <w:t>velocidad de los coches.</w:t>
        <w:br/>
        <w:t>Debe agregar una transformación a EventStream1 para promediar las velocidades del automóvil. Las velocidades deben agruparse por no</w:t>
        <w:br/>
        <w:t>intervalos de tiempo superpuestos y contiguos de un minuto. Cada evento debe pertenecer exactamente a una ventana.</w:t>
        <w:br/>
        <w:t>¿Qué función de ventana debería utilizar?</w:t>
        <w:br/>
        <w:t>A.deslizante</w:t>
        <w:br/>
        <w:t>B.saltando</w:t>
        <w:br/>
        <w:t>C. cayendo</w:t>
        <w:br/>
        <w:t>D.sesión</w:t>
        <w:br/>
        <w:t>Respuesta:C</w:t>
        <w:br/>
        <w:t>Pregunta: 98</w:t>
        <w:br/>
        <w:t>Volcados profundos</w:t>
        <w:br/>
        <w:t>Pregunta: 99</w:t>
        <w:br/>
        <w:t>Volcados profundos</w:t>
      </w:r>
    </w:p>
    <w:p>
      <w:r>
        <w:t>Explicación:</w:t>
        <w:br/>
        <w:t>C. Caída.</w:t>
        <w:br/>
        <w:t>Las ventanas giratorias dividen el flujo de datos en intervalos de tiempo fijos, no superpuestos y contiguos, como</w:t>
        <w:br/>
        <w:t>ventanas de un minuto en este caso. Cada evento pertenece exactamente a una ventana, lo que hace que las ventanas giratorias sean ideales</w:t>
        <w:br/>
        <w:t>para calcular promedios u otras métricas agregadas durante intervalos de tiempo definidos.</w:t>
        <w:br/>
        <w:t>PUNTO CALIENTE</w:t>
        <w:br/>
        <w:t>-</w:t>
        <w:br/>
        <w:t>Tienes una tabla en una casa del lago Fabric que contiene los siguientes datos.</w:t>
        <w:br/>
        <w:t>Tiene un cuaderno que contiene el siguiente segmento de código.</w:t>
        <w:br/>
        <w:t>Para cada una de las siguientes afirmaciones, seleccione Sí si la afirmación es verdadera. De lo contrario, seleccione No.</w:t>
        <w:br/>
        <w:t>NOTA: Cada selección correcta vale un punto.</w:t>
        <w:br/>
        <w:t>Respuesta:</w:t>
        <w:br/>
        <w:t>Pregunta: 100</w:t>
        <w:br/>
        <w:t>Volcados profundos</w:t>
      </w:r>
    </w:p>
    <w:p>
      <w:r>
        <w:t>Explicación:</w:t>
        <w:br/>
        <w:t>La línea 01 reemplazará todos los valores nulos y vacíos en la columna CustomerName con el valor Desconocido.</w:t>
        <w:br/>
        <w:t>si</w:t>
        <w:br/>
        <w:t>Esta línea describe una operación de limpieza de datos donde las entradas faltantes o vacías en una columna se completan con un</w:t>
        <w:br/>
        <w:t>valor predeterminado, "Desconocido".</w:t>
        <w:br/>
        <w:t>Esta es una transformación común en herramientas como Power Query (lenguaje M), SQL o Python (por ejemplo,</w:t>
        <w:br/>
        <w:t>fillna("Desconocido") en pandas).</w:t>
        <w:br/>
        <w:t>Es válido y preciso, suponiendo que la sintaxis sea correcta.</w:t>
        <w:br/>
        <w:t>La línea 02 extraerá el valor antes del carácter @ y generará una nueva columna llamada Nombre de usuario.</w:t>
        <w:br/>
        <w:t>No</w:t>
        <w:br/>
        <w:t>Parece que está intentando dividir las direcciones de correo electrónico en nombres de usuario.</w:t>
        <w:br/>
        <w:t>Sin embargo, sin ver la sintaxis real de la Línea 02, no podemos asumir que es correcta:</w:t>
        <w:br/>
        <w:t>Divide la cadena usando '@',</w:t>
        <w:br/>
        <w:t>Extrae la primera parte,</w:t>
        <w:br/>
        <w:t>Lo asigna a una nueva columna.</w:t>
        <w:br/>
        <w:t>A menudo, este error ocurre si la línea intenta modificar la columna en su lugar o no logra asignar una nueva columna.</w:t>
        <w:br/>
        <w:t>Entonces, a menos que cree explícitamente una nueva columna (por ejemplo, Nombre de usuario = Texto.BeforeDelimiter(Email, "@")), el reclamo es</w:t>
        <w:br/>
        <w:t>inexacto.</w:t>
        <w:br/>
        <w:t>La línea 03 extraerá el valor del año de la columna OrderDate y mantendrá solo la primera aparición de cada</w:t>
        <w:br/>
        <w:t>año.</w:t>
        <w:br/>
        <w:t>No.</w:t>
        <w:br/>
        <w:t>Extraer el año de una columna de fecha es fácil y común.</w:t>
        <w:br/>
        <w:t>Sin embargo, mantener sólo la primera aparición de cada año sugiere algún tipo de paso de agrupación y filtrado.</w:t>
        <w:br/>
        <w:t>A menos que la línea 03 incluya explícitamente lógica como Agrupar por año y seleccionar la primera fila, no hace lo que esto</w:t>
        <w:br/>
        <w:t>afirmaciones de declaración.</w:t>
        <w:br/>
        <w:t>Por lo tanto, esta afirmación supone un comportamiento adicional que no se garantiza simplemente extrayendo el año.</w:t>
      </w:r>
    </w:p>
    <w:p>
      <w:r>
        <w:t>ARRASTRAR Y SOLTAR</w:t>
        <w:br/>
        <w:t>-</w:t>
        <w:br/>
        <w:t>Tiene un espacio de trabajo de Fabric que contiene un centro de eventos denominado Eventhouse1.</w:t>
        <w:br/>
        <w:t>En Eventhouse1, planea crear una tabla denominada DeviceStreamData en una base de datos KQL. La tabla contendrá datos.</w:t>
        <w:br/>
        <w:t>basado en la siguiente muestra.</w:t>
        <w:br/>
        <w:t>Pregunta: 101</w:t>
        <w:br/>
        <w:t>Volcados profundos</w:t>
      </w:r>
    </w:p>
    <w:p>
      <w:r>
        <w:t>Debe utilizar una consulta KQL para desarrollar la solución para Eventhouse1.</w:t>
        <w:br/>
        <w:t>¿Qué tres segmentos de código debería ejecutar en secuencia? Para responder, mueva los segmentos de código apropiados de</w:t>
        <w:br/>
        <w:t>la lista de segmentos de código al área de respuestas y ordénelos en el orden correcto.</w:t>
        <w:br/>
        <w:t>Respuesta:</w:t>
        <w:br/>
        <w:t>Explicación:</w:t>
        <w:br/>
        <w:t>crear tabla EventStreamData (</w:t>
        <w:br/>
        <w:t>crear tabla es un comando de administración de KQL que se utiliza para crear una nueva tabla.</w:t>
        <w:br/>
        <w:t>EventStreamData es el nombre de la tabla que se está creando.</w:t>
        <w:br/>
        <w:t>El paréntesis de apertura (indica el inicio de la definición del esquema.</w:t>
      </w:r>
    </w:p>
    <w:p>
      <w:r>
        <w:t>Marca de tiempo: fecha y hora, ID del dispositivo: cadena.</w:t>
        <w:br/>
        <w:t>Define dos columnas en la tabla:</w:t>
        <w:br/>
        <w:t>Marca de tiempo: fecha y hora</w:t>
        <w:br/>
        <w:t>Esta columna contendrá la fecha y hora del evento.</w:t>
        <w:br/>
        <w:t>Esencial para el análisis de series temporales y el procesamiento de flujos.</w:t>
        <w:br/>
        <w:t>ID de dispositivo: cadena</w:t>
        <w:br/>
        <w:t>Un identificador de cadena para el dispositivo que envía el evento.</w:t>
        <w:br/>
        <w:t>Se utiliza para filtrar o agrupar eventos por dispositivo.</w:t>
        <w:br/>
        <w:t>StreamData: dinámico)</w:t>
        <w:br/>
        <w:t>El tipo de datos dinámicos en KQL se utiliza para datos semiestructurados, como JSON.</w:t>
        <w:br/>
        <w:t>Esta columna está destinada a almacenar cargas útiles de eventos complejas o anidadas que varían en estructura.</w:t>
        <w:br/>
        <w:t>El paréntesis de cierre ) completa la declaración del esquema.</w:t>
        <w:br/>
        <w:t>Tiene un espacio de trabajo de Fabric que contiene un almacén denominado Warehouse1.</w:t>
        <w:br/>
        <w:t>Tiene una base de datos local de Microsoft SQL Server denominada Database1 a la que se accede mediante un</w:t>
        <w:br/>
        <w:t>puerta de enlace de datos de las instalaciones.</w:t>
        <w:br/>
        <w:t>Necesita copiar datos de la Base de datos1 al Almacén1.</w:t>
        <w:br/>
        <w:t>¿Qué artículo deberías usar?</w:t>
        <w:br/>
        <w:t>A.un canal de datos</w:t>
        <w:br/>
        <w:t>B.una definición de trabajo de Apache Spark</w:t>
        <w:br/>
        <w:t>C.a flujo de datos de transmisión</w:t>
        <w:br/>
        <w:t>D. un cuaderno</w:t>
        <w:br/>
        <w:t>Respuesta: Una</w:t>
        <w:br/>
        <w:t>Explicación:</w:t>
        <w:br/>
        <w:t>A. un canal de datos.</w:t>
        <w:br/>
        <w:t>Una canalización de datos está diseñada para copiar y transformar datos entre fuentes y destinos, como</w:t>
        <w:br/>
        <w:t>transferir datos desde una base de datos local de Microsoft SQL Server a un almacén de Fabric como Warehouse1.</w:t>
        <w:br/>
        <w:t>Puede aprovechar sin problemas la puerta de enlace de datos local para la conectividad y garantizar el movimiento eficiente de</w:t>
        <w:br/>
        <w:t>datos.</w:t>
        <w:br/>
        <w:t>Tiene un almacén de Fabric llamado DW1 que contiene una tabla de dimensiones de dimensiones que cambian lentamente (SCD) de tipo 2.</w:t>
        <w:br/>
        <w:t>llamado DimCustomer. DimCustomer contiene 100 columnas y 20 millones de filas. Las columnas son de varios datos.</w:t>
        <w:br/>
        <w:t>tipos, incluidos int, varchar, date y varbinary.</w:t>
        <w:br/>
        <w:t>Pregunta: 102</w:t>
        <w:br/>
        <w:t>Volcados profundos</w:t>
        <w:br/>
        <w:t>Pregunta: 103</w:t>
        <w:br/>
        <w:t>Volcados profundos</w:t>
      </w:r>
    </w:p>
    <w:p>
      <w:r>
        <w:t>Debe identificar los cambios entrantes en la tabla y actualizar los registros cuando haya un cambio. la solución</w:t>
        <w:br/>
        <w:t>debe minimizar el consumo de recursos.</w:t>
        <w:br/>
        <w:t>¿Qué debería utilizar para identificar cambios en los atributos?</w:t>
        <w:br/>
        <w:t>A.una función hash para comparar los atributos en la tabla fuente.</w:t>
        <w:br/>
        <w:t>B.a comparación directa de atributos entre los atributos de la tabla DimCustomer.</w:t>
        <w:br/>
        <w:t>C.una comparación directa de atributos para los atributos de la tabla fuente.</w:t>
        <w:br/>
        <w:t>D.una función hash para comparar los atributos en la tabla DimCustomer.</w:t>
        <w:br/>
        <w:t>Respuesta: Una</w:t>
        <w:br/>
        <w:t>Explicación:</w:t>
        <w:br/>
        <w:t>A. una función hash para comparar los atributos en la tabla fuente.</w:t>
        <w:br/>
        <w:t>El uso de una función hash es una forma eficaz de identificar cambios, ya que minimiza el consumo de recursos. Por</w:t>
        <w:br/>
        <w:t>Al generar y comparar valores hash para atributos, puede detectar rápidamente diferencias entre la fuente</w:t>
        <w:br/>
        <w:t>tabla y la tabla de destino sin comparar cada atributo directamente, lo que puede consumir muchos recursos.</w:t>
        <w:br/>
        <w:t>Tiene una base de datos Azure SQL llamada DB1.</w:t>
        <w:br/>
        <w:t>En un espacio de trabajo de Fabric, implementa un flujo de eventos llamado EventStreamDB1 para transmitir cambios de registros desde DB1 a</w:t>
        <w:br/>
        <w:t>una casa del lago.</w:t>
        <w:br/>
        <w:t>Descubre que los eventos NO se propagan a EventStreamDB1.</w:t>
        <w:br/>
        <w:t>Debe asegurarse de que los eventos se propaguen a EventStreamDB1.</w:t>
        <w:br/>
        <w:t>¿Qué deberías hacer?</w:t>
        <w:br/>
        <w:t>A.Cree una réplica de solo lectura de DB1.</w:t>
        <w:br/>
        <w:t>B.Crear un trabajo de Azure Stream Analytics.</w:t>
        <w:br/>
        <w:t>C.Habilitar eventos extendidos para DB1.</w:t>
        <w:br/>
        <w:t>D.Habilite la captura de datos modificados (CDC) para DB1.</w:t>
        <w:br/>
        <w:t>Respuesta:D</w:t>
        <w:br/>
        <w:t>Explicación:</w:t>
        <w:br/>
        <w:t>D: Habilite la captura de datos modificados (CDC) para DB1.</w:t>
        <w:br/>
        <w:t>Change Data Capture (CDC) es una función que se utiliza para realizar un seguimiento de los cambios (inserciones, actualizaciones y eliminaciones) en una base de datos.</w:t>
        <w:br/>
        <w:t>tabla y hacer que esos cambios estén disponibles de manera que puedan ser consumidos por otros sistemas o procesos,</w:t>
        <w:br/>
        <w:t>como EventStreamDB1. Cuando los eventos no se propagan, normalmente significa que el sistema</w:t>
        <w:br/>
        <w:t>responsable de capturar los cambios (en este caso, CDC) no está habilitado ni configurado.</w:t>
        <w:br/>
        <w:t>Estudio de caso -</w:t>
        <w:br/>
        <w:t>Pregunta: 104</w:t>
        <w:br/>
        <w:t>Volcados profundos</w:t>
        <w:br/>
        <w:t>Pregunta: 105</w:t>
        <w:br/>
        <w:t>Volcados profundos</w:t>
      </w:r>
    </w:p>
    <w:p>
      <w:r>
        <w:t>Este es un estudio de caso. Los estudios de casos no se cronometran por separado. Puedes utilizar todo el tiempo de examen que quieras.</w:t>
        <w:br/>
        <w:t>completar cada caso. Sin embargo, puede haber estudios de casos y secciones adicionales en este examen. debes gestionar</w:t>
        <w:br/>
        <w:t>su tiempo para asegurarse de que pueda completar todas las preguntas incluidas en este examen en el tiempo previsto.</w:t>
        <w:br/>
        <w:t>Para responder las preguntas incluidas en un estudio de caso, deberá hacer referencia a la información proporcionada en el</w:t>
        <w:br/>
        <w:t>estudio de caso. Los estudios de caso pueden contener exhibiciones y otros recursos que brinden más información sobre el</w:t>
        <w:br/>
        <w:t>escenario que se describe en el estudio de caso. Cada pregunta es independiente de las demás preguntas de este estudio de caso.</w:t>
        <w:br/>
        <w:t>Al final de este estudio de caso, aparecerá una pantalla de revisión. Esta pantalla le permite revisar sus respuestas y</w:t>
        <w:br/>
        <w:t>realice cambios antes de pasar a la siguiente sección del examen. Después de comenzar una nueva sección, no puedes regresar.</w:t>
        <w:br/>
        <w:t>a esta sección.</w:t>
        <w:br/>
        <w:t>Para comenzar el estudio de caso -</w:t>
        <w:br/>
        <w:t>Para mostrar la primera pregunta de este estudio de caso, haga clic en el botón Siguiente. Utilice los botones en el panel izquierdo para explorar</w:t>
        <w:br/>
        <w:t>el contenido del estudio de caso antes de responder las preguntas. Al hacer clic en estos botones se muestra información como</w:t>
        <w:br/>
        <w:t>como requisitos comerciales, entorno existente y planteamientos de problemas. Si el estudio de caso tiene una información completa</w:t>
        <w:br/>
        <w:t>pestaña, tenga en cuenta que la información que se muestra es idéntica a la información que se muestra en las pestañas siguientes. cuando tu</w:t>
        <w:br/>
        <w:t>Si está listo para responder una pregunta, haga clic en el botón Pregunta para volver a la pregunta.</w:t>
        <w:br/>
        <w:t>Descripción general. Descripción general de la empresa -</w:t>
        <w:br/>
        <w:t>Contoso, Ltd. es una empresa minorista en línea que desea modernizar su plataforma de análisis migrando a Fabric. el</w:t>
        <w:br/>
        <w:t>La empresa planea comenzar a utilizar Fabric para análisis de marketing.</w:t>
        <w:br/>
        <w:t>Descripción general. Estructura de TI -</w:t>
        <w:br/>
        <w:t>El departamento de TI de la empresa cuenta con un equipo de analistas de datos y un equipo de ingenieros de datos que utilizan análisis.</w:t>
        <w:br/>
        <w:t>sistemas.</w:t>
        <w:br/>
        <w:t>Los ingenieros de datos realizan la ingesta, transformación y carga de datos. Prefieren usar Python o SQL para</w:t>
        <w:br/>
        <w:t>transformar los datos.</w:t>
        <w:br/>
        <w:t>Los analistas de datos consultan datos y crean modelos e informes semánticos. Están calificados para escribir consultas en Power.</w:t>
        <w:br/>
        <w:t>Consulta y T-SQL.</w:t>
        <w:br/>
        <w:t>Entorno existente. Tela -</w:t>
        <w:br/>
        <w:t>Contoso tiene una capacidad F64 denominada Cap1. Todos los usuarios de Fabric pueden crear elementos.</w:t>
        <w:br/>
        <w:t>Contoso tiene dos espacios de trabajo denominados WorkspaceA y WorkspaceB que actualmente usan el modo de licencia Pro.</w:t>
        <w:br/>
        <w:t>Entorno existente. Sistemas fuente</w:t>
        <w:br/>
        <w:t>Contoso tiene un sistema de punto de venta (POS) denominado POS1 que usa una instancia de SQL Server en Azure Virtual</w:t>
        <w:br/>
        <w:t>Máquinas en el mismo inquilino de Microsoft Entra que Fabric. La máquina virtual host está en una red virtual privada que</w:t>
        <w:br/>
        <w:t>tiene bloqueado el acceso público. POS1 contiene todas las transacciones de ventas que se procesaron en el sistema de la empresa.</w:t>
        <w:br/>
        <w:t>sitio web.</w:t>
        <w:br/>
        <w:t>La empresa tiene una aplicación de marketing online de software como servicio (SaaS) denominada MAR1. MAR1 tiene siete entidades. el</w:t>
        <w:br/>
        <w:t>Las entidades contienen datos relacionados con las tasas de apertura de correo electrónico y las tasas de interacción, así como con las interacciones del sitio web. el</w:t>
        <w:br/>
        <w:t>Los datos se pueden exportar desde MAR1 llamando a las API REST. Cada entidad tiene un punto final diferente.</w:t>
        <w:br/>
        <w:t>Contoso ha estado usando MAR1 durante un año. Los datos de años anteriores se almacenan en archivos Parquet en un Amazon Simple</w:t>
        <w:br/>
        <w:t>Cubo del servicio de almacenamiento (Amazon S3). Hay 12 archivos que varían en tamaño desde 300 MB a 900 MB y se relacionan con</w:t>
        <w:br/>
        <w:t>interacciones por correo electrónico.</w:t>
        <w:br/>
        <w:t>Entorno existente. Datos del producto</w:t>
        <w:br/>
        <w:t>POS1 contiene una lista de productos y datos relacionados. Los datos provienen de las siguientes tres tablas:</w:t>
        <w:br/>
        <w:t>•Productos</w:t>
        <w:br/>
        <w:t>•Categorías de productos</w:t>
      </w:r>
    </w:p>
    <w:p>
      <w:r>
        <w:t>•Subcategorías de productos</w:t>
        <w:br/>
        <w:t>En los datos, los productos están relacionados con subcategorías de productos y las subcategorías están relacionadas con categorías de productos.</w:t>
        <w:br/>
        <w:t>Entorno existente. azur -</w:t>
        <w:br/>
        <w:t>Contoso tiene un inquilino de Microsoft Entra que tiene los siguientes grupos de seguridad habilitados para correo:</w:t>
        <w:br/>
        <w:t>•DataAnalysts: Contiene los analistas de datos.</w:t>
        <w:br/>
        <w:t>•DataEngineers: Contiene los ingenieros de datos.</w:t>
        <w:br/>
        <w:t>Contoso tiene una suscripción a Azure.</w:t>
        <w:br/>
        <w:t>La empresa tiene una organización Azure DevOps existente y crea un nuevo proyecto para repositorios relacionados con</w:t>
        <w:br/>
        <w:t>Tela.</w:t>
        <w:br/>
        <w:t>Entorno existente. Problemas de usuario</w:t>
        <w:br/>
        <w:t>El vicepresidente de marketing de Contoso exige un análisis sobre la eficacia de los diferentes tipos de contenido de correo electrónico. eso</w:t>
        <w:br/>
        <w:t>Por lo general, se necesita una semana para compilar y analizar los datos manualmente. Contoso quiere reducir el tiempo a menos de</w:t>
        <w:br/>
        <w:t>un día usando Fabric.</w:t>
        <w:br/>
        <w:t>El equipo de ingeniería de datos ha exportado con éxito datos desde MAR1. El equipo experimenta transitorios.</w:t>
        <w:br/>
        <w:t>errores de conectividad, lo que provoca que fallen las exportaciones de datos.</w:t>
        <w:br/>
        <w:t>Requisitos. Cambios planificados -</w:t>
        <w:br/>
        <w:t>Contoso planea crear las dos casas del lago siguientes:</w:t>
        <w:br/>
        <w:t>•Lakehouse1: almacenará datos sin procesar y limpios de las fuentes</w:t>
        <w:br/>
        <w:t>•Lakehouse2: proporcionará datos en un modelo dimensional a los usuarios para consultas analíticas.</w:t>
        <w:br/>
        <w:t>Se agregarán elementos adicionales para facilitar la ingesta y transformación de datos.</w:t>
        <w:br/>
        <w:t>Contoso planea usar Azure Repos para el control de código fuente en Fabric.</w:t>
        <w:br/>
        <w:t>Requisitos. Requisitos técnicos</w:t>
        <w:br/>
        <w:t>Las nuevas casas del lago deben seguir una arquitectura de medallón utilizando las siguientes tres capas: bronce, plata y</w:t>
        <w:br/>
        <w:t>oro. Se requerirá una limpieza exhaustiva de datos para completar los datos MAR1 en la capa de plata, incluyendo</w:t>
        <w:br/>
        <w:t>la deduplicación, el manejo de valores faltantes y la estandarización de la capitalización.</w:t>
        <w:br/>
        <w:t>Cada capa debe estar completamente poblada antes de pasar a la siguiente capa. Si algún paso para poblar las casas del lago</w:t>
        <w:br/>
        <w:t>falla, se debe enviar un correo electrónico a los ingenieros de datos.</w:t>
        <w:br/>
        <w:t>Las importaciones de datos deben ejecutarse simultáneamente, cuando sea posible.</w:t>
        <w:br/>
        <w:t>El uso de datos de correo electrónico del depósito de Amazon S3 debe cumplir los siguientes requisitos:</w:t>
        <w:br/>
        <w:t>•Minimizar los costos de salida asociados con el acceso a datos entre nubes.</w:t>
        <w:br/>
        <w:t>•Evitar guardar una copia de los datos sin procesar en las casas del lago.</w:t>
        <w:br/>
        <w:t>Los elementos relacionados con la ingesta de datos deben cumplir los siguientes requisitos:</w:t>
        <w:br/>
        <w:t>•Los elementos deben tener control de origen junto con otros elementos del espacio de trabajo.</w:t>
        <w:br/>
        <w:t>•Los datos ingeridos deben aterrizar en la capa de bronce de Lakehouse1 en formato Delta.</w:t>
        <w:br/>
        <w:t>•No se deben implementar cambios distintos a los cambios en los formatos de archivo antes de que los datos lleguen a la capa de bronce.</w:t>
        <w:br/>
        <w:t>•Se debe minimizar el esfuerzo de desarrollo y se debe utilizar una conexión integrada para importar los datos de origen.</w:t>
        <w:br/>
        <w:t>•En caso de error de conectividad, los procesos de ingesta deben intentar la conexión nuevamente.</w:t>
        <w:br/>
        <w:t>Los Lakehouses, las canalizaciones de datos y los cuadernos deben almacenarse en WorkspaceA. Modelos semánticos, informes y</w:t>
        <w:br/>
        <w:t>Los flujos de datos deben almacenarse en WorkspaceB.</w:t>
        <w:br/>
        <w:t>Una vez por semana, se deben eliminar los archivos antiguos a los que ya no hace referencia un registro de tabla Delta.</w:t>
      </w:r>
    </w:p>
    <w:p>
      <w:r>
        <w:t>Requisitos. Transformación de datos</w:t>
        <w:br/>
        <w:t>En los datos del producto POS1, los valores de ProductID son únicos. La dimensión del producto en la capa de oro debe incluir solo</w:t>
        <w:br/>
        <w:t>productos activos de la lista de productos. Los productos activos se identifican mediante un valor IsActive de 1.</w:t>
        <w:br/>
        <w:t>Algunas categorías y subcategorías de productos NO están asignadas a ningún producto. NO son analíticamente relevantes</w:t>
        <w:br/>
        <w:t>y debe omitirse de la dimensión del producto en la capa de oro.</w:t>
        <w:br/>
        <w:t>Requisitos. Seguridad de datos -</w:t>
        <w:br/>
        <w:t>La seguridad en Fabric debe cumplir con los siguientes requisitos:</w:t>
        <w:br/>
        <w:t>•Los ingenieros de datos deben tener acceso de lectura y escritura a todas las casas del lago, incluidos los archivos subyacentes.</w:t>
        <w:br/>
        <w:t>•Los analistas de datos solo deben tener acceso de lectura a las tablas Delta en la capa dorada.</w:t>
        <w:br/>
        <w:t>•Los analistas de datos NO deben tener acceso a los datos de las capas bronce y plata.</w:t>
        <w:br/>
        <w:t>•Los ingenieros de datos deben poder realizar cambios en el control de fuente en WorkspaceA.</w:t>
        <w:br/>
        <w:t>Debe recomendar una solución para resolver los problemas de conectividad de MAR1. La solución debe minimizar</w:t>
        <w:br/>
        <w:t>esfuerzo de desarrollo.</w:t>
        <w:br/>
        <w:t>¿Qué deberías recomendar?</w:t>
        <w:br/>
        <w:t>A.Agregue una actividad ForEach a la canalización de datos.</w:t>
        <w:br/>
        <w:t>B.Configurar reintentos para la actividad Copiar datos.</w:t>
        <w:br/>
        <w:t>C.Llame a un cuaderno desde la canalización de datos.</w:t>
        <w:br/>
        <w:t>D.Configurar la tolerancia a fallos para la actividad Copiar datos.</w:t>
        <w:br/>
        <w:t>Respuesta: B</w:t>
        <w:br/>
        <w:t>Explicación:</w:t>
        <w:br/>
        <w:t>B. Configurar reintentos para la actividad Copiar datos.</w:t>
        <w:br/>
        <w:t>Configurar reintentos para la actividad Copiar datos es una solución sencilla que minimiza el esfuerzo de desarrollo.</w:t>
        <w:br/>
        <w:t>al mismo tiempo que se abordan los problemas de conectividad. Al habilitar los reintentos, la canalización puede intentar reconectarse automáticamente</w:t>
        <w:br/>
        <w:t>y completar la operación sin requerir configuraciones complejas adicionales o intervención manual.</w:t>
        <w:br/>
        <w:t>Estudio de caso -</w:t>
        <w:br/>
        <w:t>Este es un estudio de caso. Los estudios de casos no se cronometran por separado. Puedes utilizar todo el tiempo de examen que quieras.</w:t>
        <w:br/>
        <w:t>completar cada caso. Sin embargo, puede haber estudios de casos y secciones adicionales en este examen. debes gestionar</w:t>
        <w:br/>
        <w:t>su tiempo para asegurarse de que pueda completar todas las preguntas incluidas en este examen en el tiempo previsto.</w:t>
        <w:br/>
        <w:t>Para responder las preguntas incluidas en un estudio de caso, deberá hacer referencia a la información proporcionada en el</w:t>
        <w:br/>
        <w:t>estudio de caso. Los estudios de caso pueden contener exhibiciones y otros recursos que brinden más información sobre el</w:t>
        <w:br/>
        <w:t>escenario que se describe en el estudio de caso. Cada pregunta es independiente de las demás preguntas de este estudio de caso.</w:t>
        <w:br/>
        <w:t>Al final de este estudio de caso, aparecerá una pantalla de revisión. Esta pantalla le permite revisar sus respuestas y</w:t>
        <w:br/>
        <w:t>realice cambios antes de pasar a la siguiente sección del examen. Después de comenzar una nueva sección, no puedes regresar.</w:t>
        <w:br/>
        <w:t>a esta sección.</w:t>
        <w:br/>
        <w:t>Para comenzar el estudio de caso -</w:t>
        <w:br/>
        <w:t>Para mostrar la primera pregunta de este estudio de caso, haga clic en el botón Siguiente. Utilice los botones en el panel izquierdo para explorar</w:t>
        <w:br/>
        <w:t>el contenido del estudio de caso antes de responder las preguntas. Al hacer clic en estos botones se muestra información como</w:t>
        <w:br/>
        <w:t>Pregunta: 106</w:t>
        <w:br/>
        <w:t>Volcados profundos</w:t>
      </w:r>
    </w:p>
    <w:p>
      <w:r>
        <w:t>como requisitos comerciales, entorno existente y planteamientos de problemas. Si el estudio de caso tiene una información completa</w:t>
        <w:br/>
        <w:t>pestaña, tenga en cuenta que la información que se muestra es idéntica a la información que se muestra en las pestañas siguientes. cuando tu</w:t>
        <w:br/>
        <w:t>Si está listo para responder una pregunta, haga clic en el botón Pregunta para volver a la pregunta.</w:t>
        <w:br/>
        <w:t>Descripción general. Descripción general de la empresa -</w:t>
        <w:br/>
        <w:t>Contoso, Ltd. es una empresa minorista en línea que desea modernizar su plataforma de análisis migrando a Fabric. el</w:t>
        <w:br/>
        <w:t>La empresa planea comenzar a utilizar Fabric para análisis de marketing.</w:t>
        <w:br/>
        <w:t>Descripción general. Estructura de TI -</w:t>
        <w:br/>
        <w:t>El departamento de TI de la empresa cuenta con un equipo de analistas de datos y un equipo de ingenieros de datos que utilizan análisis.</w:t>
        <w:br/>
        <w:t>sistemas.</w:t>
        <w:br/>
        <w:t>Los ingenieros de datos realizan la ingesta, transformación y carga de datos. Prefieren usar Python o SQL para</w:t>
        <w:br/>
        <w:t>transformar los datos.</w:t>
        <w:br/>
        <w:t>Los analistas de datos consultan datos y crean modelos e informes semánticos. Están calificados para escribir consultas en Power.</w:t>
        <w:br/>
        <w:t>Consulta y T-SQL.</w:t>
        <w:br/>
        <w:t>Entorno existente. Tela -</w:t>
        <w:br/>
        <w:t>Contoso tiene una capacidad F64 denominada Cap1. Todos los usuarios de Fabric pueden crear elementos.</w:t>
        <w:br/>
        <w:t>Contoso tiene dos espacios de trabajo denominados WorkspaceA y WorkspaceB que actualmente usan el modo de licencia Pro.</w:t>
        <w:br/>
        <w:t>Entorno existente. Sistemas fuente</w:t>
        <w:br/>
        <w:t>Contoso tiene un sistema de punto de venta (POS) denominado POS1 que usa una instancia de SQL Server en Azure Virtual</w:t>
        <w:br/>
        <w:t>Máquinas en el mismo inquilino de Microsoft Entra que Fabric. La máquina virtual host está en una red virtual privada que</w:t>
        <w:br/>
        <w:t>tiene bloqueado el acceso público. POS1 contiene todas las transacciones de ventas que se procesaron en el sistema de la empresa.</w:t>
        <w:br/>
        <w:t>sitio web.</w:t>
        <w:br/>
        <w:t>La empresa tiene una aplicación de marketing online de software como servicio (SaaS) denominada MAR1. MAR1 tiene siete entidades. el</w:t>
        <w:br/>
        <w:t>Las entidades contienen datos relacionados con las tasas de apertura de correo electrónico y las tasas de interacción, así como con las interacciones del sitio web. el</w:t>
        <w:br/>
        <w:t>Los datos se pueden exportar desde MAR1 llamando a las API REST. Cada entidad tiene un punto final diferente.</w:t>
        <w:br/>
        <w:t>Contoso ha estado usando MAR1 durante un año. Los datos de años anteriores se almacenan en archivos Parquet en un Amazon Simple</w:t>
        <w:br/>
        <w:t>Cubo del servicio de almacenamiento (Amazon S3). Hay 12 archivos que varían en tamaño desde 300 MB a 900 MB y se relacionan con</w:t>
        <w:br/>
        <w:t>interacciones por correo electrónico.</w:t>
        <w:br/>
        <w:t>Entorno existente. Datos del producto</w:t>
        <w:br/>
        <w:t>POS1 contiene una lista de productos y datos relacionados. Los datos provienen de las siguientes tres tablas:</w:t>
        <w:br/>
        <w:t>•Productos</w:t>
        <w:br/>
        <w:t>•Categorías de productos</w:t>
        <w:br/>
        <w:t>•Subcategorías de productos</w:t>
        <w:br/>
        <w:t>En los datos, los productos están relacionados con subcategorías de productos y las subcategorías están relacionadas con categorías de productos.</w:t>
        <w:br/>
        <w:t>Entorno existente. azur -</w:t>
        <w:br/>
        <w:t>Contoso tiene un inquilino de Microsoft Entra que tiene los siguientes grupos de seguridad habilitados para correo:</w:t>
        <w:br/>
        <w:t>•DataAnalysts: Contiene los analistas de datos.</w:t>
        <w:br/>
        <w:t>•DataEngineers: Contiene los ingenieros de datos.</w:t>
        <w:br/>
        <w:t>Contoso tiene una suscripción a Azure.</w:t>
        <w:br/>
        <w:t>La empresa tiene una organización Azure DevOps existente y crea un nuevo proyecto para repositorios relacionados con</w:t>
        <w:br/>
        <w:t>Tela.</w:t>
      </w:r>
    </w:p>
    <w:p>
      <w:r>
        <w:t>Entorno existente. Problemas de usuario</w:t>
        <w:br/>
        <w:t>El vicepresidente de marketing de Contoso exige un análisis sobre la eficacia de los diferentes tipos de contenido de correo electrónico. eso</w:t>
        <w:br/>
        <w:t>Por lo general, se necesita una semana para compilar y analizar los datos manualmente. Contoso quiere reducir el tiempo a menos de</w:t>
        <w:br/>
        <w:t>un día usando Fabric.</w:t>
        <w:br/>
        <w:t>El equipo de ingeniería de datos ha exportado con éxito datos desde MAR1. El equipo experimenta transitorios.</w:t>
        <w:br/>
        <w:t>errores de conectividad, lo que provoca que fallen las exportaciones de datos.</w:t>
        <w:br/>
        <w:t>Requisitos. Cambios planificados -</w:t>
        <w:br/>
        <w:t>Contoso planea crear las dos casas del lago siguientes:</w:t>
        <w:br/>
        <w:t>•Lakehouse1: almacenará datos sin procesar y limpios de las fuentes</w:t>
        <w:br/>
        <w:t>•Lakehouse2: proporcionará datos en un modelo dimensional a los usuarios para consultas analíticas.</w:t>
        <w:br/>
        <w:t>Se agregarán elementos adicionales para facilitar la ingesta y transformación de datos.</w:t>
        <w:br/>
        <w:t>Contoso planea usar Azure Repos para el control de código fuente en Fabric.</w:t>
        <w:br/>
        <w:t>Requisitos. Requisitos técnicos</w:t>
        <w:br/>
        <w:t>Las nuevas casas del lago deben seguir una arquitectura de medallón utilizando las siguientes tres capas: bronce, plata y</w:t>
        <w:br/>
        <w:t>oro. Se requerirá una limpieza exhaustiva de datos para completar los datos MAR1 en la capa de plata, incluyendo</w:t>
        <w:br/>
        <w:t>la deduplicación, el manejo de valores faltantes y la estandarización de la capitalización.</w:t>
        <w:br/>
        <w:t>Cada capa debe estar completamente poblada antes de pasar a la siguiente capa. Si algún paso para poblar las casas del lago</w:t>
        <w:br/>
        <w:t>falla, se debe enviar un correo electrónico a los ingenieros de datos.</w:t>
        <w:br/>
        <w:t>Las importaciones de datos deben ejecutarse simultáneamente, cuando sea posible.</w:t>
        <w:br/>
        <w:t>El uso de datos de correo electrónico del depósito de Amazon S3 debe cumplir los siguientes requisitos:</w:t>
        <w:br/>
        <w:t>•Minimizar los costos de salida asociados con el acceso a datos entre nubes.</w:t>
        <w:br/>
        <w:t>•Evitar guardar una copia de los datos sin procesar en las casas del lago.</w:t>
        <w:br/>
        <w:t>Los elementos relacionados con la ingesta de datos deben cumplir los siguientes requisitos:</w:t>
        <w:br/>
        <w:t>•Los elementos deben tener control de origen junto con otros elementos del espacio de trabajo.</w:t>
        <w:br/>
        <w:t>•Los datos ingeridos deben aterrizar en la capa de bronce de Lakehouse1 en formato Delta.</w:t>
        <w:br/>
        <w:t>•No se deben implementar cambios distintos a los cambios en los formatos de archivo antes de que los datos lleguen a la capa de bronce.</w:t>
        <w:br/>
        <w:t>•Se debe minimizar el esfuerzo de desarrollo y se debe utilizar una conexión integrada para importar los datos de origen.</w:t>
        <w:br/>
        <w:t>•En caso de error de conectividad, los procesos de ingesta deben intentar la conexión nuevamente.</w:t>
        <w:br/>
        <w:t>Los Lakehouses, las canalizaciones de datos y los cuadernos deben almacenarse en WorkspaceA. Modelos semánticos, informes y</w:t>
        <w:br/>
        <w:t>Los flujos de datos deben almacenarse en WorkspaceB.</w:t>
        <w:br/>
        <w:t>Una vez por semana, se deben eliminar los archivos antiguos a los que ya no hace referencia un registro de tabla Delta.</w:t>
        <w:br/>
        <w:t>Requisitos. Transformación de datos</w:t>
        <w:br/>
        <w:t>En los datos del producto POS1, los valores de ProductID son únicos. La dimensión del producto en la capa de oro debe incluir solo</w:t>
        <w:br/>
        <w:t>productos activos de la lista de productos. Los productos activos se identifican mediante un valor IsActive de 1.</w:t>
        <w:br/>
        <w:t>Algunas categorías y subcategorías de productos NO están asignadas a ningún producto. NO son analíticamente relevantes</w:t>
        <w:br/>
        <w:t>y debe omitirse de la dimensión del producto en la capa de oro.</w:t>
        <w:br/>
        <w:t>Requisitos. Seguridad de datos -</w:t>
        <w:br/>
        <w:t>La seguridad en Fabric debe cumplir con los siguientes requisitos:</w:t>
        <w:br/>
        <w:t>•Los ingenieros de datos deben tener acceso de lectura y escritura a todas las casas del lago, incluidos los archivos subyacentes.</w:t>
        <w:br/>
        <w:t>•Los analistas de datos solo deben tener acceso de lectura a las tablas Delta en la capa dorada.</w:t>
      </w:r>
    </w:p>
    <w:p>
      <w:r>
        <w:t>•Los analistas de datos NO deben tener acceso a los datos de las capas bronce y plata.</w:t>
        <w:br/>
        <w:t>•Los ingenieros de datos deben poder realizar cambios en el control de fuente en WorkspaceA.</w:t>
        <w:br/>
        <w:t>Debe recomendar una solución para manejar archivos antiguos. La solución debe cumplir con los requisitos técnicos.</w:t>
        <w:br/>
        <w:t>¿Qué debería incluir en la recomendación?</w:t>
        <w:br/>
        <w:t>A.una canalización de datos que incluye una actividad de Copiar datos</w:t>
        <w:br/>
        <w:t>B.una canalización de datos que incluye una actividad de eliminación de datos</w:t>
        <w:br/>
        <w:t>C.un cuaderno que ejecuta el comando VACUUM</w:t>
        <w:br/>
        <w:t>D.un cuaderno que ejecuta el comando OPTIMIZE</w:t>
        <w:br/>
        <w:t>Respuesta:C</w:t>
        <w:br/>
        <w:t>Explicación:</w:t>
        <w:br/>
        <w:t>la respuesta correcta es C: un cuaderno que ejecuta el comando VACUUM.</w:t>
        <w:br/>
        <w:t>El comando VACUUM se utiliza normalmente para manejar archivos antiguos en un lago de datos o en un entorno de tabla Delta. eso</w:t>
        <w:br/>
        <w:t>elimina archivos a los que ya no se hace referencia en el estado actual de la tabla. Esto es esencial para la limpieza.</w:t>
        <w:br/>
        <w:t>archivos obsoletos y optimizar el uso del almacenamiento, preservando al mismo tiempo los requisitos técnicos que garantizan</w:t>
        <w:br/>
        <w:t>integridad de los datos y cumplimiento de las políticas de retención.</w:t>
        <w:br/>
        <w:t>ARRASTRAR Y SOLTAR</w:t>
        <w:br/>
        <w:t>-</w:t>
        <w:br/>
        <w:t>Tiene una base de datos KQL que contiene una tabla llamada Lecturas.</w:t>
        <w:br/>
        <w:t>Debe crear una consulta KQL para comparar el valor de MeterReading de cada fila con la fila anterior en función del</w:t>
        <w:br/>
        <w:t>Valor de la marca de tiempo.</w:t>
        <w:br/>
        <w:t>En la siguiente tabla se muestra una muestra del resultado esperado.</w:t>
        <w:br/>
        <w:t>¿Cómo se debe completar la consulta? Para responder, arrastre los valores apropiados a los objetivos correctos. Cada valor puede</w:t>
        <w:br/>
        <w:t>utilizarse una vez, más de una vez o nunca. Es posible que deba arrastrar la barra de división entre paneles o desplazarse para ver</w:t>
        <w:br/>
        <w:t>contenido.</w:t>
        <w:br/>
        <w:t>NOTA: Cada selección correcta vale un punto.</w:t>
        <w:br/>
        <w:t>Pregunta: 107</w:t>
        <w:br/>
        <w:t>Volcados profundos</w:t>
      </w:r>
    </w:p>
    <w:p>
      <w:r>
        <w:t>Respuesta:</w:t>
        <w:br/>
        <w:t>Explicación:</w:t>
        <w:br/>
        <w:t>ordenar por marca de tiempo.</w:t>
        <w:br/>
        <w:t>Esta línea ordena los resultados filtrados (las lecturas de Kansas) según los valores de la columna Marca de tiempo.</w:t>
        <w:br/>
        <w:t>extender PrevMeterReading = prev(MeterReading), PrevTimestamp = prev(Timestamp):</w:t>
        <w:br/>
        <w:t>Aquí es donde ocurre la magia de mirar las filas anteriores. El operador de extensión agrega nuevas columnas a su</w:t>
        <w:br/>
        <w:t>conjunto de resultados.</w:t>
        <w:br/>
        <w:t>ciudad del proyecto, área, lectura del medidor, marca de tiempo, lectura del medidor anterior, marca de tiempo anterior:</w:t>
        <w:br/>
        <w:t>El operador del proyecto selecciona qué columnas conservar en el resultado final y en qué orden deben aparecer.</w:t>
        <w:br/>
        <w:t>PUNTO CALIENTE</w:t>
        <w:br/>
        <w:t>-</w:t>
        <w:br/>
        <w:t>Debe recomendar una solución de transmisión de Fabric que utilice las fuentes que se muestran en la siguiente tabla.</w:t>
        <w:br/>
        <w:t>Pregunta: 108</w:t>
        <w:br/>
        <w:t>Volcados profundos</w:t>
      </w:r>
    </w:p>
    <w:p>
      <w:r>
        <w:t>La solución debe minimizar el esfuerzo de desarrollo.</w:t>
        <w:br/>
        <w:t>¿Qué debería incluir en la recomendación para cada fuente? Para responder, seleccione las opciones apropiadas en el</w:t>
        <w:br/>
        <w:t>área de respuesta.</w:t>
        <w:br/>
        <w:t>NOTA: Cada selección correcta vale un punto.</w:t>
        <w:br/>
        <w:t>Respuesta:</w:t>
      </w:r>
    </w:p>
    <w:p>
      <w:r>
        <w:t>Explicación:</w:t>
        <w:br/>
        <w:t>Fuente1: Un canal de datos.</w:t>
        <w:br/>
        <w:t>Las canalizaciones de datos se utilizan para orquestar y programar tareas de transformación y movimiento de datos.</w:t>
        <w:br/>
        <w:t>Ellos apoyan:</w:t>
        <w:br/>
        <w:t>Mover datos entre sistemas</w:t>
        <w:br/>
        <w:t>Ejecución de trabajos ETL</w:t>
        <w:br/>
        <w:t>Integración de cargas de trabajo por lotes.</w:t>
        <w:br/>
        <w:t>Fuente2: Transmisión estructurada de Apache Spark.</w:t>
        <w:br/>
        <w:t>Apache Spark Structured Streaming está diseñado para el procesamiento de transmisiones en tiempo real con alta escalabilidad.</w:t>
        <w:br/>
        <w:t>Es ideal cuando:</w:t>
        <w:br/>
        <w:t>Necesitas lógica personalizada o transformaciones.</w:t>
        <w:br/>
        <w:t>Está procesando datos de IoT o basados en eventos en tiempo real</w:t>
        <w:br/>
        <w:t>A menudo se utiliza en portátiles de Microsoft Fabric para lógica de transmisión avanzada.</w:t>
        <w:br/>
        <w:t>Fuente3: un flujo de datos en streaming.</w:t>
        <w:br/>
        <w:t>La transmisión de flujos de datos en Microsoft Fabric proporciona una interfaz sin código o con poco código para la ingesta y transformación.</w:t>
        <w:br/>
        <w:t>transmisión de datos.</w:t>
        <w:br/>
        <w:t>Genial para:</w:t>
      </w:r>
    </w:p>
    <w:p>
      <w:r>
        <w:t>Tuberías de transmisión ligeras</w:t>
        <w:br/>
        <w:t>Diseño visual de transformaciones de datos.</w:t>
        <w:br/>
        <w:t>Usuarios avanzados o analistas que quieran trabajar con datos en tiempo real.</w:t>
        <w:br/>
        <w:t>PUNTO CALIENTE</w:t>
        <w:br/>
        <w:t>-</w:t>
        <w:br/>
        <w:t>Está creando un patrón de carga de datos para cargas de trabajo de portátiles Fabric.</w:t>
        <w:br/>
        <w:t>Tienes el siguiente segmento de código.</w:t>
        <w:br/>
        <w:t>Para cada una de las siguientes afirmaciones, seleccione Sí si la afirmación es verdadera. De lo contrario, seleccione No.</w:t>
        <w:br/>
        <w:t>NOTA: Cada selección correcta vale un punto.</w:t>
        <w:br/>
        <w:t>Pregunta: 109</w:t>
        <w:br/>
        <w:t>Volcados profundos</w:t>
      </w:r>
    </w:p>
    <w:p>
      <w:r>
        <w:t>Respuesta:</w:t>
        <w:br/>
        <w:t>Explicación:</w:t>
        <w:br/>
        <w:t>La tabla de destino siempre se sobrescribirá”. → ❌NO</w:t>
        <w:br/>
        <w:t>Por qué No es correcto ✔</w:t>
        <w:br/>
        <w:t>Una operación MERGE NO sobrescribe toda la tabla</w:t>
        <w:br/>
        <w:t>Eso:</w:t>
        <w:br/>
        <w:t>Actualiza filas coincidentes</w:t>
        <w:br/>
        <w:t>Inserta nuevas filas</w:t>
        <w:br/>
        <w:t>(Opcionalmente) elimina filas si se especifica</w:t>
        <w:br/>
        <w:t>Los datos existentes permanecen intactos a menos que las condiciones coincidan</w:t>
        <w:br/>
        <w:t xml:space="preserve"> La sobrescritura ocurre con comandos como:</w:t>
        <w:br/>
        <w:t>MESA DE CAÍDA</w:t>
        <w:br/>
        <w:t>TABLA TRUNCADA</w:t>
        <w:br/>
        <w:t>CREAR O REEMPLAZAR TABLA</w:t>
        <w:br/>
        <w:t>❌ FUSIONAR ≠ sobrescribir</w:t>
        <w:br/>
        <w:t>2</w:t>
        <w:br/>
        <w:t>⃣ “La operación de fusión siempre se ejecutará”. → ❌NO</w:t>
        <w:br/>
        <w:t>Por qué No es correcto ✔</w:t>
        <w:br/>
        <w:t>MERGE se ejecuta solo si la tabla de destino ya existe</w:t>
        <w:br/>
        <w:t>Durante la carga inicial:</w:t>
      </w:r>
    </w:p>
    <w:p>
      <w:r>
        <w:t>Se crea la tabla</w:t>
        <w:br/>
        <w:t>Se omite FUSIONAR</w:t>
        <w:br/>
        <w:t>MERGE se ejecuta solo para cargas posteriores (incrementales)</w:t>
        <w:br/>
        <w:t xml:space="preserve"> Por lo tanto, no siempre se ejecuta.</w:t>
        <w:br/>
        <w:t>3</w:t>
        <w:br/>
        <w:t>⃣ "El código admite la carga incremental y la creación inicial de tablas". → ✅ SÍ</w:t>
        <w:br/>
        <w:t>Por qué Sí es correcto ✔</w:t>
        <w:br/>
        <w:t>La lógica soporta:</w:t>
        <w:br/>
        <w:t>Carga inicial → crear tabla</w:t>
        <w:br/>
        <w:t>Carga incremental → fusionar registros nuevos/modificados</w:t>
        <w:br/>
        <w:t>Este es un patrón ETL de mejores prácticas</w:t>
        <w:br/>
        <w:t>Utilizado ampliamente en:</w:t>
        <w:br/>
        <w:t>Sinapsis azul</w:t>
        <w:br/>
        <w:t>Fábrica de datos de Azure</w:t>
        <w:br/>
        <w:t>Ladrillos de datos</w:t>
        <w:br/>
        <w:t>almacenes de datos SQL</w:t>
        <w:br/>
        <w:t>Tiene un centro de eventos de Azure. Cada evento contiene los siguientes campos:</w:t>
        <w:br/>
        <w:t>•ID de punto de bicicleta</w:t>
        <w:br/>
        <w:t>• Calle</w:t>
        <w:br/>
        <w:t>•Barrio</w:t>
        <w:br/>
        <w:t>•Latitud</w:t>
        <w:br/>
        <w:t>•Longitud</w:t>
        <w:br/>
        <w:t>•No_bicicletas</w:t>
        <w:br/>
        <w:t>•No_hay_muelles_vacíos</w:t>
        <w:br/>
        <w:t>Necesitas ingerir los eventos. La solución sólo debe conservar los eventos que tengan un valor de barrio de Chelsea.</w:t>
        <w:br/>
        <w:t>y luego almacenar los eventos retenidos en una casa del lago Fabric.</w:t>
        <w:br/>
        <w:t>La conservación de los datos en caso de fallo deberá ser de dos días.</w:t>
        <w:br/>
        <w:t>¿Qué deberías usar?</w:t>
        <w:br/>
        <w:t>A.un flujo de eventos</w:t>
        <w:br/>
        <w:t>B.Transmisión estructurada de Apache Spark</w:t>
        <w:br/>
        <w:t>C.un conjunto de datos de transmisión</w:t>
        <w:br/>
        <w:t>D.un conjunto de consultas KQL</w:t>
        <w:br/>
        <w:t>Respuesta: Una</w:t>
        <w:br/>
        <w:t>Explicación:</w:t>
        <w:br/>
        <w:t>A. un flujo de eventos.</w:t>
        <w:br/>
        <w:t>Pregunta: 110</w:t>
        <w:br/>
        <w:t>Volcados profundos</w:t>
      </w:r>
    </w:p>
    <w:p>
      <w:r>
        <w:t>En Microsoft Fabric, cuando necesita ingerir datos de eventos en tiempo real con filtrado, transformación, retención y</w:t>
        <w:br/>
        <w:t>almacenamiento en la casa del lago.</w:t>
        <w:br/>
        <w:t>Ingestión en tiempo real de eventos de fuentes como IoT, Event Hubs, etc.</w:t>
        <w:br/>
        <w:t>Admite el filtrado de datos, por ejemplo, reteniendo solo eventos donde Vecindario = 'Chelsea'.</w:t>
        <w:br/>
        <w:t>Permite enrutar eventos a múltiples destinos, como una casa en un lago Fabric.</w:t>
        <w:br/>
        <w:t>Tiene soporte integrado para la retención de datos, por ejemplo, retención de dos días en caso de falla.</w:t>
        <w:br/>
        <w:t>Estudio de caso -</w:t>
        <w:br/>
        <w:t>Este es un estudio de caso. Los estudios de casos no se cronometran por separado. Puedes utilizar todo el tiempo de examen que quieras.</w:t>
        <w:br/>
        <w:t>completar cada caso. Sin embargo, puede haber estudios de casos y secciones adicionales en este examen. debes gestionar</w:t>
        <w:br/>
        <w:t>su tiempo para asegurarse de que pueda completar todas las preguntas incluidas en este examen en el tiempo previsto.</w:t>
        <w:br/>
        <w:t>Para responder las preguntas incluidas en un estudio de caso, deberá hacer referencia a la información proporcionada en el</w:t>
        <w:br/>
        <w:t>estudio de caso. Los estudios de caso pueden contener exhibiciones y otros recursos que brinden más información sobre el</w:t>
        <w:br/>
        <w:t>escenario que se describe en el estudio de caso. Cada pregunta es independiente de las demás preguntas de este estudio de caso.</w:t>
        <w:br/>
        <w:t>Al final de este estudio de caso, aparecerá una pantalla de revisión. Esta pantalla le permite revisar sus respuestas y</w:t>
        <w:br/>
        <w:t>realice cambios antes de pasar a la siguiente sección del examen. Después de comenzar una nueva sección, no puedes regresar.</w:t>
        <w:br/>
        <w:t>a esta sección.</w:t>
        <w:br/>
        <w:t>Para comenzar el estudio de caso -</w:t>
        <w:br/>
        <w:t>Para mostrar la primera pregunta de este estudio de caso, haga clic en el botón Siguiente. Utilice los botones en el panel izquierdo para explorar</w:t>
        <w:br/>
        <w:t>el contenido del estudio de caso antes de responder las preguntas. Al hacer clic en estos botones se muestra información como</w:t>
        <w:br/>
        <w:t>como requisitos comerciales, entorno existente y planteamientos de problemas. Si el estudio de caso tiene una información completa</w:t>
        <w:br/>
        <w:t>pestaña, tenga en cuenta que la información que se muestra es idéntica a la información que se muestra en las pestañas siguientes. cuando tu</w:t>
        <w:br/>
        <w:t>Si está listo para responder una pregunta, haga clic en el botón Pregunta para volver a la pregunta.</w:t>
        <w:br/>
        <w:t>Descripción general -</w:t>
        <w:br/>
        <w:t>Litware, Inc. es una editorial que tiene una librería en línea y varias librerías minoristas en todo el mundo. litware</w:t>
        <w:br/>
        <w:t>También gestiona un negocio de publicidad online para los autores que representa.</w:t>
        <w:br/>
        <w:t>Entorno existente. Entorno de tela</w:t>
        <w:br/>
        <w:t>Litware tiene un espacio de trabajo de Fabric llamado Workspace1. La alta simultaneidad está habilitada para Workspace1.</w:t>
        <w:br/>
        <w:t>La empresa cuenta con un equipo de ingeniería de datos que utiliza Python para el procesamiento de datos.</w:t>
        <w:br/>
        <w:t>Entorno existente. Procesamiento de datos</w:t>
        <w:br/>
        <w:t>Las librerías minoristas envían datos de ventas al final de cada día hábil, mientras que la librería en línea envía constantemente</w:t>
        <w:br/>
        <w:t>proporciona registros y datos de ventas a un sistema central de planificación de recursos empresariales (ERP).</w:t>
        <w:br/>
        <w:t>Litware implementa una arquitectura de medallón utilizando las siguientes tres capas: bronce, plata y oro. las ventas</w:t>
        <w:br/>
        <w:t>los datos se ingieren desde el sistema ERP como archivos Parquet que llegan a la carpeta Archivos en una casa del lago. Los cuadernos son</w:t>
        <w:br/>
        <w:t>Se utiliza para transformar los archivos en una tabla Delta para las capas de bronce y plata. La capa de oro está en un almacén que</w:t>
        <w:br/>
        <w:t>tiene V-Order deshabilitado.</w:t>
        <w:br/>
        <w:t>Litware tiene archivos de imagen de portadas de libros en Azure Blob Storage. Los archivos se cargan en la carpeta Archivos.</w:t>
        <w:br/>
        <w:t>Entorno existente. Datos de ventas</w:t>
        <w:br/>
        <w:t>Los datos de ventas de fin de mes se procesan el primer día calendario de cada mes. Datos que tienen más de un mes</w:t>
        <w:br/>
        <w:t>Pregunta: 111</w:t>
        <w:br/>
        <w:t>Volcados profundos</w:t>
      </w:r>
    </w:p>
    <w:p>
      <w:r>
        <w:t>nunca cambia.</w:t>
        <w:br/>
        <w:t>En el sistema fuente, los datos de ventas se actualizan cada seis horas a partir de la medianoche de cada día.</w:t>
        <w:br/>
        <w:t>Los datos de ventas se capturan en un flujo de datos de Dataflow Gen2. Cuando se ejecuta el flujo de datos, se muestran datos nuevos e históricos.</w:t>
        <w:br/>
        <w:t>capturado. El flujo de datos captura los siguientes campos de la fuente:</w:t>
        <w:br/>
        <w:t>•Fecha de venta</w:t>
        <w:br/>
        <w:t>•Autor</w:t>
        <w:br/>
        <w:t>•Precio</w:t>
        <w:br/>
        <w:t>•Unidades</w:t>
        <w:br/>
        <w:t>•SKU</w:t>
        <w:br/>
        <w:t>Una tabla denominada AuthorSales almacena los datos de ventas relacionados con cada autor. La tabla contiene una columna llamada</w:t>
        <w:br/>
        <w:t>AutorCorreo electrónico. Los autores se autentican ante un inquilino de Fabric invitado mediante su dirección de correo electrónico.</w:t>
        <w:br/>
        <w:t>Entorno existente. Grupos de seguridad</w:t>
        <w:br/>
        <w:t>Litware cuenta con los siguientes grupos de seguridad:</w:t>
        <w:br/>
        <w:t>•Ventas</w:t>
        <w:br/>
        <w:t>•Administradores de tejido</w:t>
        <w:br/>
        <w:t>•Administradores de transmisión</w:t>
        <w:br/>
        <w:t>Entorno existente. Problemas de rendimiento</w:t>
        <w:br/>
        <w:t>Los usuarios empresariales realizan consultas ad hoc en el almacén. Los usuarios empresariales indican que los informes contra</w:t>
        <w:br/>
        <w:t>A veces, el almacén funciona durante dos horas y no se carga como se esperaba. Tras una mayor investigación, los datos</w:t>
        <w:br/>
        <w:t>El equipo de ingeniería recibe el siguiente mensaje de error cuando los informes no se cargan: "La consulta SQL falló mientras</w:t>
        <w:br/>
        <w:t>corriendo”.</w:t>
        <w:br/>
        <w:t>El equipo de ingeniería de datos quiere depurar el problema y encontrar consultas que causen más de una falla.</w:t>
        <w:br/>
        <w:t>Cuando los autores publican nuevos libros, suele haber un aumento en la actividad de ventas. Este aumento ralentiza los datos.</w:t>
        <w:br/>
        <w:t>proceso de ingestión.</w:t>
        <w:br/>
        <w:t>El equipo comercial de la empresa informa que durante el último mes los datos de ventas NO han estado actualizados cuando</w:t>
        <w:br/>
        <w:t>llegar al trabajo por la mañana.</w:t>
        <w:br/>
        <w:t>Requisitos. Cambios planificados -</w:t>
        <w:br/>
        <w:t>Litware firmó recientemente un contrato para recibir reseñas de libros. El proveedor de las reseñas expone los datos en</w:t>
        <w:br/>
        <w:t>Depósitos de Amazon Simple Storage Service (Amazon S3).</w:t>
        <w:br/>
        <w:t>Litware planea gestionar la optimización de motores de búsqueda (SEO) para los autores. Los datos de SEO se transmitirán desde un</w:t>
        <w:br/>
        <w:t>API DESCANSO.</w:t>
        <w:br/>
        <w:t>Requisitos. Control de versiones -</w:t>
        <w:br/>
        <w:t>Litware planea implementar una solución de control de versiones en Fabric que utilizará la integración de GitHub y seguirá las</w:t>
        <w:br/>
        <w:t>principio de privilegio mínimo.</w:t>
        <w:br/>
        <w:t>Requisitos. Requisitos de gobernanza</w:t>
        <w:br/>
        <w:t>Para controlar los costos de la plataforma de datos, la plataforma de datos debe utilizar únicamente servicios y elementos de Fabric. Azure adicional</w:t>
        <w:br/>
        <w:t>NO se deben aprovisionar recursos.</w:t>
        <w:br/>
        <w:t>Requisitos. Requisitos de datos -</w:t>
        <w:br/>
        <w:t>Litware identifica los siguientes requisitos de datos:</w:t>
        <w:br/>
        <w:t>•Procesar los datos de SEO casi en tiempo real (NRT).</w:t>
        <w:br/>
        <w:t>•Hacer que las reseñas de libros estén disponibles en la casa del lago sin hacer una copia de los datos.</w:t>
      </w:r>
    </w:p>
    <w:p>
      <w:r>
        <w:t>•Cuando llegue una nueva imagen de portada de libro a la carpeta Archivos, procese la imagen lo antes posible.</w:t>
        <w:br/>
        <w:t>Debe crear un flujo de trabajo para las imágenes de portada del nuevo libro.</w:t>
        <w:br/>
        <w:t>¿Qué dos componentes debería incluir en el flujo de trabajo? Cada respuesta correcta presenta parte de la solución.</w:t>
        <w:br/>
        <w:t>NOTA: Cada selección correcta vale un punto.</w:t>
        <w:br/>
        <w:t>A.un elemento activador</w:t>
        <w:br/>
        <w:t>B.a tubería de datos</w:t>
        <w:br/>
        <w:t>C.una acción de almacenamiento de blobs</w:t>
        <w:br/>
        <w:t>D.un cronograma basado en el tiempo</w:t>
        <w:br/>
        <w:t>E.a flujo de datos de transmisión</w:t>
        <w:br/>
        <w:t>F.un cuaderno que utiliza Apache Spark Structured Streaming</w:t>
        <w:br/>
        <w:t>Respuesta:AB</w:t>
        <w:br/>
        <w:t>Explicación:</w:t>
        <w:br/>
        <w:t>A. Elemento activador.</w:t>
        <w:br/>
        <w:t>Un activador es un mecanismo desencadenante en un flujo de trabajo.</w:t>
        <w:br/>
        <w:t>Inicia el flujo de trabajo en función de una condición, como la llegada de un archivo, el inicio manual o un evento externo.</w:t>
        <w:br/>
        <w:t>Es un componente esencial si su flujo de trabajo está basado en eventos.</w:t>
        <w:br/>
        <w:t>B. Canalización de datos.</w:t>
        <w:br/>
        <w:t>Una canalización de datos es el núcleo de la mayoría de los flujos de trabajo de Fabric o Azure.</w:t>
        <w:br/>
        <w:t>Orquesta actividades tales como:</w:t>
        <w:br/>
        <w:t>Movimiento de datos</w:t>
        <w:br/>
        <w:t>Transformación de datos</w:t>
        <w:br/>
        <w:t>Integración entre servicios</w:t>
        <w:br/>
        <w:t>Las canalizaciones pueden incluir actividades como copiar datos, ejecutar cuadernos, activar flujos de datos, etc.</w:t>
        <w:br/>
        <w:t>Tiene un espacio de trabajo de Fabric que contiene una casa en el lago llamada Lakehouse1.</w:t>
        <w:br/>
        <w:t>En una fuente de datos externa, tiene archivos de datos de 500 GB cada uno. Cada día se añade un nuevo archivo.</w:t>
        <w:br/>
        <w:t>Debe incorporar los datos a Lakehouse1 sin aplicar ninguna transformación. La solución debe cumplir con los</w:t>
        <w:br/>
        <w:t>siguientes requisitos:</w:t>
        <w:br/>
        <w:t>•Activar el proceso cuando se agrega un nuevo archivo.</w:t>
        <w:br/>
        <w:t>•Proporcionar el mayor rendimiento.</w:t>
        <w:br/>
        <w:t>¿Qué tipo de elemento debería utilizar para ingerir los datos?</w:t>
        <w:br/>
        <w:t>A. Medio ambiente</w:t>
        <w:br/>
        <w:t>B. Canalización de datos</w:t>
        <w:br/>
        <w:t>Pregunta: 112</w:t>
        <w:br/>
        <w:t>Volcados profundos</w:t>
      </w:r>
    </w:p>
    <w:p>
      <w:r>
        <w:t>C. Flujo de eventos</w:t>
        <w:br/>
        <w:t>D. Conjunto de consultas KQL</w:t>
        <w:br/>
        <w:t>Respuesta: B</w:t>
        <w:br/>
        <w:t>Explicación:</w:t>
        <w:br/>
        <w:t>Justificación técnica</w:t>
        <w:br/>
        <w:t>La canalización de datos (OpciónB) es la única construcción de Fabric diseñada para activar automáticamente la ingesta cuando es nueva.</w:t>
        <w:br/>
        <w:t>los archivos aparecen en una fuente, mover o copiar esos archivos en una casa del lago y conservar los datos originales sin</w:t>
        <w:br/>
        <w:t>transformación.</w:t>
        <w:br/>
        <w:t>Se puede configurar con un disparador a nivel de carpeta que se activa al crear archivos, lo que permite la ingesta casi en tiempo real.</w:t>
        <w:br/>
        <w:t>El paralelismo y la partición integrados permiten que la canalización se amplíe entre varios trabajadores, lo que ofrece la</w:t>
        <w:br/>
        <w:t>el mayor rendimiento posible para archivos grandes (≈500 GB).</w:t>
        <w:br/>
        <w:t>El oleoducto opera directamente en el formato Delta Lake utilizado por las casas del lago Fabric, por lo que los archivos se pueden descargar</w:t>
        <w:br/>
        <w:t>con gastos generales mínimos y sin pasos de procesamiento adicionales.</w:t>
        <w:br/>
        <w:t>Eventstream (OptionC) está diseñado para transmitir datos que se producen y consumen continuamente por</w:t>
        <w:br/>
        <w:t>servicios posteriores. No proporciona monitoreo nativo del sistema de archivos ni semántica de copia orientada a lotes.</w:t>
        <w:br/>
        <w:t>lo que lo hace inadecuado para la ingesta de archivos grandes y discretos en una programación diaria.</w:t>
        <w:br/>
        <w:t>KQL queryset (OptionD) es un lenguaje de consulta para analizar datos ya almacenados en una casa del lago; no puede ser</w:t>
        <w:br/>
        <w:t>se utiliza para mover o copiar archivos sin formato desde una ubicación externa.</w:t>
        <w:br/>
        <w:t>El entorno (OpciónA) es un contenedor de tiempo de ejecución para recursos (por ejemplo, clústeres de computación) pero no contiene ningún</w:t>
        <w:br/>
        <w:t>Mecanismo para la ingesta basada en desencadenadores o el movimiento de archivos de alto rendimiento.</w:t>
        <w:br/>
        <w:t>Por lo tanto, la canalización de datos es la opción óptima porque satisface tanto el desencadenador en un archivo nuevo</w:t>
        <w:br/>
        <w:t>requisito y la necesidad de rendimiento máximo manteniendo los datos sin cambios.</w:t>
        <w:br/>
        <w:t>Referencias</w:t>
        <w:br/>
        <w:t>Canalizaciones de datos en Microsoft Fabric: https://learn.microsoft.com/en-us/fabric/data-pipelines/</w:t>
        <w:br/>
        <w:t>Ingerir datos con activadores de carpeta: https://learn.microsoft.com/en-us/fabric/data-pipelines/ingest-folder-trigger</w:t>
        <w:br/>
        <w:t>Estos enlaces proporcionan la documentación oficial que respalda los conceptos discutidos anteriormente.</w:t>
        <w:br/>
        <w:t>Tiene un espacio de trabajo de Fabric que contiene una casa en el lago llamada Lakehouse1.</w:t>
        <w:br/>
        <w:t>En una fuente de datos externa, tiene archivos de datos de 500 GB cada uno. Cada día se añade un nuevo archivo.</w:t>
        <w:br/>
        <w:t>Debe incorporar los datos a Lakehouse1 sin aplicar ninguna transformación. La solución debe cumplir con los</w:t>
        <w:br/>
        <w:t>siguientes requisitos</w:t>
        <w:br/>
        <w:t>•Activar el proceso cuando se agrega un nuevo archivo.</w:t>
        <w:br/>
        <w:t>•Proporcionar el mayor rendimiento.</w:t>
        <w:br/>
        <w:t>¿Qué tipo de elemento debería utilizar para ingerir los datos?</w:t>
        <w:br/>
        <w:t>A. Reflejo</w:t>
        <w:br/>
        <w:t>B. Flujo de eventos</w:t>
        <w:br/>
        <w:t>Pregunta: 113</w:t>
        <w:br/>
        <w:t>Volcados profundos</w:t>
      </w:r>
    </w:p>
    <w:p>
      <w:r>
        <w:t>C cuaderno</w:t>
        <w:br/>
        <w:t>D. Conjunto de consultas KQL</w:t>
        <w:br/>
        <w:t>Respuesta:C</w:t>
        <w:br/>
        <w:t>Explicación:</w:t>
        <w:br/>
        <w:t>Justificación técnica</w:t>
        <w:br/>
        <w:t>Opción correcta – Cuaderno</w:t>
        <w:br/>
        <w:t>Un cuaderno de Fabric se puede escribir una vez y luego ejecutarse automáticamente cuando llega un nuevo archivo a la fuente</w:t>
        <w:br/>
        <w:t>carpeta (por ejemplo, mediante el uso de un desencadenador controlado por eventos, como una función de Azure o una programación de canalización de Fabric que</w:t>
        <w:br/>
        <w:t>mira el lago).</w:t>
        <w:br/>
        <w:t>Las computadoras portátiles se ejecutan en clústeres Spark, lo que le brinda el paralelismo total del motor; por lo tanto pueden ingerir</w:t>
        <w:br/>
        <w:t>Archivos de 500 GB con el mayor rendimiento posible sin ninguna capa de transformación intermedia.</w:t>
        <w:br/>
        <w:t>El cuaderno puede simplemente leer los archivos entrantes y escribirlos en la casa del lago en su formato nativo (por ejemplo,</w:t>
        <w:br/>
        <w:t>Parquet, CSV) preservando los datos sin procesar, lo que satisface el requisito de “no transformaciones”.</w:t>
        <w:br/>
        <w:t>Debido a que los portátiles son activos de primera clase en un espacio de trabajo de Fabric, se integran de forma nativa con OneLake, soporte</w:t>
        <w:br/>
        <w:t>puntos de control incrementales y se pueden controlar las versiones, lo que los convierte en la opción más sencilla para</w:t>
        <w:br/>
        <w:t>ingesta de alto rendimiento basada en eventos.</w:t>
        <w:br/>
        <w:t>Por qué las otras opciones son menos adecuadas</w:t>
        <w:br/>
        <w:t>Reflex: proporciona una interfaz de usuario de código bajo para crear flujos de datos y canalizaciones, pero está diseñada para orquestar</w:t>
        <w:br/>
        <w:t>transformaciones y movimiento de datos a través de múltiples fuentes. Agrega una capa de abstracción adicional que puede limitar</w:t>
        <w:br/>
        <w:t>rendimiento sin formato y es excesivo cuando la única necesidad es copiar archivos sin formato.</w:t>
        <w:br/>
        <w:t>Eventstream: apunta a la transmisión continua de eventos desde servicios como Event Hubs o IoT Hub. no lo es</w:t>
        <w:br/>
        <w:t>destinado a la ingesta masiva a nivel de archivos desde un sistema de archivos o ADLS; usarlo introduciría innecesarios</w:t>
        <w:br/>
        <w:t>complejidad y no ofrecería el mismo rendimiento de ingesta para archivos estáticos de gran tamaño.</w:t>
        <w:br/>
        <w:t>Conjunto de consultas KQL: es una construcción de consulta de solo lectura para explorar datos ya almacenados en una casa del lago o Kusto; eso</w:t>
        <w:br/>
        <w:t>no se puede utilizar para traer nuevos archivos a la casa del lago. No proporciona ninguna capacidad de ingestión ni desencadenante.</w:t>
        <w:br/>
        <w:t>mecanismo.</w:t>
        <w:br/>
        <w:t>Referencias</w:t>
        <w:br/>
        <w:t>Documentación de Microsoft Fabric: creación y ejecución de cuadernos en Fabric –</w:t>
        <w:br/>
        <w:t>https://learn.microsoft.com/fabric/data-engineering/notebooks/create-run-notebooks</w:t>
        <w:br/>
        <w:t>Patrones de ingesta basados en eventos en Fabric: activar cuadernos al llegar el archivo.</w:t>
        <w:br/>
        <w:t>https://learn.microsoft.com/fabric/data-engineering/triggers-file-arrival</w:t>
        <w:br/>
        <w:t>PUNTO CALIENTE</w:t>
        <w:br/>
        <w:t>-</w:t>
        <w:br/>
        <w:t>Tiene Fabric Lakehouse que contiene una tabla denominada Tabla1. La Tabla1 almacena datos en el siguiente formato.</w:t>
        <w:br/>
        <w:t>Pregunta: 114</w:t>
        <w:br/>
        <w:t>Volcados profundos</w:t>
      </w:r>
    </w:p>
    <w:p>
      <w:r>
        <w:t>Tiene un cuaderno que contiene el siguiente segmento de código.</w:t>
        <w:br/>
        <w:t>Para cada una de las siguientes afirmaciones, seleccione Sí si la afirmación es verdadera. De lo contrario, seleccione No.</w:t>
        <w:br/>
        <w:t>NOTA: Cada selección correcta vale un punto.</w:t>
        <w:br/>
        <w:t>Respuesta:</w:t>
        <w:br/>
        <w:t>Explicación:</w:t>
        <w:br/>
        <w:t>Línea 01</w:t>
        <w:br/>
        <w:t>Declaración:</w:t>
        <w:br/>
        <w:t>La línea 01 reemplazará todos los valores nulos y vacíos en la columna CustomerName con el valor Desconocido.</w:t>
        <w:br/>
        <w:t>Por qué la respuesta es sí</w:t>
        <w:br/>
        <w:t>En Power Query, reemplazar valores nulos y vacíos normalmente requiere:</w:t>
        <w:br/>
        <w:t>Un paso de Reemplazar valores para nulo</w:t>
        <w:br/>
        <w:t>Posiblemente una transformación que maneje cadenas vacías ("")</w:t>
        <w:br/>
        <w:t>O una columna condicional usando if [CustomerName] = null o [CustomerName] = "" entonces "Desconocido"</w:t>
        <w:br/>
        <w:t>Si la Línea 01 incluye dicha lógica, entonces:</w:t>
        <w:br/>
        <w:t>Todos los valores nulos se vuelven "Desconocidos"</w:t>
        <w:br/>
        <w:t>Todos los valores de cadena vacíos se vuelven "Desconocidos"</w:t>
        <w:br/>
        <w:t>Por tanto, la afirmación es correcta.</w:t>
        <w:br/>
        <w:t>✅ Sí</w:t>
        <w:br/>
        <w:t>2</w:t>
        <w:br/>
        <w:t>⃣ Línea 02</w:t>
        <w:br/>
        <w:t>Declaración:</w:t>
      </w:r>
    </w:p>
    <w:p>
      <w:r>
        <w:t>La línea 02 extraerá el valor antes del primer punto y generará una nueva columna llamada Nombre.</w:t>
        <w:br/>
        <w:t>¿Por qué la respuesta es no?</w:t>
        <w:br/>
        <w:t>Para extraer texto antes del primer punto (.), Power Query necesitaría algo como:</w:t>
        <w:br/>
        <w:t>Text.BeforeDelimiter([Columna], ".")</w:t>
        <w:br/>
        <w:t>O dividir la columna por delimitador y conservar la primera parte</w:t>
        <w:br/>
        <w:t>O agregar columna usando una función delimitadora</w:t>
        <w:br/>
        <w:t>Si el código en la Línea 02 no:</w:t>
        <w:br/>
        <w:t>Referencia explícita a "." como delimitador</w:t>
        <w:br/>
        <w:t>O no crea una nueva columna llamada FirstName</w:t>
        <w:br/>
        <w:t>Entonces la afirmación es incorrecta.</w:t>
        <w:br/>
        <w:t>Lo más habitual es que las preguntas del examen intenten engañar con:</w:t>
        <w:br/>
        <w:t>Delimitador incorrecto</w:t>
        <w:br/>
        <w:t>Extraer después del delimitador en lugar de antes</w:t>
        <w:br/>
        <w:t>O cambiar el nombre que no coincide</w:t>
        <w:br/>
        <w:t>Por lo tanto:</w:t>
        <w:br/>
        <w:t>❌No</w:t>
        <w:br/>
        <w:t>3</w:t>
        <w:br/>
        <w:t>⃣ Línea 03</w:t>
        <w:br/>
        <w:t>Declaración:</w:t>
        <w:br/>
        <w:t>La línea 03 extraerá el valor del año de la columna OrderDate y nombrará la columna como Año.</w:t>
        <w:br/>
        <w:t>Por qué la respuesta es sí</w:t>
        <w:br/>
        <w:t>En Power Query, la extracción del año suele tener el siguiente aspecto:</w:t>
        <w:br/>
        <w:t>Fecha.Año([FechaPedido])</w:t>
        <w:br/>
        <w:t>O:</w:t>
        <w:br/>
        <w:t>Agregar columna → Fecha → Año</w:t>
        <w:br/>
        <w:t>Si la línea 03 incluye Fecha.Año y cambia el nombre de la columna a Año, entonces:</w:t>
        <w:br/>
        <w:t>Se extrae la porción del año.</w:t>
        <w:br/>
        <w:t>La columna tiene el nombre correcto</w:t>
        <w:br/>
        <w:t>Por tanto la afirmación es correcta.</w:t>
        <w:br/>
        <w:t>✅ Sí</w:t>
        <w:br/>
        <w:t>PUNTO CALIENTE</w:t>
        <w:br/>
        <w:t>Pregunta: 115</w:t>
        <w:br/>
        <w:t>Volcados profundos</w:t>
      </w:r>
    </w:p>
    <w:p>
      <w:r>
        <w:t>-</w:t>
        <w:br/>
        <w:t>Tienes los grupos de desarrollo que se muestran en la siguiente tabla.</w:t>
        <w:br/>
        <w:t>Tienes los proyectos que se muestran en la siguiente tabla.</w:t>
        <w:br/>
        <w:t>Debe recomendar qué elemento de Fabric usar según las habilidades de cada grupo de desarrollo. La solución debe</w:t>
        <w:br/>
        <w:t>cumplir con los requisitos del proyecto y minimizar el esfuerzo de desarrollo.</w:t>
        <w:br/>
        <w:t>¿Qué deberías recomendar para cada grupo? Para responder, seleccione las opciones apropiadas en el área de respuestas.</w:t>
        <w:br/>
        <w:t>NOTA: Cada selección correcta vale un punto.</w:t>
      </w:r>
    </w:p>
    <w:p>
      <w:r>
        <w:t>Respuesta:</w:t>
      </w:r>
    </w:p>
    <w:p>
      <w:r>
        <w:t>Explicación:</w:t>
        <w:br/>
        <w:t>1. Flujo de eventos.</w:t>
        <w:br/>
        <w:t>Definición: característica que captura, transforma y enruta eventos en tiempo real a varios destinos sin</w:t>
        <w:br/>
        <w:t>escribir código.</w:t>
        <w:br/>
        <w:t>Caso de uso principal: ideal para "datos en movimiento", como telemetría de IoT, secuencias de clics en sitios web y registros del sistema.</w:t>
        <w:br/>
        <w:t>Cómo funciona: crea una transmisión, agrega una fuente de datos (como Azure Event Hubs o AWS Kinesis) y usa un arrastrador.</w:t>
        <w:br/>
        <w:t>Editor desplegable para aplicar transformaciones en tiempo real, como filtrado o agregaciones en ventanas.</w:t>
        <w:br/>
        <w:t>Valor analítico: permite a las organizaciones reaccionar ante los eventos a medida que ocurren en lugar de esperar una fecha programada.</w:t>
        <w:br/>
        <w:t>proceso por lotes.</w:t>
        <w:br/>
        <w:t>2. Flujo de datos Gen2</w:t>
        <w:br/>
        <w:t>Definición: una herramienta de preparación de datos con poco código o sin código impulsada por la experiencia familiar de Power Query.</w:t>
        <w:br/>
        <w:t>Caso de uso principal: ideal para ingenieros y analistas de negocios que necesitan ingerir, limpiar y remodelar datos de</w:t>
        <w:br/>
        <w:t>Más de 450 fuentes.</w:t>
        <w:br/>
        <w:t>Diferencia clave con Gen1: incluye "Destinos de datos", lo que le permite escribir datos transformados directamente en</w:t>
        <w:br/>
        <w:t>una base de datos Lakehouse, Warehouse o Azure SQL.</w:t>
        <w:br/>
        <w:t>Modelo de procesamiento: es una herramienta basada en lotes donde el procesamiento ocurre según un cronograma definido o se activa mediante</w:t>
        <w:br/>
        <w:t>un oleoducto.</w:t>
      </w:r>
    </w:p>
    <w:p>
      <w:r>
        <w:t>3. Cuaderno</w:t>
        <w:br/>
        <w:t>Definición: una superficie interactiva basada en el código que se utiliza para desarrollar trabajos de Apache Spark y aprendizaje automático.</w:t>
        <w:br/>
        <w:t>experimentos.</w:t>
        <w:br/>
        <w:t>Caso de uso principal: preferido por ingenieros y científicos de datos que requieren control total utilizando lenguajes como</w:t>
        <w:br/>
        <w:t>PySpark (Python), Scala o Spark SQL.</w:t>
        <w:br/>
        <w:t>Capacidades: admite transformaciones de datos complejas, gestión de bibliotecas y capacitación avanzada en modelos de IA.</w:t>
        <w:br/>
        <w:t>Integración: los cuadernos se pueden programar como parte de un canal de datos o usarse de forma interactiva para datos exploratorios.</w:t>
        <w:br/>
        <w:t>análisis.</w:t>
        <w:br/>
        <w:t>Tiene una aplicación Microsoft Power Apps llamada App1 que tiene datos almacenados en Microsoft Dataverse.</w:t>
        <w:br/>
        <w:t>Debe acceder a los datos de App1 mediante Fabric.</w:t>
        <w:br/>
        <w:t>¿Qué deberías usar?</w:t>
        <w:br/>
        <w:t>A. un canal de datos</w:t>
        <w:br/>
        <w:t>B. reflejando</w:t>
        <w:br/>
        <w:t>C. Flujo de datos Gen2</w:t>
        <w:br/>
        <w:t>D. un atajo</w:t>
        <w:br/>
        <w:t>Respuesta:D</w:t>
        <w:br/>
        <w:t>Explicación:</w:t>
        <w:br/>
        <w:t>Justificación técnica</w:t>
        <w:br/>
        <w:t>Acceso directo (OpciónD): en Microsoft Fabric, un acceso directo es un puntero de metadatos liviano que le permite hacer referencia</w:t>
        <w:br/>
        <w:t>un conjunto de datos existente de Power Apps (Dataverse) sin copiar ni replicar los datos. Permite que la tela</w:t>
        <w:br/>
        <w:t>entorno para tratar la fuente de Dataverse como un activo de primera clase, que admite la federación de consultas, el linaje</w:t>
        <w:br/>
        <w:t>seguimiento e integración perfecta con Dataflows o Power BI. Este es exactamente el patrón recomendado para</w:t>
        <w:br/>
        <w:t>acceder a los datos de Power Apps desde Fabric.</w:t>
        <w:br/>
        <w:t>Dataflow Gen2 (OptionC): los flujos de datos están diseñados para ingerir, transformar y modelar datos desde un</w:t>
        <w:br/>
        <w:t>variedad de fuentes, pero requieren que los datos se copien en el almacenamiento del flujo de datos (por ejemplo, Azure Data Lake).</w:t>
        <w:br/>
        <w:t>Para un conjunto de datos de Dataverse que ya reside en el servicio de nube nativo de Microsoft, usar un flujo de datos sería</w:t>
        <w:br/>
        <w:t>introducir una sobrecarga ETL innecesaria y romper la relación directa con el sistema fuente.</w:t>
        <w:br/>
        <w:t>Canalización de datos (OpciónA): las canalizaciones de datos en Fabric organizan el movimiento y la transformación de datos entre</w:t>
        <w:br/>
        <w:t>fuentes y sumideros definidos. Están destinados al movimiento de datos por lotes o en streaming entre servicios (p. ej.,</w:t>
        <w:br/>
        <w:t>desde local a Azure). Aplicar una canalización a un conjunto de datos de Power Apps/Dataverse implicaría extraer</w:t>
        <w:br/>
        <w:t>los datos en un almacén externo, que no es el método más eficiente ni compatible para este escenario.</w:t>
        <w:br/>
        <w:t>Duplicación (Opción B): la duplicación generalmente se refiere a la creación de una copia de solo lectura de un conjunto de datos en otra ubicación,</w:t>
        <w:br/>
        <w:t>A menudo se utiliza por motivos de copia de seguridad o rendimiento. Fabric no expone una función de "duplicación" para Power Apps</w:t>
        <w:br/>
        <w:t>datos y crear un espejo duplicaría el almacenamiento, aumentaría los costos y complicaría la gobernanza en comparación con</w:t>
        <w:br/>
        <w:t>el enfoque de atajo nativo.</w:t>
        <w:br/>
        <w:t>Conclusión: el mecanismo más apropiado y eficiente para exponer los datos de Dataverse de App1 a Fabric es</w:t>
        <w:br/>
        <w:t>cree un acceso directo, que conserva la ubicación de los datos originales y al mismo tiempo permite que Fabric los consulte directamente.</w:t>
        <w:br/>
        <w:t>Referencias</w:t>
        <w:br/>
        <w:t>Pregunta: 116</w:t>
        <w:br/>
        <w:t>Volcados profundos</w:t>
      </w:r>
    </w:p>
    <w:p>
      <w:r>
        <w:t>Descripción general de los atajos de tela</w:t>
        <w:br/>
        <w:t>Acceda a los datos de Power Apps desde Fabric</w:t>
        <w:br/>
        <w:t>Tiene un espacio de trabajo de Fabric denominado Workspace1 que contiene tres cuadernos denominados cuaderno_01, cuaderno_02,</w:t>
        <w:br/>
        <w:t>y cuaderno_03.</w:t>
        <w:br/>
        <w:t>Está creando un nuevo cuaderno en Workspace1 que contendrá el siguiente gráfico acíclico dirigido (DAG)</w:t>
        <w:br/>
        <w:t>definición.</w:t>
        <w:br/>
        <w:t>Pregunta: 117</w:t>
        <w:br/>
        <w:t>Volcados profundos</w:t>
      </w:r>
    </w:p>
    <w:p>
      <w:r>
        <w:t>Debe modificar la definición de DAG para cumplir con los siguientes requisitos:</w:t>
        <w:br/>
        <w:t>•Asegúrese de que notebook_01 y notebook_02 se ejecuten en paralelo.</w:t>
        <w:br/>
        <w:t>•Asegúrese de que notebook_02 solo se ejecute después de que se complete la ejecución de notebook_03.</w:t>
        <w:br/>
        <w:t>¿Cómo se debe modificar la definición de DAG?</w:t>
        <w:br/>
        <w:t>A. Cree una segunda definición de DAG. Mueva notebook_03 y notebook_02 a la nueva definición de DAG.</w:t>
        <w:br/>
        <w:t>B. Mueva la declaración notebook_03 a la parte superior de la definición de DAG. Agregue una simultaneidad a notebook_02 y</w:t>
        <w:br/>
        <w:t>cuaderno_01.</w:t>
        <w:br/>
        <w:t>C. Crear dos etapas en la definición de DAG. Agregue notebook_03 a la primera etapa. Agregue notebook_01 y</w:t>
        <w:br/>
        <w:t>notebook_02 a la segunda etapa.</w:t>
        <w:br/>
        <w:t>D. Mueva la declaración de notebook_03 a la parte superior de la definición de DAG. Agregar una nueva etapa que contenga</w:t>
        <w:br/>
        <w:t>cuaderno_01 y cuaderno_02.</w:t>
        <w:br/>
        <w:t>Respuesta:C</w:t>
        <w:br/>
        <w:t>Explicación:</w:t>
        <w:br/>
        <w:t>C. Crear dos etapas en la definición de DAG. Agregue notebook_03 a la primera etapa. Agregue notebook_01 y</w:t>
        <w:br/>
        <w:t>notebook_02 a la segunda etapa.</w:t>
        <w:br/>
        <w:t>notebook_01 y notebook_02 se ejecutan en paralelo</w:t>
        <w:br/>
        <w:t>notebook_02 se ejecuta solo después de que se completa notebook_03</w:t>
        <w:br/>
        <w:t>En Fabric DAG/ejecución de etapa:</w:t>
        <w:br/>
        <w:t>Las tareas dentro de la misma etapa se ejecutan en paralelo</w:t>
        <w:br/>
        <w:t>Las etapas se ejecutan secuencialmente</w:t>
      </w:r>
    </w:p>
    <w:p>
      <w:r>
        <w:t>Entonces la estructura correcta es:</w:t>
        <w:br/>
        <w:t>Etapa 1</w:t>
        <w:br/>
        <w:t>cuaderno_03</w:t>
        <w:br/>
        <w:t>Etapa 2</w:t>
        <w:br/>
        <w:t>cuaderno_01</w:t>
        <w:br/>
        <w:t>notebook_02 ← se ejecuta después de notebook_03 porque la etapa 2 comienza después de la etapa 1</w:t>
        <w:br/>
        <w:t>Tiene una suscripción de Azure que contiene una cuenta de almacenamiento de blobs denominada sa1. sa1 contiene dos archivos llamados</w:t>
        <w:br/>
        <w:t>Archivo1.csv y Archivo2.csv.</w:t>
        <w:br/>
        <w:t>Tiene un inquilino de Fabric que contiene los elementos que se muestran en la siguiente tabla.</w:t>
        <w:br/>
        <w:t>Debe configurar Pipeline1 para realizar las siguientes acciones:</w:t>
        <w:br/>
        <w:t>•A las 2 p.m. todos los días, procese File1.csv y cargue el archivo en flh1.</w:t>
        <w:br/>
        <w:t>•A las 5 p.m. todos los días, procese File2.csv y cargue el archivo en flh1.</w:t>
        <w:br/>
        <w:t>La solución debe minimizar el esfuerzo de desarrollo.</w:t>
        <w:br/>
        <w:t>¿Qué deberías usar?</w:t>
        <w:br/>
        <w:t>A. un desencadenante de canalización de datos</w:t>
        <w:br/>
        <w:t>B. un cronograma de canalización de datos</w:t>
        <w:br/>
        <w:t>C. una definición de trabajo</w:t>
        <w:br/>
        <w:t>D. un activador</w:t>
        <w:br/>
        <w:t>Respuesta: B</w:t>
        <w:br/>
        <w:t>Explicación:</w:t>
        <w:br/>
        <w:t>B. un cronograma de canalización de datos</w:t>
        <w:br/>
        <w:t>Ejecute File1.csv a las 2 p.m. todos los días</w:t>
        <w:br/>
        <w:t>Ejecute File2.csv a las 5 p.m. todos los días</w:t>
        <w:br/>
        <w:t>Ejecución automatizada</w:t>
        <w:br/>
        <w:t>Minimizar el esfuerzo de desarrollo</w:t>
        <w:br/>
        <w:t>Pregunta: 118</w:t>
        <w:br/>
        <w:t>Volcados profundos</w:t>
        <w:br/>
        <w:t>Pregunta: 119</w:t>
        <w:br/>
        <w:t>Volcados profundos</w:t>
      </w:r>
    </w:p>
    <w:p>
      <w:r>
        <w:t>PUNTO CALIENTE</w:t>
        <w:br/>
        <w:t>-</w:t>
        <w:br/>
        <w:t>Tiene un espacio de trabajo de Fabric que contiene una tabla grande denominada Tabla1. La tabla 1 contiene 2 mil millones de filas.</w:t>
        <w:br/>
        <w:t>Tiene una fuente de datos que genera un archivo de datos cada 30 minutos. El archivo contiene solo los cambios que ocurrieron.</w:t>
        <w:br/>
        <w:t>desde que se generó el último archivo.</w:t>
        <w:br/>
        <w:t>Planea implementar una canalización de datos que procesará cada archivo de datos cuando se genere y cargará el contenido en</w:t>
        <w:br/>
        <w:t>Tabla1.</w:t>
        <w:br/>
        <w:t>Debe recomendar qué patrón de carga utilizar para las siguientes operaciones:</w:t>
        <w:br/>
        <w:t>•Crear nuevos registros.</w:t>
        <w:br/>
        <w:t>•Eliminar registros existentes.</w:t>
        <w:br/>
        <w:t>La solución debe soportar el control de versiones de los registros existentes.</w:t>
        <w:br/>
        <w:t>¿Qué deberías recomendar para cada operación? Para responder, seleccione las opciones apropiadas en el área de respuestas.</w:t>
        <w:br/>
        <w:t>NOTA: Cada selección correcta vale un punto.</w:t>
        <w:br/>
        <w:t>Respuesta:</w:t>
      </w:r>
    </w:p>
    <w:p>
      <w:r>
        <w:t>Explicación:</w:t>
        <w:br/>
        <w:t>Crear nuevos registros: incremental</w:t>
        <w:br/>
        <w:t>Registros existentes eliminados: incremental</w:t>
        <w:br/>
        <w:t>Tienes una casa en el lago Fabric que contiene los recursos que se muestran en la siguiente tabla.</w:t>
        <w:br/>
        <w:t>Debe utilizar un cuaderno para consultar clientes en los Estados Unidos y cargar los datos filtrados en</w:t>
        <w:br/>
        <w:t>Clientes de EE. UU. La solución debe minimizar la cantidad de scripts utilizados.</w:t>
        <w:br/>
        <w:t>¿Qué afirmación deberías utilizar?</w:t>
        <w:br/>
        <w:t>A. clientes.write.format("parquet").mode("append").saveAsTable("USCustomers")</w:t>
        <w:br/>
        <w:t>B. clientes.write.format("delta").mode("overwrite").save("Tablas/Clientes de EE. UU.")</w:t>
        <w:br/>
        <w:t>C. clientes.write.format("delta").mode("overwrite").saveAsTable("USCustomers")</w:t>
        <w:br/>
        <w:t>D. clientes.escribir. format("parquet").mode("append").save("Tablas/Clientes de EE. UU.")</w:t>
        <w:br/>
        <w:t>Respuesta:C</w:t>
        <w:br/>
        <w:t>Explicación:</w:t>
        <w:br/>
        <w:t>clientes.write.format("delta").mode("overwrite").saveAsTable("Clientes de EE. UU.")</w:t>
        <w:br/>
        <w:t>usa un cuaderno</w:t>
        <w:br/>
        <w:t>Pregunta: 120</w:t>
        <w:br/>
        <w:t>Volcados profundos</w:t>
      </w:r>
    </w:p>
    <w:p>
      <w:r>
        <w:t>Consultar/filtrar clientes en EE. UU. (ya hecho en clientes de DataFrame)</w:t>
        <w:br/>
        <w:t>Cargar en clientes de EE. UU.</w:t>
        <w:br/>
        <w:t>Minimizar el número de scripts</w:t>
        <w:br/>
        <w:t>PUNTO ACTIVO -</w:t>
        <w:br/>
        <w:t>Estudio de caso -</w:t>
        <w:br/>
        <w:t>Este es un estudio de caso. Los estudios de casos no se cronometran por separado. Puedes utilizar todo el tiempo de examen que quieras.</w:t>
        <w:br/>
        <w:t>completar cada caso. Sin embargo, puede haber estudios de casos y secciones adicionales en este examen. debes gestionar</w:t>
        <w:br/>
        <w:t>su tiempo para asegurarse de que pueda completar todas las preguntas incluidas en este examen en el tiempo previsto.</w:t>
        <w:br/>
        <w:t>Para responder las preguntas incluidas en un estudio de caso, deberá hacer referencia a la información proporcionada en el</w:t>
        <w:br/>
        <w:t>estudio de caso. Los estudios de caso pueden contener exhibiciones y otros recursos que brinden más información sobre el</w:t>
        <w:br/>
        <w:t>escenario que se describe en el estudio de caso. Cada pregunta es independiente de las demás preguntas de este estudio de caso.</w:t>
        <w:br/>
        <w:t>Al final de este estudio de caso, aparecerá una pantalla de revisión. Esta pantalla le permite revisar sus respuestas y</w:t>
        <w:br/>
        <w:t>realice cambios antes de pasar a la siguiente sección del examen. Después de comenzar una nueva sección, no puedes regresar.</w:t>
        <w:br/>
        <w:t>a esta sección.</w:t>
        <w:br/>
        <w:t>Para comenzar el estudio de caso -</w:t>
        <w:br/>
        <w:t>Para mostrar la primera pregunta de este estudio de caso, haga clic en el botón Siguiente. Utilice los botones en el panel izquierdo para explorar</w:t>
        <w:br/>
        <w:t>el contenido del estudio de caso antes de responder las preguntas. Al hacer clic en estos botones se muestra información como</w:t>
        <w:br/>
        <w:t>como requisitos comerciales, entorno existente y planteamientos de problemas. Si el estudio de caso tiene una información completa</w:t>
        <w:br/>
        <w:t>pestaña, tenga en cuenta que la información que se muestra es idéntica a la información que se muestra en las pestañas siguientes. cuando tu</w:t>
        <w:br/>
        <w:t>Si está listo para responder una pregunta, haga clic en el botón Pregunta para volver a la pregunta.</w:t>
        <w:br/>
        <w:t>Descripción general -</w:t>
        <w:br/>
        <w:t>Litware, Inc. es una editorial que tiene una librería en línea y varias librerías minoristas en todo el mundo. litware</w:t>
        <w:br/>
        <w:t>También gestiona un negocio de publicidad online para los autores que representa.</w:t>
        <w:br/>
        <w:t>Entorno existente. Entorno de tela</w:t>
        <w:br/>
        <w:t>Litware tiene un espacio de trabajo de Fabric llamado Workspace1. La alta simultaneidad está habilitada para Workspace1.</w:t>
        <w:br/>
        <w:t>La empresa cuenta con un equipo de ingeniería de datos que utiliza Python para el procesamiento de datos.</w:t>
        <w:br/>
        <w:t>Entorno existente. Procesamiento de datos</w:t>
        <w:br/>
        <w:t>Las librerías minoristas envían datos de ventas al final de cada día hábil, mientras que la librería en línea envía constantemente</w:t>
        <w:br/>
        <w:t>proporciona registros y datos de ventas a un sistema central de planificación de recursos empresariales (ERP).</w:t>
        <w:br/>
        <w:t>Litware implementa una arquitectura de medallón utilizando las siguientes tres capas: bronce, plata y oro. las ventas</w:t>
        <w:br/>
        <w:t>los datos se ingieren desde el sistema ERP como archivos Parquet que llegan a la carpeta Archivos en una casa del lago. Los cuadernos son</w:t>
        <w:br/>
        <w:t>Se utiliza para transformar los archivos en una tabla Delta para las capas de bronce y plata. La capa de oro está en un almacén que</w:t>
        <w:br/>
        <w:t>tiene V-Order deshabilitado.</w:t>
        <w:br/>
        <w:t>Litware tiene archivos de imagen de portadas de libros en Azure Blob Storage. Los archivos se cargan en la carpeta Archivos.</w:t>
        <w:br/>
        <w:t>Entorno existente. Datos de ventas</w:t>
        <w:br/>
        <w:t>Los datos de ventas de fin de mes se procesan el primer día calendario de cada mes. Datos que tienen más de un mes</w:t>
        <w:br/>
        <w:t>nunca cambia.</w:t>
        <w:br/>
        <w:t>En el sistema fuente, los datos de ventas se actualizan cada seis horas a partir de la medianoche de cada día.</w:t>
        <w:br/>
        <w:t>Los datos de ventas se capturan en un flujo de datos de Dataflow Gen1. Cuando se ejecuta el flujo de datos, se muestran datos nuevos e históricos.</w:t>
        <w:br/>
        <w:t>capturado. El flujo de datos captura los siguientes campos de la fuente:</w:t>
        <w:br/>
        <w:t>Fecha de venta -</w:t>
        <w:br/>
        <w:t>Autor -</w:t>
        <w:br/>
        <w:t>Precio -</w:t>
        <w:br/>
        <w:t>Unidades -</w:t>
        <w:br/>
        <w:t>SKU -</w:t>
        <w:br/>
        <w:t>Una tabla denominada AuthorSales almacena los datos de ventas relacionados con cada autor. La tabla contiene una columna llamada</w:t>
        <w:br/>
        <w:t>AutorCorreo electrónico. Los autores se autentican ante un inquilino de Fabric invitado mediante su dirección de correo electrónico.</w:t>
        <w:br/>
        <w:t>Entorno existente. Grupos de seguridad</w:t>
        <w:br/>
        <w:t>Litware cuenta con los siguientes grupos de seguridad:</w:t>
        <w:br/>
        <w:t>Pregunta: 121</w:t>
        <w:br/>
        <w:t>Volcados profundos</w:t>
      </w:r>
    </w:p>
    <w:p>
      <w:r>
        <w:t>Ventas -</w:t>
        <w:br/>
        <w:t>Administradores de tejido -</w:t>
        <w:br/>
        <w:t>Administradores de transmisión -</w:t>
        <w:br/>
        <w:t>Entorno existente. Problemas de rendimiento</w:t>
        <w:br/>
        <w:t>Los usuarios empresariales realizan consultas ad hoc en el almacén. Los usuarios empresariales indican que los informes contra</w:t>
        <w:br/>
        <w:t>A veces, el almacén funciona durante dos horas y no se carga como se esperaba. Tras una mayor investigación, los datos</w:t>
        <w:br/>
        <w:t>El equipo de ingeniería recibe el siguiente mensaje de error cuando los informes no se cargan: "La consulta SQL falló mientras</w:t>
        <w:br/>
        <w:t>corriendo”.</w:t>
        <w:br/>
        <w:t>El equipo de ingeniería de datos quiere depurar el problema y encontrar consultas que causen más de una falla.</w:t>
        <w:br/>
        <w:t>Cuando los autores publican nuevos libros, suele haber un aumento en la actividad de ventas. Este aumento ralentiza los datos.</w:t>
        <w:br/>
        <w:t>proceso de ingestión.</w:t>
        <w:br/>
        <w:t>El equipo comercial de la empresa informa que durante el último mes los datos de ventas NO han estado actualizados cuando</w:t>
        <w:br/>
        <w:t>llegar al trabajo por la mañana.</w:t>
        <w:br/>
        <w:t>Requisitos. Cambios planificados -</w:t>
        <w:br/>
        <w:t>Litware firmó recientemente un contrato para recibir reseñas de libros. El proveedor de las reseñas expone los datos en</w:t>
        <w:br/>
        <w:t>Depósitos de Amazon Simple Storage Service (Amazon S3).</w:t>
        <w:br/>
        <w:t>Litware planea gestionar la optimización de motores de búsqueda (SEO) para los autores. Los datos de SEO se transmitirán desde un</w:t>
        <w:br/>
        <w:t>API DESCANSO.</w:t>
        <w:br/>
        <w:t>Requisitos. Control de versiones -</w:t>
        <w:br/>
        <w:t>Litware planea implementar una solución de control de versiones en Fabric que utilizará la integración de GitHub y seguirá las</w:t>
        <w:br/>
        <w:t>principio de privilegio mínimo.</w:t>
        <w:br/>
        <w:t>Requisitos. Requisitos de gobernanza</w:t>
        <w:br/>
        <w:t>Para controlar los costos de la plataforma de datos, la plataforma de datos debe utilizar únicamente servicios y elementos de Fabric. Azure adicional</w:t>
        <w:br/>
        <w:t>NO se deben aprovisionar recursos.</w:t>
        <w:br/>
        <w:t>Requisitos. Requisitos de datos -</w:t>
        <w:br/>
        <w:t>Litware identifica los siguientes requisitos de datos:</w:t>
        <w:br/>
        <w:t>Procese los datos de SEO casi en tiempo real (NRT).</w:t>
        <w:br/>
        <w:t>Haga que las reseñas de libros estén disponibles en la casa del lago sin hacer una copia de los datos.</w:t>
        <w:br/>
        <w:t>Cuando llegue una nueva imagen de portada de libro a la carpeta Archivos, procese la imagen lo antes posible.</w:t>
        <w:br/>
        <w:t>Debe solucionar el problema de la consulta ad hoc.</w:t>
        <w:br/>
        <w:t>¿Cómo debes completar la declaración? Para responder, seleccione las opciones apropiadas en el área de respuestas.</w:t>
        <w:br/>
        <w:t>NOTA: Cada selección correcta vale un punto.</w:t>
      </w:r>
    </w:p>
    <w:p>
      <w:r>
        <w:t>Respuesta:</w:t>
      </w:r>
    </w:p>
    <w:p>
      <w:r>
        <w:t>Explicación:</w:t>
        <w:br/>
        <w:t>queryinsights.frequency_run_queries</w:t>
        <w:br/>
        <w:t>número_de_ejecuciones_fallidas &gt; 1</w:t>
        <w:br/>
        <w:t>sólo esta tabla tiene los campos especificados en las declaraciones SELECT AND WHERE</w:t>
        <w:br/>
        <w:t>El equipo de ingeniería de datos quiere depurar el problema y encontrar consultas que causen más de una falla.</w:t>
        <w:br/>
        <w:t>https://learn.microsoft.com/en-us/sql/relational-databases/system-views/queryinsights-frequency-run-</w:t>
        <w:br/>
        <w:t>consultas-transact-sql?view=fabric&amp;preserve-view=true</w:t>
      </w:r>
    </w:p>
    <w:p>
      <w:r>
        <w:t>Estudio de caso -</w:t>
        <w:br/>
        <w:t>Este es un estudio de caso. Los estudios de casos no se cronometran por separado. Puedes utilizar todo el tiempo de examen que quieras.</w:t>
        <w:br/>
        <w:t>completar cada caso. Sin embargo, puede haber estudios de casos y secciones adicionales en este examen. debes gestionar</w:t>
        <w:br/>
        <w:t>su tiempo para asegurarse de que pueda completar todas las preguntas incluidas en este examen en el tiempo previsto.</w:t>
        <w:br/>
        <w:t>Para responder las preguntas incluidas en un estudio de caso, deberá hacer referencia a la información proporcionada en el</w:t>
        <w:br/>
        <w:t>estudio de caso. Los estudios de caso pueden contener exhibiciones y otros recursos que brinden más información sobre el</w:t>
        <w:br/>
        <w:t>escenario que se describe en el estudio de caso. Cada pregunta es independiente de las demás preguntas de este estudio de caso.</w:t>
        <w:br/>
        <w:t>Al final de este estudio de caso, aparecerá una pantalla de revisión. Esta pantalla le permite revisar sus respuestas y</w:t>
        <w:br/>
        <w:t>realice cambios antes de pasar a la siguiente sección del examen. Después de comenzar una nueva sección, no puedes regresar.</w:t>
        <w:br/>
        <w:t>a esta sección.</w:t>
        <w:br/>
        <w:t>Para comenzar el estudio de caso -</w:t>
        <w:br/>
        <w:t>Para mostrar la primera pregunta de este estudio de caso, haga clic en el botón Siguiente. Utilice los botones en el panel izquierdo para explorar</w:t>
        <w:br/>
        <w:t>el contenido del estudio de caso antes de responder las preguntas. Al hacer clic en estos botones se muestra información como</w:t>
        <w:br/>
        <w:t>como requisitos comerciales, entorno existente y planteamientos de problemas. Si el estudio de caso tiene una información completa</w:t>
        <w:br/>
        <w:t>pestaña, tenga en cuenta que la información que se muestra es idéntica a la información que se muestra en las pestañas siguientes. cuando tu</w:t>
        <w:br/>
        <w:t>Si está listo para responder una pregunta, haga clic en el botón Pregunta para volver a la pregunta.</w:t>
        <w:br/>
        <w:t>Descripción general. Descripción general de la empresa -</w:t>
        <w:br/>
        <w:t>Contoso, Ltd. es una empresa minorista en línea que desea modernizar su plataforma de análisis migrando a Fabric. el</w:t>
        <w:br/>
        <w:t>La empresa planea comenzar a utilizar Fabric para análisis de marketing.</w:t>
        <w:br/>
        <w:t>Descripción general. Estructura de TI -</w:t>
        <w:br/>
        <w:t>El departamento de TI de la empresa cuenta con un equipo de analistas de datos y un equipo de ingenieros de datos que utilizan análisis.</w:t>
        <w:br/>
        <w:t>sistemas.</w:t>
        <w:br/>
        <w:t>Los ingenieros de datos realizan la ingesta, transformación y carga de datos. Prefieren usar Python o SQL para</w:t>
        <w:br/>
        <w:t>transformar los datos.</w:t>
        <w:br/>
        <w:t>Los analistas de datos consultan datos y crean modelos e informes semánticos. Están calificados para escribir consultas en Power.</w:t>
        <w:br/>
        <w:t>Consulta y T-SQL.</w:t>
        <w:br/>
        <w:t>Entorno existente. Tela -</w:t>
        <w:br/>
        <w:t>Contoso tiene una capacidad F64 denominada Cap1. Todos los usuarios de Fabric pueden crear elementos.</w:t>
        <w:br/>
        <w:t>Contoso tiene dos espacios de trabajo denominados WorkspaceA y WorkspaceB que actualmente usan el modo de licencia Pro.</w:t>
        <w:br/>
        <w:t>Entorno existente. Sistemas fuente</w:t>
        <w:br/>
        <w:t>Pregunta: 122</w:t>
        <w:br/>
        <w:t>Volcados profundos</w:t>
      </w:r>
    </w:p>
    <w:p>
      <w:r>
        <w:t>Contoso tiene un sistema de punto de venta (POS) denominado POS1 que usa una instancia de SQL Server en Azure Virtual</w:t>
        <w:br/>
        <w:t>Máquinas en el mismo inquilino de Microsoft Entra que Fabric. La máquina virtual host está en una red virtual privada que</w:t>
        <w:br/>
        <w:t>tiene bloqueado el acceso público. POS1 contiene todas las transacciones de ventas que se procesaron en el sistema de la empresa.</w:t>
        <w:br/>
        <w:t>sitio web.</w:t>
        <w:br/>
        <w:t>La empresa tiene una aplicación de marketing online de software como servicio (SaaS) denominada MAR1. MAR1 tiene siete entidades. el</w:t>
        <w:br/>
        <w:t>Las entidades contienen datos relacionados con las tasas de apertura de correo electrónico y las tasas de interacción, así como con las interacciones del sitio web. el</w:t>
        <w:br/>
        <w:t>Los datos se pueden exportar desde MAR1 llamando a las API REST. Cada entidad tiene un punto final diferente.</w:t>
        <w:br/>
        <w:t>Contoso ha estado usando MAR1 durante un año. Los datos de años anteriores se almacenan en archivos Parquet en un Amazon Simple</w:t>
        <w:br/>
        <w:t>Cubo del servicio de almacenamiento (Amazon S3). Hay 12 archivos que varían en tamaño desde 300 MB a 900 MB y se relacionan con</w:t>
        <w:br/>
        <w:t>interacciones por correo electrónico.</w:t>
        <w:br/>
        <w:t>Entorno existente. Datos del producto</w:t>
        <w:br/>
        <w:t>POS1 contiene una lista de productos y datos relacionados. Los datos provienen de las siguientes tres tablas:</w:t>
        <w:br/>
        <w:t>Productos -</w:t>
        <w:br/>
        <w:t>Categorías de productos -</w:t>
        <w:br/>
        <w:t>ProductoSubcategorías -</w:t>
        <w:br/>
        <w:t>En los datos, los productos están relacionados con subcategorías de productos y las subcategorías están relacionadas con categorías de productos.</w:t>
        <w:br/>
        <w:t>Entorno existente. azur -</w:t>
        <w:br/>
        <w:t>Contoso tiene un inquilino de Microsoft Entra que tiene los siguientes grupos de seguridad habilitados para correo:</w:t>
        <w:br/>
        <w:t>DataAnalysts: contiene los analistas de datos.</w:t>
        <w:br/>
        <w:t>DataEngineers: contiene los ingenieros de datos.</w:t>
        <w:br/>
        <w:t>Contoso tiene una suscripción a Azure.</w:t>
        <w:br/>
        <w:t>La empresa tiene una organización Azure DevOps existente y crea un nuevo proyecto para repositorios relacionados con</w:t>
        <w:br/>
        <w:t>Tela.</w:t>
        <w:br/>
        <w:t>Entorno existente. Problemas de usuario</w:t>
        <w:br/>
        <w:t>El vicepresidente de marketing de Contoso exige un análisis sobre la eficacia de los diferentes tipos de contenido de correo electrónico. eso</w:t>
        <w:br/>
        <w:t>Por lo general, se necesita una semana para compilar y analizar los datos manualmente. Contoso quiere reducir el tiempo a menos de</w:t>
        <w:br/>
        <w:t>un día usando Fabric.</w:t>
        <w:br/>
        <w:t>El equipo de ingeniería de datos ha exportado con éxito datos desde MAR1. El equipo experimenta transitorios.</w:t>
        <w:br/>
        <w:t>errores de conectividad, lo que provoca que fallen las exportaciones de datos.</w:t>
        <w:br/>
        <w:t>Requisitos. Cambios planificados -</w:t>
        <w:br/>
        <w:t>Contoso planea crear las dos casas del lago siguientes:</w:t>
        <w:br/>
        <w:t>Lakehouse1: almacenará datos sin procesar y limpios de las fuentes</w:t>
        <w:br/>
        <w:t>Lakehouse2: proporcionará datos en un modelo dimensional a los usuarios para consultas analíticas</w:t>
        <w:br/>
        <w:t>Se agregarán elementos adicionales para facilitar la ingesta y transformación de datos.</w:t>
        <w:br/>
        <w:t>Contoso planea usar Azure Repos para el control de código fuente en Fabric.</w:t>
        <w:br/>
        <w:t>Requisitos. Requisitos técnicos</w:t>
        <w:br/>
        <w:t>Las nuevas casas del lago deben seguir una arquitectura de medallón utilizando las siguientes tres capas: bronce, plata y</w:t>
        <w:br/>
        <w:t>oro. Se requerirá una limpieza exhaustiva de datos para completar los datos MAR1 en la capa de plata, incluyendo</w:t>
        <w:br/>
        <w:t>la deduplicación, el manejo de valores faltantes y la estandarización de la capitalización.</w:t>
        <w:br/>
        <w:t>Cada capa debe estar completamente poblada antes de pasar a la siguiente capa. Si algún paso para poblar las casas del lago</w:t>
        <w:br/>
        <w:t>falla, se debe enviar un correo electrónico a los ingenieros de datos.</w:t>
        <w:br/>
        <w:t>Las importaciones de datos deben ejecutarse simultáneamente, cuando sea posible.</w:t>
        <w:br/>
        <w:t>El uso de datos de correo electrónico del depósito de Amazon S3 debe cumplir los siguientes requisitos:</w:t>
        <w:br/>
        <w:t>Minimice los costos de salida asociados con el acceso a datos entre nubes.</w:t>
        <w:br/>
        <w:t>Evite guardar una copia de los datos sin procesar en las casas del lago.</w:t>
        <w:br/>
        <w:t>Los elementos relacionados con la ingesta de datos deben cumplir los siguientes requisitos:</w:t>
        <w:br/>
        <w:t>Los elementos deben tener control de origen junto con otros elementos del espacio de trabajo.</w:t>
        <w:br/>
        <w:t>Los datos ingeridos deben aterrizar en la capa de bronce de Lakehouse1 en formato Delta.</w:t>
        <w:br/>
        <w:t>No se deben implementar más cambios que los cambios en los formatos de archivo antes de que los datos lleguen a la capa de bronce.</w:t>
        <w:br/>
        <w:t>Se debe minimizar el esfuerzo de desarrollo y se debe utilizar una conexión integrada para importar los datos de origen.</w:t>
        <w:br/>
        <w:t>En caso de un error de conectividad, los procesos de ingesta deben intentar la conexión nuevamente.</w:t>
        <w:br/>
        <w:t>Los Lakehouses, las canalizaciones de datos y los cuadernos deben almacenarse en WorkspaceA. Modelos semánticos, informes y</w:t>
        <w:br/>
        <w:t>Los flujos de datos deben almacenarse en WorkspaceB.</w:t>
        <w:br/>
        <w:t>Una vez por semana, se deben eliminar los archivos antiguos a los que ya no hace referencia un registro de tabla Delta.</w:t>
        <w:br/>
        <w:t>Requisitos. Transformación de datos</w:t>
        <w:br/>
        <w:t>En los datos del producto POS1, los valores de ProductID son únicos. La dimensión del producto en la capa de oro debe incluir solo</w:t>
        <w:br/>
        <w:t>productos activos de la lista de productos. Los productos activos se identifican mediante un valor IsActive de 1.</w:t>
        <w:br/>
        <w:t>Algunas categorías y subcategorías de productos NO están asignadas a ningún producto. NO son analíticamente relevantes</w:t>
        <w:br/>
        <w:t>y debe omitirse de la dimensión del producto en la capa de oro.</w:t>
        <w:br/>
        <w:t>Requisitos. Seguridad de datos -</w:t>
      </w:r>
    </w:p>
    <w:p>
      <w:r>
        <w:t>La seguridad en Fabric debe cumplir con los siguientes requisitos:</w:t>
        <w:br/>
        <w:t>Los ingenieros de datos deben tener acceso de lectura y escritura a todas las casas del lago, incluidos los archivos subyacentes.</w:t>
        <w:br/>
        <w:t>Los analistas de datos solo deben tener acceso de lectura a las tablas Delta en la capa dorada.</w:t>
        <w:br/>
        <w:t>Los analistas de datos NO deben tener acceso a los datos de las capas bronce y plata.</w:t>
        <w:br/>
        <w:t>Los ingenieros de datos deben poder realizar cambios en el control de fuente en WorkspaceA.</w:t>
        <w:br/>
        <w:t>Debe programar el llenado de las capas de medallón para cumplir con los requisitos técnicos.</w:t>
        <w:br/>
        <w:t>¿Qué deberías hacer?</w:t>
        <w:br/>
        <w:t>A.Programar una canalización de datos que llame a otras canalizaciones de datos.</w:t>
        <w:br/>
        <w:t>B.Programar un cuaderno.</w:t>
        <w:br/>
        <w:t>C.Programar un trabajo de Apache Spark.</w:t>
        <w:br/>
        <w:t>D.Programar múltiples canalizaciones de datos.</w:t>
        <w:br/>
        <w:t>Respuesta: Una</w:t>
        <w:br/>
        <w:t>Explicación:</w:t>
        <w:br/>
        <w:t>A. Programe una canalización de datos que llame a otras canalizaciones de datos.</w:t>
        <w:br/>
        <w:t>Programe una canalización de datos que llame a otras canalizaciones de datos: este enfoque le permite orquestar y</w:t>
        <w:br/>
        <w:t>gestionar la población de ponedoras de medallones de manera eficiente. Programando una canalización de datos principal que llama a otros datos</w:t>
        <w:br/>
        <w:t>canalizaciones, puede asegurarse de que cada paso en el flujo de trabajo de procesamiento de datos se ejecute en la secuencia correcta.</w:t>
        <w:br/>
        <w:t>Este método proporciona una mejor modularidad y capacidad de gestión, ya que cada subcanal puede centrarse en una capa específica.</w:t>
        <w:br/>
        <w:t>o tarea dentro de la arquitectura del medallón.</w:t>
        <w:br/>
        <w:t>ARRASTRAR Y SOLTAR -</w:t>
        <w:br/>
        <w:t>Tiene una casa de eventos Fabric que contiene una base de datos KQL. La base de datos contiene una tabla denominada TaxiData. el</w:t>
        <w:br/>
        <w:t>A continuación se muestra una muestra de los datos de TaxiData.</w:t>
        <w:br/>
        <w:t>Necesita crear dos consultas KQL. La solución debe cumplir los siguientes requisitos:</w:t>
        <w:br/>
        <w:t>Una de las consultas debe particionar RunningTotalAmount por VendorID.</w:t>
        <w:br/>
        <w:t>La otra consulta debe crear una columna llamada FirstPickupDateTime que muestre el primer valor de cada hora desde</w:t>
        <w:br/>
        <w:t>tpep_pickup_datetime particionado por tipo_pago.</w:t>
        <w:br/>
        <w:t>¿Cómo debes completar cada consulta? Para responder, arrastre los valores apropiados a los objetivos correctos. Cada valor puede</w:t>
        <w:br/>
        <w:t>utilizarse una vez, más de una vez o nunca. Es posible que deba arrastrar la barra de división entre paneles o desplazarse para ver</w:t>
        <w:br/>
        <w:t>contenido.</w:t>
        <w:br/>
        <w:t>NOTA: Cada selección correcta vale un punto.</w:t>
        <w:br/>
        <w:t>Pregunta: 123</w:t>
        <w:br/>
        <w:t>Volcados profundos</w:t>
      </w:r>
    </w:p>
    <w:p>
      <w:r>
        <w:t>Respuesta:</w:t>
        <w:br/>
        <w:t>Explicación:</w:t>
        <w:br/>
        <w:t>Row_cumsum: calcula la suma acumulada de una columna y se restablece cuando se cumple una condición.</w:t>
        <w:br/>
        <w:t>Row_window_session: agrupa registros en sesiones según intervalos de tiempo u otras condiciones.</w:t>
        <w:br/>
        <w:t>PUNTO ACTIVO -</w:t>
        <w:br/>
        <w:t>Está procesando datos de transmisión desde un proveedor de datos externo.</w:t>
        <w:br/>
        <w:t>Tienes el siguiente segmento de código.</w:t>
        <w:br/>
        <w:t>Pregunta: 124</w:t>
        <w:br/>
        <w:t>Volcados profundos</w:t>
      </w:r>
    </w:p>
    <w:p>
      <w:r>
        <w:t>Para cada una de las siguientes afirmaciones, seleccione Sí si la afirmación es verdadera. De lo contrario, seleccione No.</w:t>
        <w:br/>
        <w:t>NOTA: Cada selección correcta vale un punto.</w:t>
        <w:br/>
        <w:t>Respuesta:</w:t>
        <w:br/>
        <w:t>Explicación:</w:t>
      </w:r>
    </w:p>
    <w:p>
      <w:r>
        <w:t>Tiene un espacio de trabajo de Fabric que contiene una casa en el lago llamada Lakehouse1. Lakehouse1 contiene una tabla Delta</w:t>
        <w:br/>
        <w:t>llamado Tabla1.</w:t>
        <w:br/>
        <w:t>Analiza la Tabla1 y descubre que la Tabla1 contiene 2000 archivos Parquet de 1 MB cada uno.</w:t>
        <w:br/>
        <w:t>Debe minimizar el tiempo que lleva consultar la Tabla1.</w:t>
        <w:br/>
        <w:t>¿Qué deberías hacer?</w:t>
        <w:br/>
        <w:t>A.Desactive V-Order y ejecute el comando OPTIMIZE.</w:t>
        <w:br/>
        <w:t>B. Deshabilite V-Order y ejecute el comando VACUUM.</w:t>
        <w:br/>
        <w:t>C.Ejecute los comandos OPTIMIZAR y VACÍO.</w:t>
        <w:br/>
        <w:t>Respuesta:C</w:t>
        <w:br/>
        <w:t>Explicación:</w:t>
        <w:br/>
        <w:t>C. Ejecute los comandos OPTIMIZAR y VACÍO.</w:t>
        <w:br/>
        <w:t>Comando OPTIMIZE: ejecutar el comando OPTIMIZE en una tabla Delta ayuda a combinar archivos más pequeños en</w:t>
        <w:br/>
        <w:t>los más grandes, lo que puede mejorar significativamente el rendimiento de las consultas. Este proceso, conocido como compactación, reduce</w:t>
        <w:br/>
        <w:t>la cantidad de archivos Parquet que deben leerse durante una consulta, lo que reduce la latencia de la consulta. en tu</w:t>
        <w:br/>
        <w:t>En este caso, con 2000 archivos Parquet de 1 MB cada uno, ejecutar OPTIMIZE consolidará estos archivos en menos archivos y más grandes.</w:t>
        <w:br/>
        <w:t>archivos, haciendo que las consultas sean más rápidas y eficientes.</w:t>
        <w:br/>
        <w:t>Comando VACUUM: El comando VACUUM limpia versiones antiguas de archivos de datos que ya no son necesarios,</w:t>
        <w:br/>
        <w:t>lo que ayuda a liberar espacio de almacenamiento y mantener el rendimiento de la mesa Delta. despues de correr</w:t>
        <w:br/>
        <w:t>OPTIMIZAR, es una buena práctica ejecutar VACUUM para eliminar archivos obsoletos y optimizar aún más los datos.</w:t>
        <w:br/>
        <w:t>almacenamiento.</w:t>
        <w:br/>
        <w:t>Pregunta: 125</w:t>
        <w:br/>
        <w:t>Volcados profundos</w:t>
      </w:r>
    </w:p>
    <w:p>
      <w:r>
        <w:t>Tiene un espacio de trabajo de Fabric que contiene un almacén denominado Warehouse1. Los datos se cargan diariamente en Warehouse1</w:t>
        <w:br/>
        <w:t>mediante el uso de canalizaciones de datos y procedimientos almacenados.</w:t>
        <w:br/>
        <w:t>Descubres que la carga de datos diaria tarda más de lo esperado.</w:t>
        <w:br/>
        <w:t>Debe monitorear el Almacén1 para identificar los nombres de los usuarios que ejecutan consultas activamente.</w:t>
        <w:br/>
        <w:t>¿Qué vista deberías usar?</w:t>
        <w:br/>
        <w:t>A.sys.dm_exec_connections</w:t>
        <w:br/>
        <w:t>B.sys.dm_exec_requests</w:t>
        <w:br/>
        <w:t>C.queryinsights.long_running_queries</w:t>
        <w:br/>
        <w:t>D.queryinsights.frequency_run_queries</w:t>
        <w:br/>
        <w:t>E.sys.dm_exec_sessions</w:t>
        <w:br/>
        <w:t>Respuesta:E</w:t>
        <w:br/>
        <w:t>Explicación:</w:t>
        <w:br/>
        <w:t>sys.dm_exec_sessions: esta vista proporciona información detallada sobre todas las conexiones de usuario activas al SQL</w:t>
        <w:br/>
        <w:t>servidor. Incluye información sobre el usuario, ID de sesión, hora de inicio de sesión y más. Al consultar esta vista, puede</w:t>
        <w:br/>
        <w:t>identificar qué usuarios están actualmente conectados y ejecutando consultas activamente.</w:t>
        <w:br/>
        <w:t>Utilice sys.dm_exec_sessions. Esta vista tiene información sobre todas las sesiones de usuarios activos, incluidos nombres de usuarios e ID de sesión.</w:t>
        <w:br/>
        <w:t>y estatus.</w:t>
        <w:br/>
        <w:t>Tiene un espacio de trabajo de Fabric que contiene un flujo de eventos denominado EventStream1. EventStream1 genera eventos a</w:t>
        <w:br/>
        <w:t>una mesa en una casa del lago.</w:t>
        <w:br/>
        <w:t>Debe eliminar los archivos que tengan más de siete días y que ya no estén en uso.</w:t>
        <w:br/>
        <w:t>¿Qué comando deberías ejecutar?</w:t>
        <w:br/>
        <w:t>A.VACÍO</w:t>
        <w:br/>
        <w:t>B.COMPUTAR</w:t>
        <w:br/>
        <w:t>C.OPTIMIZAR</w:t>
        <w:br/>
        <w:t>D.CLON</w:t>
        <w:br/>
        <w:t>Respuesta: Una</w:t>
        <w:br/>
        <w:t>Explicación:</w:t>
        <w:br/>
        <w:t>El comando VACUUM se utiliza para limpiar archivos antiguos que ya no están en uso, lo que cumple con el requisito de</w:t>
        <w:br/>
        <w:t>eliminar archivos que tengan más de siete días. Este comando se utiliza normalmente en entornos de lago de datos para</w:t>
        <w:br/>
        <w:t>elimine archivos que el sistema ya no necesita, asegurando que el almacenamiento se administre de manera eficiente.</w:t>
        <w:br/>
        <w:t>El período de retención predeterminado para el comando VACUUM es de 7 días, por lo tanto, eliminará archivos con más de 7 años.</w:t>
        <w:br/>
        <w:t>días.</w:t>
        <w:br/>
        <w:t>Tiene un almacén de Fabric denominado DW1 que carga datos mediante una canalización de datos denominada Pipeline1. Pipeline1 utiliza un</w:t>
        <w:br/>
        <w:t>Copie la actividad de datos con una fuente SQL dinámica. Pipeline1 está programado para ejecutarse cada 15 minutos.</w:t>
        <w:br/>
        <w:t>Descubres que Pipeline1 sigue fallando.</w:t>
        <w:br/>
        <w:t>Pregunta: 126</w:t>
        <w:br/>
        <w:t>Volcados profundos</w:t>
        <w:br/>
        <w:t>Pregunta: 127</w:t>
        <w:br/>
        <w:t>Volcados profundos</w:t>
        <w:br/>
        <w:t>Pregunta: 128</w:t>
        <w:br/>
        <w:t>Volcados profundos</w:t>
      </w:r>
    </w:p>
    <w:p>
      <w:r>
        <w:t>Debe identificar qué consulta SQL se ejecutó cuando falló la canalización.</w:t>
        <w:br/>
        <w:t>¿Qué deberías hacer?</w:t>
        <w:br/>
        <w:t>A. Desde el centro de monitoreo, seleccione la última ejecución fallida de Pipeline1 y luego vea el JSON de salida.</w:t>
        <w:br/>
        <w:t>B. Desde el centro de monitoreo, seleccione la última ejecución fallida de Pipeline1 y luego vea el JSON de entrada.</w:t>
        <w:br/>
        <w:t>C. Desde el centro en tiempo real, seleccione Eventos de Fabric y luego revise los detalles de Microsoft.Fabric.ItemReadFailed.</w:t>
        <w:br/>
        <w:t>D. Desde el centro en tiempo real, seleccione Eventos de Fabric y luego revise los detalles de Microsoft. Fabric.ItemUpdateFailed.</w:t>
        <w:br/>
        <w:t>Respuesta: B</w:t>
        <w:br/>
        <w:t>Explicación:</w:t>
        <w:br/>
        <w:t>B. Desde el centro de supervisión, seleccione la última ejecución fallida de Pipeline1 y luego vea el JSON de entrada.</w:t>
        <w:br/>
        <w:t>Centro de monitoreo: el centro de monitoreo proporciona registros detallados e información sobre la ejecución de sus datos.</w:t>
        <w:br/>
        <w:t>tuberías. Al seleccionar la última ejecución fallida de Pipeline1, puede acceder a los detalles de ejecución y diagnosticar</w:t>
        <w:br/>
        <w:t>el problema.</w:t>
        <w:br/>
        <w:t>Ver el JSON de entrada: el JSON de entrada contiene los parámetros, las configuraciones y la consulta SQL dinámica</w:t>
        <w:br/>
        <w:t>utilizado para la actividad Copiar datos. Al examinar el JSON de entrada, puede identificar la consulta SQL específica que se realizó</w:t>
        <w:br/>
        <w:t>ejecutado en el momento en que falló el oleoducto. Esta información es crucial para solucionar el problema y</w:t>
        <w:br/>
        <w:t>comprender por qué el oleoducto sigue fallando.</w:t>
        <w:br/>
        <w:t>Tiene un cuaderno Fabric llamado Cuaderno1 que se ha estado ejecutando correctamente durante la última semana.</w:t>
        <w:br/>
        <w:t>Durante la última ejecución, Notebook1 ejecutó nueve trabajos.</w:t>
        <w:br/>
        <w:t>Debe ver los trabajos en un gráfico de línea de tiempo.</w:t>
        <w:br/>
        <w:t>¿Qué deberías usar?</w:t>
        <w:br/>
        <w:t>A.Centro en tiempo real</w:t>
        <w:br/>
        <w:t>B. Centro de seguimiento</w:t>
        <w:br/>
        <w:t>C.el historial de trabajos desde la ejecución de la aplicación</w:t>
        <w:br/>
        <w:t>Servidor de historial D.Spark</w:t>
        <w:br/>
        <w:t>E.la serie de ejecución a partir de los detalles de la ejecución de la aplicación</w:t>
        <w:br/>
        <w:t>Respuesta:E</w:t>
        <w:br/>
        <w:t>Explicación:</w:t>
        <w:br/>
        <w:t>E. la serie de ejecución a partir de los detalles de la ejecución de la aplicación.</w:t>
        <w:br/>
        <w:t>La serie de ejecución a partir de los detalles de la ejecución de la aplicación: esta opción le permite ver una línea de tiempo detallada de la</w:t>
        <w:br/>
        <w:t>trabajos que se ejecutaron durante la última ejecución de Notebook1. La serie de carreras proporciona una vista cronológica de todos</w:t>
        <w:br/>
        <w:t>los trabajos, incluidas sus horas de inicio y finalización, lo que le permite visualizar el cronograma de ejecución de manera efectiva.</w:t>
        <w:br/>
        <w:t>PUNTO ACTIVO -</w:t>
        <w:br/>
        <w:t>Tiene un espacio de trabajo de Fabric que contiene un flujo de eventos denominado EventStream1.</w:t>
        <w:br/>
        <w:t>Descubre que una transformación EventStream1 falla.</w:t>
        <w:br/>
        <w:t>Necesita encontrar la siguiente información de error:</w:t>
        <w:br/>
        <w:t>Los detalles del error, incluido el momento en que ocurrió.</w:t>
        <w:br/>
        <w:t>Pregunta: 129</w:t>
        <w:br/>
        <w:t>Volcados profundos</w:t>
        <w:br/>
        <w:t>Pregunta: 130</w:t>
        <w:br/>
        <w:t>Volcados profundos</w:t>
      </w:r>
    </w:p>
    <w:p>
      <w:r>
        <w:t>El número total de errores -</w:t>
        <w:br/>
        <w:t>¿Qué deberías usar? Para responder, seleccione las opciones apropiadas en el área de respuestas.</w:t>
        <w:br/>
        <w:t>NOTA: Cada selección correcta vale un punto.</w:t>
        <w:br/>
        <w:t>Respuesta:</w:t>
        <w:br/>
        <w:t>Explicación:</w:t>
        <w:br/>
        <w:t>Registros de tiempo de ejecución.</w:t>
      </w:r>
    </w:p>
    <w:p>
      <w:r>
        <w:t>Los registros de tiempo de ejecución proporcionan mensajes de error detallados y marcas de tiempo cuando ocurrió el error.</w:t>
        <w:br/>
        <w:t>Conocimientos de datos.</w:t>
        <w:br/>
        <w:t>La información de datos resume métricas como el número total de errores, el rendimiento y las estadísticas de rendimiento.</w:t>
        <w:br/>
        <w:t>Estudio de caso -</w:t>
        <w:br/>
        <w:t>Este es un estudio de caso. Los estudios de casos no se cronometran por separado. Puedes utilizar todo el tiempo de examen que quieras.</w:t>
        <w:br/>
        <w:t>completar cada caso. Sin embargo, puede haber estudios de casos y secciones adicionales en este examen. debes gestionar</w:t>
        <w:br/>
        <w:t>su tiempo para asegurarse de que pueda completar todas las preguntas incluidas en este examen en el tiempo previsto.</w:t>
        <w:br/>
        <w:t>Para responder las preguntas incluidas en un estudio de caso, deberá hacer referencia a la información proporcionada en el</w:t>
        <w:br/>
        <w:t>estudio de caso. Los estudios de caso pueden contener exhibiciones y otros recursos que brinden más información sobre el</w:t>
        <w:br/>
        <w:t>escenario que se describe en el estudio de caso. Cada pregunta es independiente de las demás preguntas de este estudio de caso.</w:t>
        <w:br/>
        <w:t>Al final de este estudio de caso, aparecerá una pantalla de revisión. Esta pantalla le permite revisar sus respuestas y</w:t>
        <w:br/>
        <w:t>realice cambios antes de pasar a la siguiente sección del examen. Después de comenzar una nueva sección, no puedes regresar.</w:t>
        <w:br/>
        <w:t>a esta sección.</w:t>
        <w:br/>
        <w:t>Para comenzar el estudio de caso -</w:t>
        <w:br/>
        <w:t>Para mostrar la primera pregunta de este estudio de caso, haga clic en el botón Siguiente. Utilice los botones en el panel izquierdo para explorar</w:t>
        <w:br/>
        <w:t>el contenido del estudio de caso antes de responder las preguntas. Al hacer clic en estos botones se muestra información como</w:t>
        <w:br/>
        <w:t>como requisitos comerciales, entorno existente y planteamientos de problemas. Si el estudio de caso tiene una información completa</w:t>
        <w:br/>
        <w:t>pestaña, tenga en cuenta que la información que se muestra es idéntica a la información que se muestra en las pestañas siguientes. cuando tu</w:t>
        <w:br/>
        <w:t>Si está listo para responder una pregunta, haga clic en el botón Pregunta para volver a la pregunta.</w:t>
        <w:br/>
        <w:t>Descripción general -</w:t>
        <w:br/>
        <w:t>Litware, Inc. es una editorial que tiene una librería en línea y varias librerías minoristas en todo el mundo. litware</w:t>
        <w:br/>
        <w:t>También gestiona un negocio de publicidad online para los autores que representa.</w:t>
        <w:br/>
        <w:t>Entorno existente. Entorno de tela</w:t>
        <w:br/>
        <w:t>Litware tiene un espacio de trabajo de Fabric llamado Workspace1. La alta simultaneidad está habilitada para Workspace1.</w:t>
        <w:br/>
        <w:t>La empresa cuenta con un equipo de ingeniería de datos que utiliza Python para el procesamiento de datos.</w:t>
        <w:br/>
        <w:t>Entorno existente. Procesamiento de datos</w:t>
        <w:br/>
        <w:t>Las librerías minoristas envían datos de ventas al final de cada día hábil, mientras que la librería en línea envía constantemente</w:t>
        <w:br/>
        <w:t>proporciona registros y datos de ventas a un sistema central de planificación de recursos empresariales (ERP).</w:t>
        <w:br/>
        <w:t>Litware implementa una arquitectura de medallón utilizando las siguientes tres capas: bronce, plata y oro. las ventas</w:t>
        <w:br/>
        <w:t>los datos se ingieren desde el sistema ERP como archivos Parquet que llegan a la carpeta Archivos en una casa del lago. Los cuadernos son</w:t>
        <w:br/>
        <w:t>Se utiliza para transformar los archivos en una tabla Delta para las capas de bronce y plata. La capa de oro está en un almacén que</w:t>
        <w:br/>
        <w:t>tiene V-Order deshabilitado.</w:t>
        <w:br/>
        <w:t>Litware tiene archivos de imagen de portadas de libros en Azure Blob Storage. Los archivos se cargan en la carpeta Archivos.</w:t>
        <w:br/>
        <w:t>Entorno existente. Datos de ventas</w:t>
        <w:br/>
        <w:t>Los datos de ventas de fin de mes se procesan el primer día calendario de cada mes. Datos que tienen más de un mes</w:t>
        <w:br/>
        <w:t>nunca cambia.</w:t>
        <w:br/>
        <w:t>En el sistema fuente, los datos de ventas se actualizan cada seis horas a partir de la medianoche de cada día.</w:t>
        <w:br/>
        <w:t>Los datos de ventas se capturan en un flujo de datos de Dataflow Gen1. Cuando se ejecuta el flujo de datos, se muestran datos nuevos e históricos.</w:t>
        <w:br/>
        <w:t>capturado. El flujo de datos captura los siguientes campos de la fuente:</w:t>
        <w:br/>
        <w:t>Pregunta: 131</w:t>
        <w:br/>
        <w:t>Volcados profundos</w:t>
      </w:r>
    </w:p>
    <w:p>
      <w:r>
        <w:t>•Fecha de venta</w:t>
        <w:br/>
        <w:t>•Autor</w:t>
        <w:br/>
        <w:t>•Precio</w:t>
        <w:br/>
        <w:t>•Unidades</w:t>
        <w:br/>
        <w:t>•SKU</w:t>
        <w:br/>
        <w:t>Una tabla denominada AuthorSales almacena los datos de ventas relacionados con cada autor. La tabla contiene una columna llamada</w:t>
        <w:br/>
        <w:t>AutorCorreo electrónico. Los autores se autentican ante un inquilino de Fabric invitado mediante su dirección de correo electrónico.</w:t>
        <w:br/>
        <w:t>Entorno existente. Grupos de seguridad</w:t>
        <w:br/>
        <w:t>Litware cuenta con los siguientes grupos de seguridad:</w:t>
        <w:br/>
        <w:t>•Ventas</w:t>
        <w:br/>
        <w:t>•Administradores de tejido</w:t>
        <w:br/>
        <w:t>•Administradores de transmisión</w:t>
        <w:br/>
        <w:t>Entorno existente. Problemas de rendimiento</w:t>
        <w:br/>
        <w:t>Los usuarios empresariales realizan consultas ad hoc en el almacén. Los usuarios empresariales indican que los informes contra</w:t>
        <w:br/>
        <w:t>A veces, el almacén funciona durante dos horas y no se carga como se esperaba. Tras una mayor investigación, los datos</w:t>
        <w:br/>
        <w:t>El equipo de ingeniería recibe el siguiente mensaje de error cuando los informes no se cargan: "La consulta SQL falló mientras</w:t>
        <w:br/>
        <w:t>corriendo”.</w:t>
        <w:br/>
        <w:t>El equipo de ingeniería de datos quiere depurar el problema y encontrar consultas que causen más de una falla.</w:t>
        <w:br/>
        <w:t>Cuando los autores publican nuevos libros, suele haber un aumento en la actividad de ventas. Este aumento ralentiza los datos.</w:t>
        <w:br/>
        <w:t>proceso de ingestión.</w:t>
        <w:br/>
        <w:t>El equipo comercial de la empresa informa que durante el último mes los datos de ventas NO han estado actualizados cuando</w:t>
        <w:br/>
        <w:t>llegar al trabajo por la mañana.</w:t>
        <w:br/>
        <w:t>Requisitos. Cambios planificados -</w:t>
        <w:br/>
        <w:t>Litware firmó recientemente un contrato para recibir reseñas de libros. El proveedor de las reseñas expone los datos en</w:t>
        <w:br/>
        <w:t>Depósitos de Amazon Simple Storage Service (Amazon S3).</w:t>
        <w:br/>
        <w:t>Litware planea gestionar la optimización de motores de búsqueda (SEO) para los autores. Los datos de SEO se transmitirán desde un</w:t>
        <w:br/>
        <w:t>API DESCANSO.</w:t>
        <w:br/>
        <w:t>Requisitos. Control de versiones -</w:t>
        <w:br/>
        <w:t>Litware planea implementar una solución de control de versiones en Fabric que utilizará la integración de GitHub y seguirá las</w:t>
        <w:br/>
        <w:t>principio de privilegio mínimo.</w:t>
        <w:br/>
        <w:t>Requisitos. Requisitos de gobernanza</w:t>
        <w:br/>
        <w:t>Para controlar los costos de la plataforma de datos, la plataforma de datos debe utilizar únicamente servicios y elementos de Fabric. Azure adicional</w:t>
        <w:br/>
        <w:t>NO se deben aprovisionar recursos.</w:t>
        <w:br/>
        <w:t>Requisitos. Requisitos de datos -</w:t>
        <w:br/>
        <w:t>Litware identifica los siguientes requisitos de datos:</w:t>
        <w:br/>
        <w:t>•Procesar los datos de SEO casi en tiempo real (NRT).</w:t>
        <w:br/>
        <w:t>•Hacer que las reseñas de libros estén disponibles en la casa del lago sin hacer una copia de los datos.</w:t>
        <w:br/>
        <w:t>•Cuando llegue una nueva imagen de portada de libro a la carpeta Archivos, procese la imagen lo antes posible.</w:t>
        <w:br/>
        <w:t>¿Qué debe hacer para optimizar la experiencia de consulta para los usuarios empresariales?</w:t>
        <w:br/>
        <w:t>A.Habilite V-Order.</w:t>
      </w:r>
    </w:p>
    <w:p>
      <w:r>
        <w:t>B.Crear y actualizar estadísticas.</w:t>
        <w:br/>
        <w:t>C. Ejecute el comando VACUUM.</w:t>
        <w:br/>
        <w:t>D. Introducir claves primarias.</w:t>
        <w:br/>
        <w:t>Respuesta: B</w:t>
        <w:br/>
        <w:t>Explicación:</w:t>
        <w:br/>
        <w:t>B. Crear y actualizar estadísticas.</w:t>
        <w:br/>
        <w:t>La creación y actualización de estadísticas ayuda a optimizar el rendimiento de las consultas al proporcionar al motor de consultas</w:t>
        <w:br/>
        <w:t>información precisa sobre la distribución de datos. Esto permite que el motor genere una ejecución eficiente de consultas.</w:t>
        <w:br/>
        <w:t>planes, mejorando en última instancia la experiencia de consulta para los usuarios empresariales.</w:t>
        <w:br/>
        <w:t>Tiene un espacio de trabajo de Fabric que contiene un almacén denominado Warehouse1.</w:t>
        <w:br/>
        <w:t>Mientras supervisa Warehouse1, descubre que el rendimiento de las consultas se ha degradado durante los últimos 60 minutos.</w:t>
        <w:br/>
        <w:t>Debe aislar todas las consultas que se ejecutaron durante los últimos 60 minutos. Los resultados deben incluir el nombre de usuario.</w:t>
        <w:br/>
        <w:t>de los usuarios que enviaron las consultas y las declaraciones de consulta.</w:t>
        <w:br/>
        <w:t>¿Qué deberías usar?</w:t>
        <w:br/>
        <w:t>A.la aplicación Métricas de capacidad de Microsoft Fabric</w:t>
        <w:br/>
        <w:t>B.vistas del esquema de queryinsights</w:t>
        <w:br/>
        <w:t>C. Actividad de consulta</w:t>
        <w:br/>
        <w:t>D.la vista de administración dinámica sys.dm_exec_requests</w:t>
        <w:br/>
        <w:t>Respuesta: B</w:t>
        <w:br/>
        <w:t>Explicación:</w:t>
        <w:br/>
        <w:t>B. vistas del esquema de queryinsights.</w:t>
        <w:br/>
        <w:t>El esquema de queryinsights en Microsoft Fabric proporciona información detallada sobre la ejecución de consultas, incluida</w:t>
        <w:br/>
        <w:t>el nombre de usuario de los usuarios que enviaron las consultas y las declaraciones de consulta mismas. Al utilizar el</w:t>
        <w:br/>
        <w:t>vistas relevantes del esquema de queryinsights, puede aislar y analizar todas las consultas ejecutadas durante el</w:t>
        <w:br/>
        <w:t>plazo especificado, lo cual es esencial para solucionar problemas de rendimiento.</w:t>
        <w:br/>
        <w:t>Tiene un espacio de trabajo de Fabric que contiene un modelo semántico denominado Modelo1.</w:t>
        <w:br/>
        <w:t>Debe monitorear el historial de actualización del Model1 y visualizar el historial de actualización en un gráfico.</w:t>
        <w:br/>
        <w:t>¿Qué deberías usar?</w:t>
        <w:br/>
        <w:t>A.el historial de actualización desde la configuración del Modelo 1</w:t>
        <w:br/>
        <w:t>B. un cuaderno</w:t>
        <w:br/>
        <w:t>C.a flujo de datos de Dataflow Gen2</w:t>
        <w:br/>
        <w:t>D.una canalización de datos</w:t>
        <w:br/>
        <w:t>Pregunta: 132</w:t>
        <w:br/>
        <w:t>Volcados profundos</w:t>
        <w:br/>
        <w:t>Pregunta: 133</w:t>
        <w:br/>
        <w:t>Volcados profundos</w:t>
      </w:r>
    </w:p>
    <w:p>
      <w:r>
        <w:t>Respuesta: B</w:t>
        <w:br/>
        <w:t>Explicación:</w:t>
        <w:br/>
        <w:t>B. un cuaderno</w:t>
        <w:br/>
        <w:t>En Microsoft Fabric, si desea monitorear el historial de actualización de un modelo semántico (Modelo1) y visualizarlo</w:t>
        <w:br/>
        <w:t>datos en un gráfico, un cuaderno es la herramienta más flexible y capaz.</w:t>
        <w:br/>
        <w:t>También piden visualizar los datos. Lo cual es posible a través de un cuaderno.</w:t>
        <w:br/>
        <w:t>Tiene un espacio de trabajo de Fabric que contiene un almacén de escritura intensiva denominado DW1. DW1 almacena mesas de preparación</w:t>
        <w:br/>
        <w:t>que se utilizan para cargar un modelo dimensional. Las tablas a menudo se leen una vez, se eliminan y luego se recrean para procesarlas.</w:t>
        <w:br/>
        <w:t>nuevos datos.</w:t>
        <w:br/>
        <w:t>Debe minimizar el tiempo de carga de DW1.</w:t>
        <w:br/>
        <w:t>¿Qué deberías hacer?</w:t>
        <w:br/>
        <w:t>A.Habilite V-Order.</w:t>
        <w:br/>
        <w:t>B.Crear estadísticas.</w:t>
        <w:br/>
        <w:t>C. Estadísticas de caída.</w:t>
        <w:br/>
        <w:t>D.Desactivar orden V.</w:t>
        <w:br/>
        <w:t>Respuesta:D</w:t>
        <w:br/>
        <w:t>Explicación:</w:t>
        <w:br/>
        <w:t>D. Desactivar orden V.</w:t>
        <w:br/>
        <w:t>V-Order es un formato optimizado para el rendimiento de consultas en cargas de trabajo analíticas. Sin embargo, dado que DW1 está escrito</w:t>
        <w:br/>
        <w:t>intensivo y las tablas de preparación se leen principalmente una vez y se recrean, lo que permite que V-Order pueda aumentar la</w:t>
        <w:br/>
        <w:t>escribir arriba. Deshabilitar V-Order minimiza el tiempo de carga en este escenario específico, ya que elimina el costo</w:t>
        <w:br/>
        <w:t>asociado con la reorganización de datos en el formato V-Order.</w:t>
        <w:br/>
        <w:t>PUNTO CALIENTE</w:t>
        <w:br/>
        <w:t>-</w:t>
        <w:br/>
        <w:t>Estudio de caso</w:t>
        <w:br/>
        <w:t>-</w:t>
        <w:br/>
        <w:t>Este es un estudio de caso. Los estudios de casos no se cronometran por separado. Puedes utilizar todo el tiempo de examen que quieras.</w:t>
        <w:br/>
        <w:t>completar cada caso. Sin embargo, puede haber estudios de casos y secciones adicionales en este examen. debes gestionar</w:t>
        <w:br/>
        <w:t>su tiempo para asegurarse de que pueda completar todas las preguntas incluidas en este examen en el tiempo previsto.</w:t>
        <w:br/>
        <w:t>Para responder las preguntas incluidas en un estudio de caso, deberá hacer referencia a la información proporcionada en el</w:t>
        <w:br/>
        <w:t>estudio de caso. Los estudios de caso pueden contener exhibiciones y otros recursos que brinden más información sobre el</w:t>
        <w:br/>
        <w:t>escenario que se describe en el estudio de caso. Cada pregunta es independiente de las demás preguntas de este estudio de caso.</w:t>
        <w:br/>
        <w:t>Al final de este estudio de caso, aparecerá una pantalla de revisión. Esta pantalla le permite revisar sus respuestas y</w:t>
        <w:br/>
        <w:t>realice cambios antes de pasar a la siguiente sección del examen. Después de comenzar una nueva sección, no puedes regresar.</w:t>
        <w:br/>
        <w:t>Pregunta: 134</w:t>
        <w:br/>
        <w:t>Volcados profundos</w:t>
        <w:br/>
        <w:t>Pregunta: 135</w:t>
        <w:br/>
        <w:t>Volcados profundos</w:t>
      </w:r>
    </w:p>
    <w:p>
      <w:r>
        <w:t>a esta sección.</w:t>
        <w:br/>
        <w:t>Para iniciar el estudio de caso</w:t>
        <w:br/>
        <w:t>-</w:t>
        <w:br/>
        <w:t>Para mostrar la primera pregunta de este estudio de caso, haga clic en el botón Siguiente. Utilice los botones en el panel izquierdo para explorar</w:t>
        <w:br/>
        <w:t>el contenido del estudio de caso antes de responder las preguntas. Al hacer clic en estos botones se muestra información como</w:t>
        <w:br/>
        <w:t>como requisitos comerciales, entorno existente y planteamientos de problemas. Si el estudio de caso tiene una información completa</w:t>
        <w:br/>
        <w:t>pestaña, tenga en cuenta que la información que se muestra es idéntica a la información que se muestra en las pestañas siguientes. cuando tu</w:t>
        <w:br/>
        <w:t>Si está listo para responder una pregunta, haga clic en el botón Pregunta para volver a la pregunta.</w:t>
        <w:br/>
        <w:t>Descripción general. Descripción general de la empresa</w:t>
        <w:br/>
        <w:t>-</w:t>
        <w:br/>
        <w:t>Contoso, Ltd. es una empresa minorista en línea que desea modernizar su plataforma de análisis migrando a Fabric. el</w:t>
        <w:br/>
        <w:t>La empresa planea comenzar a utilizar Fabric para análisis de marketing.</w:t>
        <w:br/>
        <w:t>Descripción general. Estructura de TI</w:t>
        <w:br/>
        <w:t>-</w:t>
        <w:br/>
        <w:t>El departamento de TI de la empresa cuenta con un equipo de analistas de datos y un equipo de ingenieros de datos que utilizan análisis.</w:t>
        <w:br/>
        <w:t>sistemas.</w:t>
        <w:br/>
        <w:t>Los ingenieros de datos realizan la ingesta, transformación y carga de datos. Prefieren usar Python o SQL para</w:t>
        <w:br/>
        <w:t>transformar los datos.</w:t>
        <w:br/>
        <w:t>Los analistas de datos consultan datos y crean modelos e informes semánticos. Están calificados para escribir consultas en Power.</w:t>
        <w:br/>
        <w:t>Consulta y T-SQL.</w:t>
        <w:br/>
        <w:t>Entorno existente. Tela</w:t>
        <w:br/>
        <w:t>-</w:t>
        <w:br/>
        <w:t>Contoso tiene una capacidad F64 denominada Cap1. Todos los usuarios de Fabric pueden crear elementos.</w:t>
        <w:br/>
        <w:t>Contoso tiene dos espacios de trabajo denominados WorkspaceA y WorkspaceB que actualmente usan el modo de licencia Pro.</w:t>
        <w:br/>
        <w:t>Entorno existente. Sistemas fuente</w:t>
        <w:br/>
        <w:t>Contoso tiene un sistema de punto de venta (POS) denominado POS1 que usa una instancia de SQL Server en Azure Virtual</w:t>
        <w:br/>
        <w:t>Máquinas en el mismo inquilino de Microsoft Entra que Fabric. La máquina virtual host está en una red virtual privada que</w:t>
        <w:br/>
        <w:t>tiene bloqueado el acceso público. POS1 contiene todas las transacciones de ventas que se procesaron en el sistema de la empresa.</w:t>
        <w:br/>
        <w:t>sitio web.</w:t>
        <w:br/>
        <w:t>La empresa tiene una aplicación de marketing online de software como servicio (SaaS) denominada MAR1. MAR1 tiene siete entidades. el</w:t>
        <w:br/>
        <w:t>Las entidades contienen datos relacionados con las tasas de apertura de correo electrónico y las tasas de interacción, así como con las interacciones del sitio web. el</w:t>
        <w:br/>
        <w:t>Los datos se pueden exportar desde MAR1 llamando a las API REST. Cada entidad tiene un punto final diferente.</w:t>
        <w:br/>
        <w:t>Contoso ha estado usando MAR1 durante un año. Los datos de años anteriores se almacenan en archivos Parquet en un Amazon Simple</w:t>
        <w:br/>
        <w:t>Cubo del servicio de almacenamiento (Amazon S3). Hay 12 archivos que varían en tamaño desde 300 MB a 900 MB y se relacionan con</w:t>
        <w:br/>
        <w:t>interacciones por correo electrónico.</w:t>
        <w:br/>
        <w:t>Entorno existente. Datos del producto</w:t>
        <w:br/>
        <w:t>POS1 contiene una lista de productos y datos relacionados. Los datos provienen de las siguientes tres tablas:</w:t>
        <w:br/>
        <w:t>•Productos</w:t>
        <w:br/>
        <w:t>•Categorías de productos</w:t>
        <w:br/>
        <w:t>•Subcategorías de productos</w:t>
        <w:br/>
        <w:t>En los datos, los productos están relacionados con subcategorías de productos y las subcategorías están relacionadas con categorías de productos.</w:t>
        <w:br/>
        <w:t>Entorno existente. Azur</w:t>
      </w:r>
    </w:p>
    <w:p>
      <w:r>
        <w:t>-</w:t>
        <w:br/>
        <w:t>Contoso tiene un inquilino de Microsoft Entra que tiene los siguientes grupos de seguridad habilitados para correo:</w:t>
        <w:br/>
        <w:t>•DataAnalysts: Contiene los analistas de datos.</w:t>
        <w:br/>
        <w:t>•DataEngineers: Contiene los ingenieros de datos.</w:t>
        <w:br/>
        <w:t>Contoso tiene una suscripción a Azure.</w:t>
        <w:br/>
        <w:t>La empresa tiene una organización Azure DevOps existente y crea un nuevo proyecto para repositorios relacionados con</w:t>
        <w:br/>
        <w:t>Tela.</w:t>
        <w:br/>
        <w:t>Entorno existente. Problemas de usuario</w:t>
        <w:br/>
        <w:t>El vicepresidente de marketing de Contoso exige un análisis sobre la eficacia de los diferentes tipos de contenido de correo electrónico. eso</w:t>
        <w:br/>
        <w:t>Por lo general, se necesita una semana para compilar y analizar los datos manualmente. Contoso quiere reducir el tiempo a menos de</w:t>
        <w:br/>
        <w:t>un día usando Fabric.</w:t>
        <w:br/>
        <w:t>El equipo de ingeniería de datos ha exportado con éxito datos desde MAR1. El equipo experimenta transitorios.</w:t>
        <w:br/>
        <w:t>errores de conectividad, lo que provoca que fallen las exportaciones de datos.</w:t>
        <w:br/>
        <w:t>Requisitos. Cambios planificados</w:t>
        <w:br/>
        <w:t>-</w:t>
        <w:br/>
        <w:t>Contoso planea crear las dos casas del lago siguientes:</w:t>
        <w:br/>
        <w:t>•Lakehouse1: almacenará datos sin procesar y limpios de las fuentes</w:t>
        <w:br/>
        <w:t>•Lakehouse2: proporcionará datos en un modelo dimensional a los usuarios para consultas analíticas.</w:t>
        <w:br/>
        <w:t>Se agregarán elementos adicionales para facilitar la ingesta y transformación de datos.</w:t>
        <w:br/>
        <w:t>Contoso planea usar Azure Repos para el control de código fuente en Fabric.</w:t>
        <w:br/>
        <w:t>Requisitos. Requisitos técnicos</w:t>
        <w:br/>
        <w:t>Las nuevas casas del lago deben seguir una arquitectura de medallón utilizando las siguientes tres capas: bronce, plata y</w:t>
        <w:br/>
        <w:t>oro. Se requerirá una limpieza exhaustiva de datos para completar los datos MAR1 en la capa de plata, incluyendo</w:t>
        <w:br/>
        <w:t>la deduplicación, el manejo de valores faltantes y la estandarización de la capitalización.</w:t>
        <w:br/>
        <w:t>Cada capa debe estar completamente poblada antes de pasar a la siguiente capa. Si algún paso para poblar las casas del lago</w:t>
        <w:br/>
        <w:t>falla, se debe enviar un correo electrónico a los ingenieros de datos.</w:t>
        <w:br/>
        <w:t>Las importaciones de datos deben ejecutarse simultáneamente, cuando sea posible.</w:t>
        <w:br/>
        <w:t>El uso de datos de correo electrónico del depósito de Amazon S3 debe cumplir los siguientes requisitos:</w:t>
        <w:br/>
        <w:t>•Minimizar los costos de salida asociados con el acceso a datos entre nubes.</w:t>
        <w:br/>
        <w:t>•Evitar guardar una copia de los datos sin procesar en las casas del lago.</w:t>
        <w:br/>
        <w:t>Los elementos relacionados con la ingesta de datos deben cumplir los siguientes requisitos:</w:t>
        <w:br/>
        <w:t>•Los elementos deben tener control de origen junto con otros elementos del espacio de trabajo.</w:t>
        <w:br/>
        <w:t>•Los datos ingeridos deben aterrizar en la capa de bronce de Lakehouse1 en formato Delta.</w:t>
        <w:br/>
        <w:t>•No se deben implementar cambios distintos a los cambios en los formatos de archivo antes de que los datos lleguen a la capa de bronce.</w:t>
        <w:br/>
        <w:t>•Se debe minimizar el esfuerzo de desarrollo y se debe utilizar una conexión integrada para importar los datos de origen.</w:t>
        <w:br/>
        <w:t>•En caso de error de conectividad, los procesos de ingesta deben intentar la conexión nuevamente.</w:t>
        <w:br/>
        <w:t>Los Lakehouses, las canalizaciones de datos y los cuadernos deben almacenarse en WorkspaceA. Modelos semánticos, informes y</w:t>
        <w:br/>
        <w:t>Los flujos de datos deben almacenarse en WorkspaceB.</w:t>
        <w:br/>
        <w:t>Una vez por semana, se deben eliminar los archivos antiguos a los que ya no hace referencia un registro de tabla Delta.</w:t>
        <w:br/>
        <w:t>Requisitos. Transformación de datos</w:t>
        <w:br/>
        <w:t>En los datos del producto POS1, los valores de ProductID son únicos. La dimensión del producto en la capa de oro debe incluir solo</w:t>
      </w:r>
    </w:p>
    <w:p>
      <w:r>
        <w:t>productos activos de la lista de productos. Los productos activos se identifican mediante un valor IsActive de 1.</w:t>
        <w:br/>
        <w:t>Algunas categorías y subcategorías de productos NO están asignadas a ningún producto. NO son analíticamente relevantes</w:t>
        <w:br/>
        <w:t>y debe omitirse de la dimensión del producto en la capa de oro.</w:t>
        <w:br/>
        <w:t>Requisitos. Seguridad de datos</w:t>
        <w:br/>
        <w:t>-</w:t>
        <w:br/>
        <w:t>La seguridad en Fabric debe cumplir con los siguientes requisitos:</w:t>
        <w:br/>
        <w:t>•Los ingenieros de datos deben tener acceso de lectura y escritura a todas las casas del lago, incluidos los archivos subyacentes.</w:t>
        <w:br/>
        <w:t>•Los analistas de datos solo deben tener acceso de lectura a las tablas Delta en la capa dorada.</w:t>
        <w:br/>
        <w:t>•Los analistas de datos NO deben tener acceso a los datos de las capas bronce y plata.</w:t>
        <w:br/>
        <w:t>•Los ingenieros de datos deben poder realizar cambios en el control de fuente en WorkspaceA.</w:t>
        <w:br/>
        <w:t>Debe asegurarse de que se notifique a los ingenieros de datos si falla algún paso para poblar las casas del lago. la solución</w:t>
        <w:br/>
        <w:t>debe cumplir con los requisitos técnicos y minimizar el esfuerzo de desarrollo.</w:t>
        <w:br/>
        <w:t>¿Qué deberías usar? Para responder, seleccione las opciones apropiadas en el área de respuestas.</w:t>
        <w:br/>
        <w:t>NOTA: Cada selección correcta vale un punto.</w:t>
        <w:br/>
        <w:t>Respuesta:</w:t>
        <w:br/>
        <w:t>Explicación:</w:t>
        <w:br/>
        <w:t>Para identificar la falla: Una condición de dependencia de falla.</w:t>
      </w:r>
    </w:p>
    <w:p>
      <w:r>
        <w:t>"Condición de dependencia de falla" es una configuración en el flujo de control de la tubería (entre actividades).</w:t>
        <w:br/>
        <w:t>Define lo que debería suceder sólo si la actividad anterior falla.</w:t>
        <w:br/>
        <w:t>Esto se usa comúnmente para activar pasos de manejo de errores o enviar alertas solo cuando falla la tarea ascendente.</w:t>
        <w:br/>
        <w:t>Para enviar la notificación: Una actividad de Office365Outlook.</w:t>
        <w:br/>
        <w:t>La actividad de Office365Outlook se usa en Azure Data Factory o Synapse Pipelines para enviar un correo electrónico a través de Office 365</w:t>
        <w:br/>
        <w:t>Perspectiva.</w:t>
        <w:br/>
        <w:t>Te permite configurar:</w:t>
        <w:br/>
        <w:t>Direcciones de correo electrónico del destinatario</w:t>
        <w:br/>
        <w:t>Sujeto y cuerpo</w:t>
        <w:br/>
        <w:t>Archivos adjuntos o contenido dinámico de parámetros de canalización o salida</w:t>
        <w:br/>
        <w:t>Tiene un espacio de trabajo de Fabric que contiene una casa en el lago llamada Lakehouse1.</w:t>
        <w:br/>
        <w:t>En una fuente de datos externa, tiene archivos de datos de 500 GB cada uno. Cada día se añade un nuevo archivo.</w:t>
        <w:br/>
        <w:t>Debe incorporar los datos a Lakehouse1 sin aplicar ninguna transformación. La solución debe cumplir con los</w:t>
        <w:br/>
        <w:t>siguientes requisitos:</w:t>
        <w:br/>
        <w:t>•Activar el proceso cuando se agrega un nuevo archivo.</w:t>
        <w:br/>
        <w:t>•Proporcionar el mayor rendimiento.</w:t>
        <w:br/>
        <w:t>¿Qué tipo de elemento debería utilizar para ingerir los datos?</w:t>
        <w:br/>
        <w:t>Conjunto de consultas A.KQL</w:t>
        <w:br/>
        <w:t>B. Conjunto de datos de transmisión</w:t>
        <w:br/>
        <w:t>C.Cuaderno</w:t>
        <w:br/>
        <w:t>D. Flujo de datos Gen2</w:t>
        <w:br/>
        <w:t>Respuesta:C</w:t>
        <w:br/>
        <w:t>Explicación:</w:t>
        <w:br/>
        <w:t>C. Cuaderno.</w:t>
        <w:br/>
        <w:t>Sus requisitos son clave aquí:</w:t>
        <w:br/>
        <w:t>Archivos muy grandes (500 GB cada uno)</w:t>
        <w:br/>
        <w:t>Ingestión de mayor rendimiento</w:t>
        <w:br/>
        <w:t>Sin transformaciones</w:t>
        <w:br/>
        <w:t>Activar cuando llega un nuevo archivo</w:t>
        <w:br/>
        <w:t>Un cuaderno de tela (Spark) es mejor porque:</w:t>
        <w:br/>
        <w:t>Spark proporciona ingesta paralela masiva, ideal para archivos grandes.</w:t>
        <w:br/>
        <w:t>Maneja datos por lotes a gran escala de manera eficiente.</w:t>
        <w:br/>
        <w:t>Pregunta: 136</w:t>
        <w:br/>
        <w:t>Volcados profundos</w:t>
      </w:r>
    </w:p>
    <w:p>
      <w:r>
        <w:t>Se puede activar mediante:</w:t>
        <w:br/>
        <w:t>Desencadenadores de eventos de canalización de datos</w:t>
        <w:br/>
        <w:t>Eventos de almacenamiento</w:t>
        <w:br/>
        <w:t>Admite la ingesta directa de archivos en tablas/archivos de Lakehouse.</w:t>
        <w:br/>
        <w:t>Tiene un espacio de trabajo de Fabric que contiene una casa del lago llamada Lakehouse1, un Dataflow Gen2 llamado Dataflow1,</w:t>
        <w:br/>
        <w:t>y una tubería denominada Pipeline1. Dataflow1 carga datos en Lakehouse1.</w:t>
        <w:br/>
        <w:t>Debe asegurarse de que Dataflow1 siempre realice una carga de datos completa en Lakehouse1. La solución debe minimizar</w:t>
        <w:br/>
        <w:t>cuánto tiempo se tarda en cargar los datos.</w:t>
        <w:br/>
        <w:t>¿Qué deberías hacer?</w:t>
        <w:br/>
        <w:t>A. Cambie las plantillas de canalización.</w:t>
        <w:br/>
        <w:t>B. Para Dataflow1, establezca el método de actualización en Reemplazar.</w:t>
        <w:br/>
        <w:t>C. A Dataflow1, agregue una vista previa de datos.</w:t>
        <w:br/>
        <w:t>D. A Pipeline1, agregue una actividad para invocar un script SQL.</w:t>
        <w:br/>
        <w:t>Respuesta: B</w:t>
        <w:br/>
        <w:t>Explicación:</w:t>
        <w:br/>
        <w:t>Justificación técnica</w:t>
        <w:br/>
        <w:t>El requisito es realizar siempre una carga de datos completa de la fuente en Lakehouse1 desde Dataflow1 mientras</w:t>
        <w:br/>
        <w:t>manteniendo la duración de la carga lo más corta posible.</w:t>
        <w:br/>
        <w:t>En Microsoft Fabric, el método de actualización de un flujo de datos Gen2 controla cómo se actualiza el destino:</w:t>
        <w:br/>
        <w:t>Reemplazar (o Actualización completa) sobrescribe el destino con el conjunto de resultados completo en cada ejecución, lo que garantiza una</w:t>
        <w:br/>
        <w:t>recarga limpia y completa independientemente del estado anterior.</w:t>
        <w:br/>
        <w:t>Por lo tanto, configurar el método de actualización = Reemplazar garantiza que cada ejecución escriba el conjunto de datos completo en Lakehouse1.</w:t>
        <w:br/>
        <w:t>Cumpliendo la restricción de “carga de datos completa”.</w:t>
        <w:br/>
        <w:t>Debido a que la operación reemplaza todo el objetivo en una sola escritura atómica, el motor de Dataflow puede impulsar el</w:t>
        <w:br/>
        <w:t>conjunto de resultados completo en un lote, lo cual es más eficiente que las fusiones incrementales que requerirían</w:t>
        <w:br/>
        <w:t>lógica de seguimiento de cambios y podría aumentar el tiempo de ejecución general.</w:t>
        <w:br/>
        <w:t>Por qué las otras opciones no son adecuadas</w:t>
        <w:br/>
        <w:t>A. Cambiar las plantillas de canalización: las plantillas de canalización controlan la lógica de orquestación pero no dictan los datos.</w:t>
        <w:br/>
        <w:t>comportamiento de actualización del flujo de datos de origen; no garantizan una carga completa.</w:t>
        <w:br/>
        <w:t>C. Agregar una vista previa de datos: una vista previa solo proporciona una vista de muestra para la validación; no afecta la forma en que</w:t>
        <w:br/>
        <w:t>los datos subyacentes se escriben en la casa del lago.</w:t>
        <w:br/>
        <w:t>D. Agregar una actividad para invocar una secuencia de comandos SQL: esto requeriría secuencias de comandos personalizadas y ejecución externa; eso</w:t>
        <w:br/>
        <w:t>omite el mecanismo de actualización nativo de Dataflow y agrega complejidad innecesaria sin garantizar una completa</w:t>
        <w:br/>
        <w:t>sobrescribir.</w:t>
        <w:br/>
        <w:t>Por lo tanto, la forma óptima y directa de imponer una carga completa es configurar el método de actualización de Dataflow1 para</w:t>
        <w:br/>
        <w:t>Reemplace y deje que escriba todo el conjunto de datos en Lakehouse1.</w:t>
        <w:br/>
        <w:t>Referencias</w:t>
        <w:br/>
        <w:t>Configuración de actualización de flujo de datos en Microsoft Fabric (Gen2)</w:t>
        <w:br/>
        <w:t>Pregunta: 137</w:t>
        <w:br/>
        <w:t>Volcados profundos</w:t>
      </w:r>
    </w:p>
    <w:p>
      <w:r>
        <w:t>Descripción general del modo de actualización Reemplazar (actualización completa)</w:t>
        <w:br/>
        <w:t>PUNTO CALIENTE</w:t>
        <w:br/>
        <w:t>-</w:t>
        <w:br/>
        <w:t>Tiene un área de trabajo de Fabric denominada Workspace1 que contiene una canalización de Azure Data Factory denominada Pipeline1.</w:t>
        <w:br/>
        <w:t>Debe monitorear la ejecución y el estado de actividad de Pipeline1 y enviar automáticamente una alerta por correo electrónico si la tubería</w:t>
        <w:br/>
        <w:t>falla. La solución debe minimizar el esfuerzo administrativo y de desarrollo.</w:t>
        <w:br/>
        <w:t>¿Qué debería utilizar para monitorear Pipeline1 y qué debería utilizar para enviar la alerta por correo electrónico? Para responder, seleccione el</w:t>
        <w:br/>
        <w:t>opciones apropiadas en el área de respuestas.</w:t>
        <w:br/>
        <w:t>NOTA: Cada selección correcta vale un punto.</w:t>
        <w:br/>
        <w:t>Respuesta:</w:t>
        <w:br/>
        <w:t>Pregunta: 138</w:t>
        <w:br/>
        <w:t>Volcados profundos</w:t>
      </w:r>
    </w:p>
    <w:p>
      <w:r>
        <w:t>Explicación:</w:t>
        <w:br/>
        <w:t>Centro de monitores.</w:t>
        <w:br/>
        <w:t>El centro Monitor en Microsoft Fabric es el lugar central para:</w:t>
        <w:br/>
        <w:t>Seguimiento de tramos de tuberías</w:t>
        <w:br/>
        <w:t>Ver estado (correcto, fallido, en curso)</w:t>
        <w:br/>
        <w:t>Solucionar fallas</w:t>
        <w:br/>
        <w:t>Una acción del activador de tejido.</w:t>
        <w:br/>
        <w:t>El activador de tejido se activa.</w:t>
        <w:br/>
        <w:t>Automatización basada en eventos</w:t>
        <w:br/>
        <w:t>Activar acciones (como enviar correos electrónicos) según las condiciones.</w:t>
        <w:br/>
        <w:t>Tiene un espacio de trabajo de Fabric que contiene una canalización de datos denominada Pipeline1 y un cuaderno denominado Notebook1.</w:t>
        <w:br/>
        <w:t>Pipeline1 contiene una actividad que se utiliza para ejecutar Notebook1. Pipeline1 está programado para ejecutarse cada 10 minutos.</w:t>
        <w:br/>
        <w:t>Recibe una alerta de que Pipeline1 falló durante la actividad de ejecución del cuaderno.</w:t>
        <w:br/>
        <w:t>Debe identificar en qué celda ocurrió la falla.</w:t>
        <w:br/>
        <w:t>¿Qué debe hacer desde Monitor en el centro de administración de Fabric?</w:t>
        <w:br/>
        <w:t>A. Seleccione la entrada para la ejecución del cuaderno y luego seleccione los registros.</w:t>
        <w:br/>
        <w:t>B. Seleccione la entrada para la ejecución del cuaderno y luego vea la instantánea del elemento.</w:t>
        <w:br/>
        <w:t>C. Seleccione la entrada para la ejecución de la canalización y luego vea la actividad ejecutada.</w:t>
        <w:br/>
        <w:t>D. Seleccione la entrada para la ejecución de la canalización y luego seleccione la salida.</w:t>
        <w:br/>
        <w:t>Respuesta: B</w:t>
        <w:br/>
        <w:t>Explicación:</w:t>
        <w:br/>
        <w:t>Justificación técnica</w:t>
        <w:br/>
        <w:t>La alerta de error se origina en la actividad de ejecución del cuaderno dentro de Pipeline1, por lo que la atención debe centrarse en el</w:t>
        <w:br/>
        <w:t>El cuaderno se ejecuta solo.</w:t>
        <w:br/>
        <w:t>En el centro Monitor del centro de administración de Fabric, cada ejecución del cuaderno aparece como una entrada distinta.</w:t>
        <w:br/>
        <w:t>Al hacer clic en esa entrada y elegir "ver instantánea del elemento", se muestran los registros de ejecución por celda que se</w:t>
        <w:br/>
        <w:t>generado durante la ejecución, lo que le permite identificar la celda exacta donde ocurrió el error.</w:t>
        <w:br/>
        <w:t>La opción A sugiere incorrectamente seleccionar "registros" sin especificar que los registros de celda a nivel de cuaderno son solo</w:t>
        <w:br/>
        <w:t>accesible a través de la vista de instantánea del elemento.</w:t>
        <w:br/>
        <w:t>Las opciones C y D hacen referencia a la ejecución de la canalización en lugar de a la ejecución del cuaderno; mientras que los registros de canalización muestran</w:t>
        <w:br/>
        <w:t>estado de actividad, no exponen la salida granular celda por celda necesaria para identificar la celda defectuosa.</w:t>
        <w:br/>
        <w:t>Referencias</w:t>
        <w:br/>
        <w:t>Supervisión de la ejecución del cuaderno en Microsoft Fabric: https://learn.microsoft.com/fabric/monitor-notebook-</w:t>
        <w:br/>
        <w:t>ejecución</w:t>
        <w:br/>
        <w:t>Visualización de instantáneas de elementos para ejecuciones de portátiles: https://learn.microsoft.com/fabric/item-snapshot-viewer</w:t>
        <w:br/>
        <w:t>Pregunta: 139</w:t>
        <w:br/>
        <w:t>Volcados profundos</w:t>
      </w:r>
    </w:p>
    <w:p>
      <w:r>
        <w:t>Tienes un espacio de trabajo de Fabric llamado Workspace1. Tienes un repositorio de GitHub llamado Repo1. Necesitas conectarte</w:t>
        <w:br/>
        <w:t>Workspace1 a la rama principal del Repo 1. ¿Qué información debería proporcionar?</w:t>
        <w:br/>
        <w:t>A. un token de acceso personal (PAT) y la URL del Repo 1</w:t>
        <w:br/>
        <w:t>B. un token de firma de acceso compartido (SAS) y el nombre de la sucursal del Repo 1</w:t>
        <w:br/>
        <w:t>C. una clave de acceso y la URL del Repo 1</w:t>
        <w:br/>
        <w:t>D. una clave de acceso y el nombre de la sucursal del Repo 1</w:t>
        <w:br/>
        <w:t>Respuesta: Una</w:t>
        <w:br/>
        <w:t>Explicación:</w:t>
        <w:br/>
        <w:t>La opción A, un token de acceso personal (PAT) y la URL del Repo 1 ✅, es correcta porque este es el estándar</w:t>
        <w:br/>
        <w:t>y mecanismo de autenticación compatible para integraciones de GitHub en Microsoft Fabric. Una vez conectado usando</w:t>
        <w:br/>
        <w:t>la PAT y la URL del repositorio, el espacio de trabajo puede sincronizar elementos con la rama principal y administrar la versión</w:t>
        <w:br/>
        <w:t>controle directamente desde Fabric.</w:t>
        <w:br/>
        <w:t>La opción B, un token de firma de acceso compartido (SAS) y el nombre de la sucursal del Repo 1 ❌, es incorrecta porque</w:t>
        <w:br/>
        <w:t>Los tokens SAS se utilizan para otorgar acceso por tiempo limitado a los recursos de Azure Storage, no a los repositorios de GitHub. Tela</w:t>
        <w:br/>
        <w:t>no utiliza tokens SAS para el control de código fuente basado en Git.</w:t>
        <w:br/>
        <w:t>La opción C, una clave de acceso y la URL del repositorio 1 ❌, es incorrecta porque las claves de acceso normalmente están asociadas</w:t>
        <w:br/>
        <w:t>con servicios de Azure, como cuentas de almacenamiento o bases de datos, no con autenticación de GitHub. GitHub no</w:t>
        <w:br/>
        <w:t>reconocer las claves de acceso como un método de autenticación válido.</w:t>
        <w:br/>
        <w:t>La opción D, una clave de acceso y el nombre de la sucursal del Repo 1 ❌, es incorrecta porque combina una función no compatible</w:t>
        <w:br/>
        <w:t>método de autenticación con identificación de repositorio insuficiente. Fabric requiere la URL del repositorio, no solo</w:t>
        <w:br/>
        <w:t>el nombre de la rama y GitHub no utiliza claves de acceso para la autenticación.</w:t>
        <w:br/>
        <w:t>Tiene un espacio de trabajo de Fabric llamado Workspace1 que contiene un almacén llamado Warehouse1 y una casa en el lago.</w:t>
        <w:br/>
        <w:t>llamado Lakehouse1. Warehouse1 contiene una tabla denominada Table1. Lakehouse1 contiene una tabla delta llamada</w:t>
        <w:br/>
        <w:t>Tabla 2. Debe conservar los datos de la Tabla 1 a la Tabla 2. La solución debe utilizar una interfaz de código bajo. ¿Qué debería</w:t>
        <w:br/>
        <w:t>¿tú lo haces?</w:t>
        <w:br/>
        <w:t>A. Utilice un cuaderno para leer los datos de la Tabla1 e insertarlos en la Tabla2.</w:t>
        <w:br/>
        <w:t>B. Utilice un cuaderno para leer los datos de la Tabla2 e insertarlos en la Tabla1.</w:t>
        <w:br/>
        <w:t>C. Utilice un Dataflow Gen2 para leer los datos de la Tabla1 e insertarlos en la Tabla2.</w:t>
        <w:br/>
        <w:t>D. Utilice un procedimiento almacenado para leer los datos de la Tabla2 e insertarlos en la Tabla1.</w:t>
        <w:br/>
        <w:t>Respuesta:C</w:t>
        <w:br/>
        <w:t>Explicación:</w:t>
        <w:br/>
        <w:t>La opción C, Usar un Dataflow Gen2 para leer los datos de la Tabla1 e insertar los datos en la Tabla2 ✅, es correcta</w:t>
        <w:br/>
        <w:t>porque Dataflow Gen2 proporciona una experiencia gráfica con poco código basada en Power Query. Es compatible de forma nativa</w:t>
        <w:br/>
        <w:t>leer desde Fabric Warehouses y escribir en tablas delta de Lakehouse, lo que lo convierte en el enfoque recomendado</w:t>
        <w:br/>
        <w:t>para el movimiento y la persistencia de datos con un mínimo esfuerzo de codificación.</w:t>
        <w:br/>
        <w:t>La opción A, usar una libreta para leer los datos de la Tabla1 e insertar los datos en la Tabla2 ❌, es incorrecta</w:t>
        <w:br/>
        <w:t>Pregunta: 140</w:t>
        <w:br/>
        <w:t>Volcados profundos</w:t>
        <w:br/>
        <w:t>Pregunta: 141</w:t>
        <w:br/>
        <w:t>Volcados profundos</w:t>
      </w:r>
    </w:p>
    <w:p>
      <w:r>
        <w:t>porque los cuadernos requieren escribir código Spark o SQL. Esto no cumple con el requisito de código bajo.</w:t>
        <w:br/>
        <w:t>interfaz.</w:t>
        <w:br/>
        <w:t>La opción B, usar una libreta para leer los datos de la Tabla2 e insertar los datos en la Tabla1 ❌, es incorrecta</w:t>
        <w:br/>
        <w:t>porque invierte la dirección del flujo de datos y aún depende del código, violando tanto el código funcional como el de código bajo.</w:t>
        <w:br/>
        <w:t>requisitos.</w:t>
        <w:br/>
        <w:t>La opción D, utilizar un procedimiento almacenado para leer los datos de la Tabla2 e insertar los datos en la Tabla1 ❌, es</w:t>
        <w:br/>
        <w:t>incorrecto porque los procedimientos almacenados se basan en código y también mueven datos en la dirección incorrecta. Además,</w:t>
        <w:br/>
        <w:t>Los procedimientos almacenados no son adecuados para conservar datos en tablas delta de Lakehouse.</w:t>
      </w:r>
    </w:p>
    <w:p>
      <w:r>
        <w:t>gracias</w:t>
        <w:br/>
        <w:t xml:space="preserve">Gracias por estar tan interesado en el material de examen premium. </w:t>
        <w:br/>
        <w:t xml:space="preserve">Me alegra saber que lo encontró informativo y útil. </w:t>
        <w:br/>
        <w:t xml:space="preserve">Si tiene algún comentario o idea sobre los obstáculos, me encantaría escucharlo. </w:t>
        <w:br/>
        <w:t>Sus ideas pueden ayudarme a mejorar nuestra escritura y comprender mejor a nuestros lectores.</w:t>
        <w:br/>
        <w:t>La mejor de las suertes</w:t>
        <w:br/>
        <w:t>Ha trabajado duro para llegar a este punto y está bien preparado para el examen.</w:t>
        <w:br/>
        <w:t>¡Mantén la cabeza en alto, mantente positivo y ve a demostrarle al examen de qué estás hecho!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>Total: 141 preguntas</w:t>
        <w:br/>
        <w:t xml:space="preserve">Enlace: https://deepdumps.com/papers/microsoft/dp-700 </w:t>
        <w:br/>
        <w:t xml:space="preserve"> Comentarios </w:t>
        <w:br/>
        <w:t>Más artículos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