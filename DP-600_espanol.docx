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Obtenga la certificación rápidamente con el material de examen Deep Dumps Premium.</w:t>
        <w:br/>
        <w:t>Todo lo que necesitas para preparar, aprender y aprobar tu examen de certificación fácilmente.</w:t>
        <w:br/>
        <w:t>https://www.DeepDumps.com</w:t>
        <w:br/>
        <w:t>volcados profundos</w:t>
        <w:br/>
        <w:t>Material de examen de primera calidad</w:t>
      </w:r>
    </w:p>
    <w:p>
      <w:r>
        <w:t xml:space="preserve">Acerca de DeepDumps </w:t>
        <w:br/>
        <w:t xml:space="preserve">En DeepDumps, finalmente nos cansamos de la preparación para exámenes cara y plagada de pagos </w:t>
        <w:br/>
        <w:t xml:space="preserve">industria. Nuestro equipo de experimentados profesionales de TI pasó años navegando por el </w:t>
        <w:br/>
        <w:t xml:space="preserve">panorama de certificación, solo para darme cuenta de que la mayoría de los materiales de preparación tenían un precio </w:t>
        <w:br/>
        <w:t xml:space="preserve">etiqueta más grande que el examen en sí. Vimos a los aspirantes a profesionales gastar más en </w:t>
        <w:br/>
        <w:t xml:space="preserve">guías de estudio que en alquiler y, francamente, era ridículo. Entonces decidimos cambiar </w:t>
        <w:br/>
        <w:t xml:space="preserve">el juego. DeepDumps nació con un objetivo: proporcionar exámenes de alta calidad </w:t>
        <w:br/>
        <w:t xml:space="preserve">preparación sin agotar su billetera. </w:t>
        <w:br/>
        <w:t xml:space="preserve">Con DeepDumps, obtienes materiales de estudio examinados por expertos, información del mundo real y una </w:t>
        <w:br/>
        <w:t>oportunidad justa de alcanzar el éxito, sin el dolor de cabeza financiero.</w:t>
        <w:br/>
        <w:t>Soporte de dudas</w:t>
        <w:br/>
        <w:t xml:space="preserve">Hemos desarrollado una solución muy escalable mediante la cual podemos resolver más de 400 </w:t>
        <w:br/>
        <w:t>dudas cada día con una nota media de 4,8 sobre 5.</w:t>
        <w:br/>
        <w:t>https://DeepDumps.com</w:t>
        <w:br/>
        <w:t>Envíenos un correo electrónico a: support@deepdumps.com</w:t>
      </w:r>
    </w:p>
    <w:p>
      <w:r>
        <w:t>microsoft</w:t>
        <w:br/>
        <w:t xml:space="preserve"> </w:t>
        <w:br/>
        <w:t>(DP-600)</w:t>
        <w:br/>
        <w:t>Implementación de soluciones de análisis mediante Microsoft Fabric (beta)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Total: 222 preguntas</w:t>
        <w:br/>
        <w:t>Enlace: https://deepdumps.com/papers/microsoft/dp-600</w:t>
      </w:r>
    </w:p>
    <w:p>
      <w:r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La división de Ventas utiliza una capacidad de Microsoft Power BI Premium.</w:t>
        <w:br/>
        <w:t>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El departamento de Investigación utiliza un producto de almacenamiento de datos local de terceros.</w:t>
        <w:br/>
        <w:t>Fabric está habilitado para contoso.com.</w:t>
        <w:br/>
        <w:t>Una cuenta de almacenamiento de Azure Data Lake Storage Gen2 denominada almacenamiento1 contiene datos de la división de investigación para un producto</w:t>
        <w:br/>
        <w:t>línea denominada Productline1. Los datos están en formato delta.</w:t>
        <w:br/>
        <w:t>Una cuenta de almacenamiento de Data Lake Storage Gen2 denominada almacenamiento2 contiene datos de la división de investigación para una línea de productos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Habilite la compatibilidad con Fabric en la capacidad Power BI Premium utilizada por la división de Ventas.</w:t>
        <w:br/>
        <w:t>Haga que todos los datos de la división de Ventas y de la división de Investigación estén disponibles en Fabric.</w:t>
        <w:br/>
        <w:t>Para la división de Investigación, cree dos espacios de trabajo de Fabric denominados Productline1ws y Productine2ws.</w:t>
        <w:br/>
        <w:t>En Productline1ws, cree una casa en el lago llamada Lakehouse1.</w:t>
        <w:br/>
        <w:t>En Lakehouse1, cree un acceso directo al almacenamiento1 denominado ResearchProduct.</w:t>
        <w:br/>
        <w:t>Requisitos de análisis de datos -</w:t>
        <w:br/>
        <w:t>Contoso identifica los siguientes requisitos de análisis de datos:</w:t>
        <w:br/>
        <w:t>Todos los espacios de trabajo de la división de Ventas y de la división de Investigación deben admitir todas las experiencias de Fabric.</w:t>
        <w:br/>
        <w:t>Los espacios de trabajo de la división de Investigación deben utilizar una capacidad dedicada y bajo demanda que tenga facturación por minuto.</w:t>
        <w:br/>
        <w:t>Los espacios de trabajo de la división de Investigación deben agruparse de manera lógica para admitir el filtrado del centro de datos de OneLake basado en</w:t>
        <w:br/>
        <w:t>en el nombre del departamento.</w:t>
        <w:br/>
        <w:t>Para los espacios de trabajo de la división de Investigación, los miembros de ResearchReviewersGroup1 deben poder leer Lakehouse.</w:t>
        <w:br/>
        <w:t>y almacenar datos y accesos directos mediante el uso de puntos finales SQL.</w:t>
        <w:br/>
        <w:t>Para los espacios de trabajo de la división de Investigación, los miembros de ResearchReviewersGroup2 deben poder leer Lakehouse.</w:t>
        <w:br/>
        <w:t>datos mediante el explorador Lakehouse.</w:t>
        <w:br/>
        <w:t>Todos los modelos semánticos e informes de la división de Investigación deben utilizar un control de versiones que admita ramificaciones.</w:t>
        <w:br/>
        <w:t>Requisitos de preparación de datos -</w:t>
        <w:br/>
        <w:t>Pregunta: 1</w:t>
        <w:br/>
        <w:t>Volcados profundos</w:t>
      </w:r>
    </w:p>
    <w:p>
      <w:r>
        <w:t>Contoso identifica los siguientes requisitos de preparación de datos:</w:t>
        <w:br/>
        <w:t>Los datos de la división de investigación para Productline1 se deben recuperar de Lakehouse1 mediante el uso de cuadernos Fabric.</w:t>
        <w:br/>
        <w:t>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Se debe minimizar el número de filas agregadas a la tabla Pedidos durante las actualizaciones.</w:t>
        <w:br/>
        <w:t>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Siga el principio de privilegio mínimo cuando corresponda.</w:t>
        <w:br/>
        <w:t>Minimizar el esfuerzo de implementación y mantenimiento cuando sea posible.</w:t>
        <w:br/>
        <w:t>Debe asegurarse de que Contoso pueda utilizar el control de versiones para cumplir con los requisitos de análisis de datos y las condiciones generales.</w:t>
        <w:br/>
        <w:t>requisitos.</w:t>
        <w:br/>
        <w:t>¿Qué deberías hacer?</w:t>
        <w:br/>
        <w:t>A. Almacenar los modelos semánticos y los informes en el almacenamiento de Data Lake Gen2.</w:t>
        <w:br/>
        <w:t>B.Modificar la configuración de los espacios de trabajo de Investigación para usar un repositorio de GitHub.</w:t>
        <w:br/>
        <w:t>C.Modificar la configuración de las áreas de trabajo de la división de Investigación para usar un repositorio de Azure Repos.</w:t>
        <w:br/>
        <w:t>D.Almacenar todos los modelos semánticos e informes en Microsoft OneDrive.</w:t>
        <w:br/>
        <w:t>Respuesta:C</w:t>
        <w:br/>
        <w:t>Explicación:</w:t>
        <w:br/>
        <w:t>C. Modificar la configuración de las áreas de trabajo de la división de Investigación para usar un repositorio de Azure Repos.</w:t>
        <w:br/>
        <w:t>Contoso necesita control de versiones para su análisis de datos y requisitos generales. En Microsoft Fabric y Power</w:t>
        <w:br/>
        <w:t>BI, el control de versiones se administra mejor a través de la integración de Git mediante Azure Repos o GitHub.</w:t>
        <w:br/>
        <w:t>Azure Repos es un repositorio basado en Git dentro de Azure DevOps que proporciona control de versiones, seguimiento y colaboración.</w:t>
        <w:br/>
        <w:t>para código, informes y modelos semánticos.</w:t>
        <w:br/>
        <w:t>Esta es la opción más adecuada para controlar versiones de artefactos de Power BI, como conjuntos de datos, informes y</w:t>
        <w:br/>
        <w:t>Modelos semánticos en un espacio de trabajo.</w:t>
        <w:br/>
        <w:t>Referencia:</w:t>
        <w:br/>
        <w:t>https://learn.microsoft.com/en-us/fabric/cicd/git-integration/intro-to-git-integration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Pregunta: 2</w:t>
        <w:br/>
        <w:t>Volcados profundos</w:t>
      </w:r>
    </w:p>
    <w:p>
      <w:r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La división de Ventas utiliza una capacidad de Microsoft Power BI Premium.</w:t>
        <w:br/>
        <w:t>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El departamento de Investigación utiliza un producto de almacenamiento de datos local de terceros.</w:t>
        <w:br/>
        <w:t>Fabric está habilitado para contoso.com.</w:t>
        <w:br/>
        <w:t>Una cuenta de almacenamiento de Azure Data Lake Storage Gen2 denominada almacenamiento1 contiene datos de la división de investigación para un producto</w:t>
        <w:br/>
        <w:t>línea denominada Productline1. Los datos están en formato delta.</w:t>
        <w:br/>
        <w:t>Una cuenta de almacenamiento de Data Lake Storage Gen2 denominada almacenamiento2 contiene datos de la división de investigación para una línea de productos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Habilite la compatibilidad con Fabric en la capacidad Power BI Premium utilizada por la división de Ventas.</w:t>
        <w:br/>
        <w:t>Haga que todos los datos de la división de Ventas y de la división de Investigación estén disponibles en Fabric.</w:t>
        <w:br/>
        <w:t>Para la división de Investigación, cree dos espacios de trabajo de Fabric denominados Productline1ws y Productine2ws.</w:t>
        <w:br/>
        <w:t>En Productline1ws, cree una casa en el lago llamada Lakehouse1.</w:t>
        <w:br/>
        <w:t>En Lakehouse1, cree un acceso directo al almacenamiento1 denominado ResearchProduct.</w:t>
        <w:br/>
        <w:t>Requisitos de análisis de datos -</w:t>
        <w:br/>
        <w:t>Contoso identifica los siguientes requisitos de análisis de datos:</w:t>
        <w:br/>
        <w:t>Todos los espacios de trabajo de la división de Ventas y de la división de Investigación deben admitir todas las experiencias de Fabric.</w:t>
        <w:br/>
        <w:t>Los espacios de trabajo de la división de Investigación deben utilizar una capacidad dedicada y bajo demanda que tenga facturación por minuto.</w:t>
        <w:br/>
        <w:t>Los espacios de trabajo de la división de Investigación deben agruparse de manera lógica para admitir el filtrado del centro de datos de OneLake basado en</w:t>
        <w:br/>
        <w:t>en el nombre del departamento.</w:t>
        <w:br/>
        <w:t>Para los espacios de trabajo de la división de Investigación, los miembros de ResearchReviewersGroup1 deben poder leer Lakehouse.</w:t>
        <w:br/>
        <w:t>y almacenar datos y accesos directos mediante el uso de puntos finales SQL.</w:t>
        <w:br/>
        <w:t>Para los espacios de trabajo de la división de Investigación, los miembros de ResearchReviewersGroup2 deben poder leer Lakehouse.</w:t>
        <w:br/>
        <w:t>datos mediante el explorador Lakehouse.</w:t>
        <w:br/>
        <w:t>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Los datos de la división de investigación para Productline1 se deben recuperar de Lakehouse1 mediante el uso de cuadernos Fabric.</w:t>
        <w:br/>
        <w:t>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Se debe minimizar el número de filas agregadas a la tabla Pedidos durante las actualizaciones.</w:t>
        <w:br/>
        <w:t>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Siga el principio de privilegio mínimo cuando corresponda.</w:t>
        <w:br/>
        <w:t>Minimizar el esfuerzo de implementación y mantenimiento cuando sea posible.</w:t>
        <w:br/>
        <w:t>Debe recomendar una solución para agrupar los espacios de trabajo de la división de Investigación.</w:t>
        <w:br/>
        <w:t>¿Qué debería incluir en la recomendación? Para responder, seleccione las opciones apropiadas en el área de respuestas.</w:t>
        <w:br/>
        <w:t>NOTA: Cada selección correcta vale un punto.</w:t>
      </w:r>
    </w:p>
    <w:p>
      <w:r>
        <w:t>Respuesta:</w:t>
        <w:br/>
        <w:t>Explicación:</w:t>
        <w:br/>
        <w:t>Dominio: agrupe los espacios de trabajo de la división de Investigación según su contexto departamental.</w:t>
        <w:br/>
        <w:t>El dominio le permite agrupar espacios de trabajo según su propósito o contexto comercial. En este caso, agrupar por</w:t>
        <w:br/>
        <w:t>El departamento (división de investigación) se alinea con el requisito.</w:t>
        <w:br/>
        <w:t>El portal de administración de Fabric es la interfaz de administración principal de Microsoft Fabric.</w:t>
        <w:br/>
        <w:t>Referencia:</w:t>
        <w:br/>
        <w:t>https://learn.microsoft.com/en-us/fabric/governance/domains#configure-domain-settings</w:t>
        <w:br/>
        <w:t>Pregunta: 3</w:t>
        <w:br/>
        <w:t>Volcados profundos</w:t>
      </w:r>
    </w:p>
    <w:p>
      <w:r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La división de Ventas utiliza una capacidad de Microsoft Power BI Premium.</w:t>
        <w:br/>
        <w:t>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El departamento de Investigación utiliza un producto de almacenamiento de datos local de terceros.</w:t>
        <w:br/>
        <w:t>Fabric está habilitado para contoso.com.</w:t>
        <w:br/>
        <w:t>Una cuenta de almacenamiento de Azure Data Lake Storage Gen2 denominada almacenamiento1 contiene datos de la división de investigación para un producto</w:t>
        <w:br/>
        <w:t>línea denominada Productline1. Los datos están en formato delta.</w:t>
        <w:br/>
        <w:t>Una cuenta de almacenamiento de Data Lake Storage Gen2 denominada almacenamiento2 contiene datos de la división de investigación para una línea de productos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Habilite la compatibilidad con Fabric en la capacidad Power BI Premium utilizada por la división de Ventas.</w:t>
        <w:br/>
        <w:t>Haga que todos los datos de la división de Ventas y de la división de Investigación estén disponibles en Fabric.</w:t>
        <w:br/>
        <w:t>Para la división de Investigación, cree dos espacios de trabajo de Fabric denominados Productline1ws y Productine2ws.</w:t>
        <w:br/>
        <w:t>En Productline1ws, cree una casa en el lago llamada Lakehouse1.</w:t>
        <w:br/>
        <w:t>En Lakehouse1, cree un acceso directo al almacenamiento1 denominado ResearchProduct.</w:t>
        <w:br/>
        <w:t>Requisitos de análisis de datos -</w:t>
        <w:br/>
        <w:t>Contoso identifica los siguientes requisitos de análisis de datos:</w:t>
        <w:br/>
        <w:t>Todos los espacios de trabajo de la división de Ventas y de la división de Investigación deben admitir todas las experiencias de Fabric.</w:t>
        <w:br/>
        <w:t>Los espacios de trabajo de la división de Investigación deben utilizar una capacidad dedicada y bajo demanda que tenga facturación por minuto.</w:t>
        <w:br/>
        <w:t>Los espacios de trabajo de la división de Investigación deben agruparse de manera lógica para admitir el filtrado del centro de datos de OneLake basado en</w:t>
        <w:br/>
        <w:t>en el nombre del departamento.</w:t>
        <w:br/>
        <w:t>Para los espacios de trabajo de la división de Investigación, los miembros de ResearchReviewersGroup1 deben poder leer Lakehouse.</w:t>
        <w:br/>
        <w:t>y almacenar datos y accesos directos mediante el uso de puntos finales SQL.</w:t>
        <w:br/>
        <w:t>Para los espacios de trabajo de la división de Investigación, los miembros de ResearchReviewersGroup2 deben poder leer Lakehouse.</w:t>
        <w:br/>
        <w:t>datos mediante el explorador Lakehouse.</w:t>
        <w:br/>
        <w:t>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Los datos de la división de investigación para Productline1 se deben recuperar de Lakehouse1 mediante el uso de cuadernos Fabric.</w:t>
      </w:r>
    </w:p>
    <w:p>
      <w:r>
        <w:t>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Se debe minimizar el número de filas agregadas a la tabla Pedidos durante las actualizaciones.</w:t>
        <w:br/>
        <w:t>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Siga el principio de privilegio mínimo cuando corresponda.</w:t>
        <w:br/>
        <w:t>Minimizar el esfuerzo de implementación y mantenimiento cuando sea posible.</w:t>
        <w:br/>
        <w:t>Debe actualizar la tabla de Pedidos del departamento de Ventas en línea. La solución debe cumplir con el modelo semántico.</w:t>
        <w:br/>
        <w:t>requisitos.</w:t>
        <w:br/>
        <w:t>¿Qué deberías incluir en la solución?</w:t>
        <w:br/>
        <w:t>A.una canalización de Azure Data Factory que ejecuta una actividad de procedimiento almacenado para recuperar el valor máximo de</w:t>
        <w:br/>
        <w:t>la columna OrderID en la casa del lago de destino</w:t>
        <w:br/>
        <w:t>B.una canalización de Azure Data Factory que ejecuta una actividad de procedimiento almacenado para recuperar el valor mínimo del</w:t>
        <w:br/>
        <w:t>Columna OrderID en la casa del lago de destino</w:t>
        <w:br/>
        <w:t>C.una canalización de Azure Data Factory que ejecuta un flujo de datos para recuperar el valor mínimo de la columna OrderID</w:t>
        <w:br/>
        <w:t>en la casa del lago de destino</w:t>
        <w:br/>
        <w:t>D.una canalización de Azure Data Factory que ejecuta un flujo de datos para recuperar el valor máximo de OrderID</w:t>
        <w:br/>
        <w:t>columna en la casa del lago de destino</w:t>
        <w:br/>
        <w:t>Respuesta:D</w:t>
        <w:br/>
        <w:t>Explicación:</w:t>
        <w:br/>
        <w:t>D. una canalización de Azure Data Factory que ejecuta un flujo de datos para recuperar el valor máximo de OrderID</w:t>
        <w:br/>
        <w:t>columna en la casa del lago de destino. Se puede utilizar un flujo de datos para recuperar el número máximo de ID de pedido (almacenado en</w:t>
        <w:br/>
        <w:t>la tabla de destino (ID de pedido es un número secuencial). Este número se puede utilizar para establecer de qué fila se obtienen los datos.</w:t>
        <w:br/>
        <w:t>debe agregarse a la tabla de destino (implementando una carga incremental).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Pregunta: 4</w:t>
        <w:br/>
        <w:t>Volcados profundos</w:t>
      </w:r>
    </w:p>
    <w:p>
      <w:r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La división de Ventas utiliza una capacidad de Microsoft Power BI Premium.</w:t>
        <w:br/>
        <w:t>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El departamento de Investigación utiliza un producto de almacenamiento de datos local de terceros.</w:t>
        <w:br/>
        <w:t>Fabric está habilitado para contoso.com.</w:t>
        <w:br/>
        <w:t>Una cuenta de almacenamiento de Azure Data Lake Storage Gen2 denominada almacenamiento1 contiene datos de la división de investigación para un producto</w:t>
        <w:br/>
        <w:t>línea denominada Productline1. Los datos están en formato delta.</w:t>
        <w:br/>
        <w:t>Una cuenta de almacenamiento de Data Lake Storage Gen2 denominada almacenamiento2 contiene datos de la división de investigación para una línea de productos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Habilite la compatibilidad con Fabric en la capacidad Power BI Premium utilizada por la división de Ventas.</w:t>
        <w:br/>
        <w:t>Haga que todos los datos de la división de Ventas y de la división de Investigación estén disponibles en Fabric.</w:t>
        <w:br/>
        <w:t>Para la división de Investigación, cree dos espacios de trabajo de Fabric denominados Productline1ws y Productine2ws.</w:t>
        <w:br/>
        <w:t>En Productline1ws, cree una casa en el lago llamada Lakehouse1.</w:t>
        <w:br/>
        <w:t>En Lakehouse1, cree un acceso directo al almacenamiento1 denominado ResearchProduct.</w:t>
        <w:br/>
        <w:t>Requisitos de análisis de datos -</w:t>
        <w:br/>
        <w:t>Contoso identifica los siguientes requisitos de análisis de datos:</w:t>
        <w:br/>
        <w:t>Todos los espacios de trabajo de la división de Ventas y de la división de Investigación deben admitir todas las experiencias de Fabric.</w:t>
        <w:br/>
        <w:t>Los espacios de trabajo de la división de Investigación deben utilizar una capacidad dedicada y bajo demanda que tenga facturación por minuto.</w:t>
        <w:br/>
        <w:t>Los espacios de trabajo de la división de Investigación deben agruparse de manera lógica para admitir el filtrado del centro de datos de OneLake basado en</w:t>
        <w:br/>
        <w:t>en el nombre del departamento.</w:t>
        <w:br/>
        <w:t>Para los espacios de trabajo de la división de Investigación, los miembros de ResearchReviewersGroup1 deben poder leer Lakehouse.</w:t>
        <w:br/>
        <w:t>y almacenar datos y accesos directos mediante el uso de puntos finales SQL.</w:t>
        <w:br/>
        <w:t>Para los espacios de trabajo de la división de Investigación, los miembros de ResearchReviewersGroup2 deben poder leer Lakehouse.</w:t>
        <w:br/>
        <w:t>datos mediante el explorador Lakehouse.</w:t>
        <w:br/>
        <w:t>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Los datos de la división de investigación para Productline1 se deben recuperar de Lakehouse1 mediante el uso de cuadernos Fabric.</w:t>
        <w:br/>
        <w:t>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Se debe minimizar el número de filas agregadas a la tabla Pedidos durante las actualizaciones.</w:t>
        <w:br/>
        <w:t>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Siga el principio de privilegio mínimo cuando corresponda.</w:t>
        <w:br/>
        <w:t>Minimizar el esfuerzo de implementación y mantenimiento cuando sea posible.</w:t>
        <w:br/>
        <w:t>¿Qué sintaxis debería utilizar en un cuaderno para acceder a los datos de la división de investigación de Productline1?</w:t>
        <w:br/>
        <w:t>A.spark.read.format(“delta”).load(“Tablas/líneadeproducto1/Productodeinvestigación”)</w:t>
        <w:br/>
        <w:t>B.spark.sql(“SELECCIONAR * DE Lakehouse1.ResearchProduct”)</w:t>
        <w:br/>
        <w:t>C.external_table('Tablas/Producto de investigación)</w:t>
        <w:br/>
        <w:t>D.external_table(Producto de investigación)</w:t>
        <w:br/>
        <w:t>Respuesta: B</w:t>
        <w:br/>
        <w:t>Explicación:</w:t>
        <w:br/>
        <w:t>spark.sql(“SELECCIONAR * DE Lakehouse1.ResearchProduct”)</w:t>
      </w:r>
    </w:p>
    <w:p>
      <w:r>
        <w:t>La sintaxis de C y D es correcta para las bases de datos KQL (incorrecta en este caso de uso). Cuando se crea el acceso directo,</w:t>
        <w:br/>
        <w:t>no se han agregado carpetas adicionales a la sección Tablas, por lo tanto, la respuesta A es incorrecta. Una vez creado,</w:t>
        <w:br/>
        <w:t>la línea de respuesta B se puede utilizar para acceder a los datos correctamente.</w:t>
        <w:br/>
        <w:t>Referencia:</w:t>
        <w:br/>
        <w:t>https://learn.microsoft.com/en-us/fabric/onelake/onelake-shortcuts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Pregunta: 5</w:t>
        <w:br/>
        <w:t>Volcados profundos</w:t>
      </w:r>
    </w:p>
    <w:p>
      <w:r>
        <w:t>Los datos de satisfacción del cliente contienen las siguientes tablas:</w:t>
        <w:br/>
        <w:t>Encuesta -</w:t>
        <w:br/>
        <w:t>Pregunta -</w:t>
        <w:br/>
        <w:t>Respuesta -</w:t>
        <w:br/>
        <w:t>Para cada encuesta enviada, ocurre lo siguiente:</w:t>
        <w:br/>
        <w:t>Se agrega una fila a la tabla Encuesta.</w:t>
        <w:br/>
        <w:t>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AnalyticsPOC: contendrá el almacén de datos, los modelos semánticos, los canales de informes, el flujo de datos y los cuadernos utilizados para</w:t>
        <w:br/>
        <w:t>poblar el almacén de datos</w:t>
        <w:br/>
        <w:t>DataEngPOC: contendrá todas las canalizaciones, flujos de datos y cuadernos utilizados para poblar OneLake</w:t>
        <w:br/>
        <w:t>DataSciPOC: Contendrá todos los cuadernos e informes creados por los científicos de datos.</w:t>
        <w:br/>
        <w:t>Se creará lo siguiente en el espacio de trabajo de AnalyticsPOC:</w:t>
        <w:br/>
        <w:t>Un almacén de datos (tipo por decidir)</w:t>
        <w:br/>
        <w:t>Un modelo semántico personalizado -</w:t>
        <w:br/>
        <w:t>Un modelo semántico predeterminado:</w:t>
        <w:br/>
        <w:t>Informes interactivos -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Acceso de lectura mediante T-SQL o Python</w:t>
        <w:br/>
        <w:t>Datos semiestructurados y no estructurados.</w:t>
        <w:br/>
        <w:t>Seguridad de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Los precios de lista inferiores o iguales a 50 se encuentran en el grupo de precios bajos.</w:t>
        <w:br/>
        <w:t>Los precios de lista superiores a 50 y inferiores o iguales a 1000 se encuentran en el grupo de precios medios.</w:t>
        <w:br/>
        <w:t>Los precios de lista superiores a 1000 se encuentran en el grupo de precios altos.</w:t>
      </w:r>
    </w:p>
    <w:p>
      <w:r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Los administradores de Fabric serán los administradores del espacio de trabajo.</w:t>
        <w:br/>
        <w:t>Los ingenieros de datos deben poder leer y escribir en el almacén de datos. No se debe conceder acceso a los conjuntos de datos</w:t>
        <w:br/>
        <w:t>o informes.</w:t>
        <w:br/>
        <w:t>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Los científicos de datos deben poder leer desde el almacén de datos, pero no escribir en él. Accederán a los datos utilizando</w:t>
        <w:br/>
        <w:t>un cuaderno chispa</w:t>
        <w:br/>
        <w:t>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La dimensión de fecha debe estar disponible para todos los usuarios del almacén de datos.</w:t>
        <w:br/>
        <w:t>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FabricAdmins: administradores de tejido</w:t>
        <w:br/>
        <w:t>AnalyticsTeam: Todos los miembros del equipo de análisis.</w:t>
        <w:br/>
        <w:t>DataAnalysts: los analistas de datos del equipo de análisis.</w:t>
        <w:br/>
        <w:t>DataScientists: los científicos de datos del equipo de análisis</w:t>
        <w:br/>
        <w:t>DataEngineers: los ingenieros de datos del equipo de análisis</w:t>
        <w:br/>
        <w:t>AnalyticsEngineers: los ingenieros analíticos del equipo de análisis</w:t>
        <w:br/>
        <w:t>Requisitos del informe -</w:t>
        <w:br/>
        <w:t>Los analistas de datos deben crear un informe de satisfacción del cliente que cumpla con los siguientes requisitos:</w:t>
        <w:br/>
        <w:t>Permite a un usuario seleccionar un producto para filtrar las respuestas de la encuesta de clientes solo para aquellos que lo compraron.</w:t>
        <w:br/>
        <w:t>producto.</w:t>
        <w:br/>
        <w:t>Muestra el puntaje promedio de satisfacción general de todas las encuestas enviadas durante los últimos 12 meses hasta un</w:t>
        <w:br/>
        <w:t>fecha seleccionada.</w:t>
        <w:br/>
        <w:t>Muestra datos tan pronto como se actualizan en el almacén de datos.</w:t>
        <w:br/>
        <w:t>Garantiza que el informe y el modelo semántico solo contengan datos del año actual y anterior.</w:t>
        <w:br/>
        <w:t>Garantiza que el informe respete cualquier seguridad a nivel de tabla especificada en el almacén de datos de origen.</w:t>
        <w:br/>
        <w:t>Minimiza el tiempo de ejecución de las consultas de informes.</w:t>
        <w:br/>
        <w:t>Debe asignar permisos para el almacén de datos en el espacio de trabajo de AnalyticsPOC. La solución debe cumplir con los</w:t>
        <w:br/>
        <w:t>requisitos de seguridad.</w:t>
        <w:br/>
        <w:t>¿Qué permisos adicionales debería asignar cuando comparte el almacén de datos? Para responder, seleccione la opción adecuada.</w:t>
        <w:br/>
        <w:t>opciones en el área de respuestas.</w:t>
        <w:br/>
        <w:t>NOTA: Cada selección correcta vale un punto.</w:t>
      </w:r>
    </w:p>
    <w:p>
      <w:r>
        <w:t>Respuesta:</w:t>
      </w:r>
    </w:p>
    <w:p>
      <w:r>
        <w:t>Explicación:</w:t>
        <w:br/>
        <w:t>Ingenieros de datos: lean todo Apache Spark, porque necesitan poder trabajar con Spark para la curación de datos.</w:t>
        <w:br/>
        <w:t>Analistas de datos: creen informes en el conjunto de datos predeterminado, porque son creadores de informes</w:t>
        <w:br/>
        <w:t>Científicos de datos: lea todos los datos de los puntos finales de análisis SQL_ Aprovechan los datos seleccionados (por ingenieros) para hacer</w:t>
        <w:br/>
        <w:t>análisis predictivo.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Pregunta: 6</w:t>
        <w:br/>
        <w:t>Volcados profundos</w:t>
      </w:r>
    </w:p>
    <w:p>
      <w:r>
        <w:t>Si está listo para responder una pregunta, haga clic en el botón Pregunta para volver a la pregunta.</w:t>
        <w:br/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Los datos de satisfacción del cliente contienen las siguientes tablas:</w:t>
        <w:br/>
        <w:t>Encuesta -</w:t>
        <w:br/>
        <w:t>Pregunta -</w:t>
        <w:br/>
        <w:t>Respuesta -</w:t>
        <w:br/>
        <w:t>Para cada encuesta enviada, ocurre lo siguiente:</w:t>
        <w:br/>
        <w:t>Se agrega una fila a la tabla Encuesta.</w:t>
        <w:br/>
        <w:t>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AnalyticsPOC: contendrá el almacén de datos, los modelos semánticos, los canales de informes, el flujo de datos y los cuadernos utilizados para</w:t>
        <w:br/>
        <w:t>poblar el almacén de datos</w:t>
        <w:br/>
        <w:t>DataEngPOC: contendrá todas las canalizaciones, flujos de datos y cuadernos utilizados para poblar OneLake</w:t>
        <w:br/>
        <w:t>DataSciPOC: Contendrá todos los cuadernos e informes creados por los científicos de datos.</w:t>
        <w:br/>
        <w:t>Se creará lo siguiente en el espacio de trabajo de AnalyticsPOC:</w:t>
        <w:br/>
        <w:t>Un almacén de datos (tipo por decidir)</w:t>
      </w:r>
    </w:p>
    <w:p>
      <w:r>
        <w:t>Un modelo semántico personalizado -</w:t>
        <w:br/>
        <w:t>Un modelo semántico predeterminado:</w:t>
        <w:br/>
        <w:t>Informes interactivos -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Acceso de lectura mediante T-SQL o Python</w:t>
        <w:br/>
        <w:t>Datos semiestructurados y no estructurados.</w:t>
        <w:br/>
        <w:t>Seguridad de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Los precios de lista inferiores o iguales a 50 se encuentran en el grupo de precios bajos.</w:t>
        <w:br/>
        <w:t>Los precios de lista superiores a 50 y inferiores o iguales a 1000 se encuentran en el grupo de precios medios.</w:t>
        <w:br/>
        <w:t>Los precios de lista superiores a 1000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Los administradores de Fabric serán los administradores del espacio de trabajo.</w:t>
        <w:br/>
        <w:t>Los ingenieros de datos deben poder leer y escribir en el almacén de datos. No se debe conceder acceso a los conjuntos de datos</w:t>
        <w:br/>
        <w:t>o informes.</w:t>
        <w:br/>
        <w:t>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Los científicos de datos deben poder leer desde el almacén de datos, pero no escribir en él. Accederán a los datos utilizando</w:t>
        <w:br/>
        <w:t>un cuaderno chispa</w:t>
        <w:br/>
        <w:t>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La dimensión de fecha debe estar disponible para todos los usuarios del almacén de datos.</w:t>
        <w:br/>
        <w:t>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FabricAdmins: administradores de tejido</w:t>
        <w:br/>
        <w:t>AnalyticsTeam: Todos los miembros del equipo de análisis.</w:t>
        <w:br/>
        <w:t>DataAnalysts: los analistas de datos del equipo de análisis.</w:t>
        <w:br/>
        <w:t>DataScientists: los científicos de datos del equipo de análisis</w:t>
        <w:br/>
        <w:t>DataEngineers: los ingenieros de datos del equipo de análisis</w:t>
        <w:br/>
        <w:t>AnalyticsEngineers: los ingenieros analíticos del equipo de análisis</w:t>
        <w:br/>
        <w:t>Requisitos del informe -</w:t>
        <w:br/>
        <w:t>Los analistas de datos deben crear un informe de satisfacción del cliente que cumpla con los siguientes requisitos:</w:t>
        <w:br/>
        <w:t>Permite a un usuario seleccionar un producto para filtrar las respuestas de la encuesta de clientes solo para aquellos que lo compraron.</w:t>
        <w:br/>
        <w:t>producto.</w:t>
        <w:br/>
        <w:t>Muestra el puntaje promedio de satisfacción general de todas las encuestas enviadas durante los últimos 12 meses hasta un</w:t>
        <w:br/>
        <w:t>fecha seleccionada.</w:t>
        <w:br/>
        <w:t>Muestra datos tan pronto como se actualizan en el almacén de datos.</w:t>
      </w:r>
    </w:p>
    <w:p>
      <w:r>
        <w:t>Garantiza que el informe y el modelo semántico solo contengan datos del año actual y anterior.</w:t>
        <w:br/>
        <w:t>Garantiza que el informe respete cualquier seguridad a nivel de tabla especificada en el almacén de datos de origen.</w:t>
        <w:br/>
        <w:t>Minimiza el tiempo de ejecución de las consultas de informes.</w:t>
        <w:br/>
        <w:t>Debe crear una medida DAX para calcular la puntuación promedio de satisfacción general.</w:t>
        <w:br/>
        <w:t>¿Cómo se debe completar el código DAX?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1. Promedio(Encuesta[Valor de respuesta]), ya que este es el único valor que se puede agregar.</w:t>
        <w:br/>
        <w:t>Clave de cliente No tiene ningún sentido, ya que es solo una clave para identificar a un cliente, esto nunca puede proporcionarnos la</w:t>
        <w:br/>
        <w:t>puntuación.</w:t>
        <w:br/>
        <w:t>2. Período: la variable se define para seleccionar 1 año del rango de fechas. Se puede pasar directamente en el contexto de filtro de</w:t>
        <w:br/>
        <w:t>Calcular fórmula.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Pregunta: 7</w:t>
        <w:br/>
        <w:t>Volcados profundos</w:t>
      </w:r>
    </w:p>
    <w:p>
      <w:r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Los datos de satisfacción del cliente contienen las siguientes tablas:</w:t>
        <w:br/>
        <w:t>Encuesta -</w:t>
        <w:br/>
        <w:t>Pregunta -</w:t>
        <w:br/>
        <w:t>Respuesta -</w:t>
        <w:br/>
        <w:t>Para cada encuesta enviada, ocurre lo siguiente:</w:t>
        <w:br/>
        <w:t>Se agrega una fila a la tabla Encuesta.</w:t>
        <w:br/>
        <w:t>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AnalyticsPOC: contendrá el almacén de datos, los modelos semánticos, los canales de informes, el flujo de datos y los cuadernos utilizados para</w:t>
        <w:br/>
        <w:t>poblar el almacén de datos</w:t>
        <w:br/>
        <w:t>DataEngPOC: contendrá todas las canalizaciones, flujos de datos y cuadernos utilizados para poblar OneLake</w:t>
        <w:br/>
        <w:t>DataSciPOC: Contendrá todos los cuadernos e informes creados por los científicos de datos.</w:t>
        <w:br/>
        <w:t>Se creará lo siguiente en el espacio de trabajo de AnalyticsPOC:</w:t>
        <w:br/>
        <w:t>Un almacén de datos (tipo por decidir)</w:t>
      </w:r>
    </w:p>
    <w:p>
      <w:r>
        <w:t>Un modelo semántico personalizado -</w:t>
        <w:br/>
        <w:t>Un modelo semántico predeterminado:</w:t>
        <w:br/>
        <w:t>Informes interactivos -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Acceso de lectura mediante T-SQL o Python</w:t>
        <w:br/>
        <w:t>Datos semiestructurados y no estructurados.</w:t>
        <w:br/>
        <w:t>Seguridad de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Los precios de lista inferiores o iguales a 50 se encuentran en el grupo de precios bajos.</w:t>
        <w:br/>
        <w:t>Los precios de lista superiores a 50 y inferiores o iguales a 1000 se encuentran en el grupo de precios medios.</w:t>
        <w:br/>
        <w:t>Los precios de lista superiores a 1000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Los administradores de Fabric serán los administradores del espacio de trabajo.</w:t>
        <w:br/>
        <w:t>Los ingenieros de datos deben poder leer y escribir en el almacén de datos. No se debe conceder acceso a los conjuntos de datos</w:t>
        <w:br/>
        <w:t>o informes.</w:t>
        <w:br/>
        <w:t>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Los científicos de datos deben poder leer desde el almacén de datos, pero no escribir en él. Accederán a los datos utilizando</w:t>
        <w:br/>
        <w:t>un cuaderno chispa</w:t>
        <w:br/>
        <w:t>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La dimensión de fecha debe estar disponible para todos los usuarios del almacén de datos.</w:t>
        <w:br/>
        <w:t>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FabricAdmins: administradores de tejido</w:t>
        <w:br/>
        <w:t>AnalyticsTeam: Todos los miembros del equipo de análisis.</w:t>
        <w:br/>
        <w:t>DataAnalysts: los analistas de datos del equipo de análisis.</w:t>
        <w:br/>
        <w:t>DataScientists: los científicos de datos del equipo de análisis</w:t>
        <w:br/>
        <w:t>DataEngineers: los ingenieros de datos del equipo de análisis</w:t>
        <w:br/>
        <w:t>AnalyticsEngineers: los ingenieros analíticos del equipo de análisis</w:t>
        <w:br/>
        <w:t>Requisitos del informe -</w:t>
        <w:br/>
        <w:t>Los analistas de datos deben crear un informe de satisfacción del cliente que cumpla con los siguientes requisitos:</w:t>
        <w:br/>
        <w:t>Permite a un usuario seleccionar un producto para filtrar las respuestas de la encuesta de clientes solo para aquellos que lo compraron.</w:t>
        <w:br/>
        <w:t>producto.</w:t>
        <w:br/>
        <w:t>Muestra el puntaje promedio de satisfacción general de todas las encuestas enviadas durante los últimos 12 meses hasta un</w:t>
        <w:br/>
        <w:t>fecha seleccionada.</w:t>
        <w:br/>
        <w:t>Muestra datos tan pronto como se actualizan en el almacén de datos.</w:t>
        <w:br/>
        <w:t>Garantiza que el informe y el modelo semántico solo contengan datos del año actual y anterior.</w:t>
      </w:r>
    </w:p>
    <w:p>
      <w:r>
        <w:t>Garantiza que el informe respete cualquier seguridad a nivel de tabla especificada en el almacén de datos de origen.</w:t>
        <w:br/>
        <w:t>Minimiza el tiempo de ejecución de las consultas de informes.</w:t>
        <w:br/>
        <w:t>Debe resolver el problema con la clasificación del grupo de precios.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VISTA: desde una tabla existente.</w:t>
        <w:br/>
        <w:t>* CASO: sintaxis correcta antes de los CUÁNDO.</w:t>
        <w:br/>
        <w:t>* CUANDO ListPrice ENTRE 50 Y 1000 ENTONCES 'medio': las otras dos opciones pierden el valor 1000; por el otro</w:t>
        <w:br/>
        <w:t>Por otro lado, el ENTRE incluye tanto 50 como 1000.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Pregunta: 8</w:t>
        <w:br/>
        <w:t>Volcados profundos</w:t>
      </w:r>
    </w:p>
    <w:p>
      <w:r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Los datos de satisfacción del cliente contienen las siguientes tablas:</w:t>
        <w:br/>
        <w:t>Encuesta -</w:t>
        <w:br/>
        <w:t>Pregunta -</w:t>
        <w:br/>
        <w:t>Respuesta -</w:t>
        <w:br/>
        <w:t>Para cada encuesta enviada, ocurre lo siguiente:</w:t>
        <w:br/>
        <w:t>Se agrega una fila a la tabla Encuesta.</w:t>
        <w:br/>
        <w:t>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</w:r>
    </w:p>
    <w:p>
      <w:r>
        <w:t>Se crearán los siguientes tres espacios de trabajo:</w:t>
        <w:br/>
        <w:t>AnalyticsPOC: contendrá el almacén de datos, los modelos semánticos, los canales de informes, el flujo de datos y los cuadernos utilizados para</w:t>
        <w:br/>
        <w:t>poblar el almacén de datos</w:t>
        <w:br/>
        <w:t>DataEngPOC: contendrá todas las canalizaciones, flujos de datos y cuadernos utilizados para poblar OneLake</w:t>
        <w:br/>
        <w:t>DataSciPOC: Contendrá todos los cuadernos e informes creados por los científicos de datos.</w:t>
        <w:br/>
        <w:t>Se creará lo siguiente en el espacio de trabajo de AnalyticsPOC:</w:t>
        <w:br/>
        <w:t>Un almacén de datos (tipo por decidir)</w:t>
        <w:br/>
        <w:t>Un modelo semántico personalizado -</w:t>
        <w:br/>
        <w:t>Un modelo semántico predeterminado:</w:t>
        <w:br/>
        <w:t>Informes interactivos -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Acceso de lectura mediante T-SQL o Python</w:t>
        <w:br/>
        <w:t>Datos semiestructurados y no estructurados.</w:t>
        <w:br/>
        <w:t>Seguridad de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Los precios de lista inferiores o iguales a 50 se encuentran en el grupo de precios bajos.</w:t>
        <w:br/>
        <w:t>Los precios de lista superiores a 50 y inferiores o iguales a 1000 se encuentran en el grupo de precios medios.</w:t>
        <w:br/>
        <w:t>Los precios de lista superiores a 1000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Los administradores de Fabric serán los administradores del espacio de trabajo.</w:t>
        <w:br/>
        <w:t>Los ingenieros de datos deben poder leer y escribir en el almacén de datos. No se debe conceder acceso a los conjuntos de datos</w:t>
        <w:br/>
        <w:t>o informes.</w:t>
        <w:br/>
        <w:t>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Los científicos de datos deben poder leer desde el almacén de datos, pero no escribir en él. Accederán a los datos utilizando</w:t>
        <w:br/>
        <w:t>un cuaderno chispa</w:t>
        <w:br/>
        <w:t>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La dimensión de fecha debe estar disponible para todos los usuarios del almacén de datos.</w:t>
        <w:br/>
        <w:t>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FabricAdmins: administradores de tejido</w:t>
        <w:br/>
        <w:t>AnalyticsTeam: Todos los miembros del equipo de análisis.</w:t>
        <w:br/>
        <w:t>DataAnalysts: los analistas de datos del equipo de análisis.</w:t>
        <w:br/>
        <w:t>DataScientists: los científicos de datos del equipo de análisis</w:t>
        <w:br/>
        <w:t>DataEngineers: los ingenieros de datos del equipo de análisis</w:t>
        <w:br/>
        <w:t>AnalyticsEngineers: los ingenieros analíticos del equipo de análisis</w:t>
      </w:r>
    </w:p>
    <w:p>
      <w:r>
        <w:t>Requisitos del informe -</w:t>
        <w:br/>
        <w:t>Los analistas de datos deben crear un informe de satisfacción del cliente que cumpla con los siguientes requisitos:</w:t>
        <w:br/>
        <w:t>Permite a un usuario seleccionar un producto para filtrar las respuestas de la encuesta de clientes solo para aquellos que lo compraron.</w:t>
        <w:br/>
        <w:t>producto.</w:t>
        <w:br/>
        <w:t>Muestra el puntaje promedio de satisfacción general de todas las encuestas enviadas durante los últimos 12 meses hasta un</w:t>
        <w:br/>
        <w:t>fecha seleccionada.</w:t>
        <w:br/>
        <w:t>Muestra datos tan pronto como se actualizan en el almacén de datos.</w:t>
        <w:br/>
        <w:t>Garantiza que el informe y el modelo semántico solo contengan datos del año actual y anterior.</w:t>
        <w:br/>
        <w:t>Garantiza que el informe respete cualquier seguridad a nivel de tabla especificada en el almacén de datos de origen.</w:t>
        <w:br/>
        <w:t>Minimiza el tiempo de ejecución de las consultas de informes.</w:t>
        <w:br/>
        <w:t>¿Qué debería recomendar utilizar para ingerir los datos del cliente en el almacén de datos de AnalyticsPOC?</w:t>
        <w:br/>
        <w:t>espacio de trabajo?</w:t>
        <w:br/>
        <w:t>A.un procedimiento almacenado</w:t>
        <w:br/>
        <w:t>B.una canalización que contiene una actividad KQL</w:t>
        <w:br/>
        <w:t>Cuaderno C.a Spark</w:t>
        <w:br/>
        <w:t>D.un flujo de datos</w:t>
        <w:br/>
        <w:t>Respuesta:D</w:t>
        <w:br/>
        <w:t>Explicación:</w:t>
        <w:br/>
        <w:t>D. un flujo de datos.</w:t>
        <w:br/>
        <w:t>Aunque el texto dice "Los datos se cargarán sin transformación en un área de los datos de AnalyticsPOC</w:t>
        <w:br/>
        <w:t>store": en general, los flujos de datos se utilizan cuando se trata de transformaciones de datos después de la ingestión. Como se sugiere</w:t>
        <w:br/>
        <w:t>Según el usuario BHARAT, la actividad de copia debería ser la solución óptima.</w:t>
        <w:br/>
        <w:t>Por qué las otras opciones son incorrectas:</w:t>
        <w:br/>
        <w:t>A. Procedimiento almacenado</w:t>
        <w:br/>
        <w:t>Requiere control a nivel de base de datos</w:t>
        <w:br/>
        <w:t>Mayor mantenimiento</w:t>
        <w:br/>
        <w:t>Método de ingestión no nativo de Fabric</w:t>
        <w:br/>
        <w:t>B. Pipeline con actividad KQL</w:t>
        <w:br/>
        <w:t>Se utiliza para orquestación o transformaciones KQL.</w:t>
        <w:br/>
        <w:t>Exceso para la ingesta estructurada de clientes</w:t>
        <w:br/>
        <w:t>Más esfuerzo de ingeniería</w:t>
        <w:br/>
        <w:t>C. Cuaderno Spark</w:t>
        <w:br/>
        <w:t>Requiere código</w:t>
        <w:br/>
        <w:t>Mayor mantenimiento</w:t>
        <w:br/>
        <w:t>Esfuerzo de implementación no mínimo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Pregunta: 9</w:t>
        <w:br/>
        <w:t>Volcados profundos</w:t>
      </w:r>
    </w:p>
    <w:p>
      <w:r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Los datos de satisfacción del cliente contienen las siguientes tablas:</w:t>
        <w:br/>
        <w:t>Encuesta -</w:t>
        <w:br/>
        <w:t>Pregunta -</w:t>
        <w:br/>
        <w:t>Respuesta -</w:t>
        <w:br/>
        <w:t>Para cada encuesta enviada, ocurre lo siguiente:</w:t>
        <w:br/>
        <w:t>Se agrega una fila a la tabla Encuesta.</w:t>
        <w:br/>
        <w:t>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</w:r>
    </w:p>
    <w:p>
      <w:r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AnalyticsPOC: contendrá el almacén de datos, los modelos semánticos, los canales de informes, el flujo de datos y los cuadernos utilizados para</w:t>
        <w:br/>
        <w:t>poblar el almacén de datos</w:t>
        <w:br/>
        <w:t>DataEngPOC: contendrá todas las canalizaciones, flujos de datos y cuadernos utilizados para poblar OneLake</w:t>
        <w:br/>
        <w:t>DataSciPOC: Contendrá todos los cuadernos e informes creados por los científicos de datos.</w:t>
        <w:br/>
        <w:t>Se creará lo siguiente en el espacio de trabajo de AnalyticsPOC:</w:t>
        <w:br/>
        <w:t>Un almacén de datos (tipo por decidir)</w:t>
        <w:br/>
        <w:t>Un modelo semántico personalizado -</w:t>
        <w:br/>
        <w:t>Un modelo semántico predeterminado:</w:t>
        <w:br/>
        <w:t>Informes interactivos -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Acceso de lectura mediante T-SQL o Python</w:t>
        <w:br/>
        <w:t>Datos semiestructurados y no estructurados.</w:t>
        <w:br/>
        <w:t>Seguridad de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Los precios de lista inferiores o iguales a 50 se encuentran en el grupo de precios bajos.</w:t>
        <w:br/>
        <w:t>Los precios de lista superiores a 50 y inferiores o iguales a 1000 se encuentran en el grupo de precios medios.</w:t>
        <w:br/>
        <w:t>Los precios de lista superiores a 1000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Los administradores de Fabric serán los administradores del espacio de trabajo.</w:t>
        <w:br/>
        <w:t>Los ingenieros de datos deben poder leer y escribir en el almacén de datos. No se debe conceder acceso a los conjuntos de datos</w:t>
        <w:br/>
        <w:t>o informes.</w:t>
        <w:br/>
        <w:t>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Los científicos de datos deben poder leer desde el almacén de datos, pero no escribir en él. Accederán a los datos utilizando</w:t>
        <w:br/>
        <w:t>un cuaderno chispa</w:t>
        <w:br/>
        <w:t>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La dimensión de fecha debe estar disponible para todos los usuarios del almacén de datos.</w:t>
        <w:br/>
        <w:t>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FabricAdmins: administradores de tejido</w:t>
      </w:r>
    </w:p>
    <w:p>
      <w:r>
        <w:t>AnalyticsTeam: Todos los miembros del equipo de análisis.</w:t>
        <w:br/>
        <w:t>DataAnalysts: los analistas de datos del equipo de análisis.</w:t>
        <w:br/>
        <w:t>DataScientists: los científicos de datos del equipo de análisis</w:t>
        <w:br/>
        <w:t>DataEngineers: los ingenieros de datos del equipo de análisis</w:t>
        <w:br/>
        <w:t>AnalyticsEngineers: los ingenieros analíticos del equipo de análisis</w:t>
        <w:br/>
        <w:t>Requisitos del informe -</w:t>
        <w:br/>
        <w:t>Los analistas de datos deben crear un informe de satisfacción del cliente que cumpla con los siguientes requisitos:</w:t>
        <w:br/>
        <w:t>Permite a un usuario seleccionar un producto para filtrar las respuestas de la encuesta de clientes solo para aquellos que lo compraron.</w:t>
        <w:br/>
        <w:t>producto.</w:t>
        <w:br/>
        <w:t>Muestra el puntaje promedio de satisfacción general de todas las encuestas enviadas durante los últimos 12 meses hasta un</w:t>
        <w:br/>
        <w:t>fecha seleccionada.</w:t>
        <w:br/>
        <w:t>Muestra datos tan pronto como se actualizan en el almacén de datos.</w:t>
        <w:br/>
        <w:t>Garantiza que el informe y el modelo semántico solo contengan datos del año actual y anterior.</w:t>
        <w:br/>
        <w:t>Garantiza que el informe respete cualquier seguridad a nivel de tabla especificada en el almacén de datos de origen.</w:t>
        <w:br/>
        <w:t>Minimiza el tiempo de ejecución de las consultas de informes.</w:t>
        <w:br/>
        <w:t>¿Qué tipo de almacén de datos debería recomendar en el espacio de trabajo de AnalyticsPOC?</w:t>
        <w:br/>
        <w:t>A.un lago de datos</w:t>
        <w:br/>
        <w:t>B.a almacén</w:t>
        <w:br/>
        <w:t>C.a casa del lago</w:t>
        <w:br/>
        <w:t>D.un metastore externo de Hive</w:t>
        <w:br/>
        <w:t>Respuesta:C</w:t>
        <w:br/>
        <w:t>Explicación:</w:t>
        <w:br/>
        <w:t>Una casa del lago El almacén de datos debe manejar datos semiestructurados y no estructurados, por lo tanto una casa del lago</w:t>
        <w:br/>
        <w:t>debería ser la solución óptima que admita el acceso de lectura con T-SQL y Python.</w:t>
        <w:br/>
        <w:t>Tiene un almacén de Fabric que contiene una tabla denominada Staging.Sales. Staging.Sales contiene lo siguiente</w:t>
        <w:br/>
        <w:t>columnas.</w:t>
        <w:br/>
        <w:t>Debe escribir una consulta T-SQL que devolverá datos para el año 2023 que muestre ProductID y ProductName.</w:t>
        <w:br/>
        <w:t>y tiene un Importe resumido superior a 10.000.</w:t>
        <w:br/>
        <w:t>¿Qué consulta debería utilizar?</w:t>
        <w:br/>
        <w:t>A.</w:t>
        <w:br/>
        <w:t>b.</w:t>
        <w:br/>
        <w:t>Pregunta: 10</w:t>
        <w:br/>
        <w:t>Volcados profundos</w:t>
      </w:r>
    </w:p>
    <w:p>
      <w:r>
        <w:t>c.</w:t>
        <w:br/>
        <w:t>D.</w:t>
        <w:br/>
        <w:t>Respuesta: Una</w:t>
        <w:br/>
        <w:t>Explicación:</w:t>
        <w:br/>
        <w:t>SELECCIONE ProductID, ProductName, SUM(Cantidad) COMO TotalCantidad</w:t>
        <w:br/>
        <w:t>DESDE Puesta en escena.Ventas</w:t>
        <w:br/>
        <w:t>DONDE PARTE FECHA (AÑO, Fecha de venta) = '2023'</w:t>
        <w:br/>
        <w:t>GRUPO POR ID de producto, Nombre de producto</w:t>
        <w:br/>
        <w:t>TENER SUMA(Cantidad) &gt; 10000</w:t>
        <w:br/>
        <w:t>La respuesta A es la única respuesta con sintaxis válida.</w:t>
        <w:br/>
        <w:t>La respuesta B está excluida porque el filtro por año debe incluirse en la cláusula WHERE. Es el resultado de una</w:t>
        <w:br/>
        <w:t>función, pero no es un agregado.</w:t>
        <w:br/>
        <w:t>La respuesta C está excluida porque el filtro de SUM(Cantidad) debe incluirse en la cláusula HAVING, ya que esto</w:t>
        <w:br/>
        <w:t>es un agregado.</w:t>
        <w:br/>
        <w:t>La respuesta D está excluida porque la cláusula HAVING no acepta alias.</w:t>
        <w:br/>
        <w:t>PUNTO ACTIVO -</w:t>
        <w:br/>
        <w:t>Tiene un almacén de datos que contiene una tabla denominada Stage.Customers. Stage.Customers contiene todos los</w:t>
        <w:br/>
        <w:t>Actualizaciones de registros de clientes desde un sistema de gestión de relaciones con los clientes (CRM). Puede haber varias actualizaciones</w:t>
        <w:br/>
        <w:t>por cliente.</w:t>
        <w:br/>
        <w:t>Debe escribir una consulta T-SQL que devolverá el ID del cliente y el nombre. código postal y la última hora actualizada de</w:t>
        <w:br/>
        <w:t>la fila más reciente para cada ID de cliente.</w:t>
        <w:br/>
        <w:t>¿Cómo debes completar el código? Para responder, seleccione las opciones apropiadas en el área de respuestas.</w:t>
        <w:br/>
        <w:t>NOTA: Cada selección correcta vale un punto.</w:t>
        <w:br/>
        <w:t>Pregunta: 11</w:t>
        <w:br/>
        <w:t>Volcados profundos</w:t>
      </w:r>
    </w:p>
    <w:p>
      <w:r>
        <w:t>Respuesta:</w:t>
        <w:br/>
        <w:t>Explicación:</w:t>
        <w:br/>
        <w:t>Cuadro 1: ROW_NUMBER()</w:t>
        <w:br/>
        <w:t>ROW_NUMBER() es una función de ventana que asigna un número secuencial único a cada fila dentro de una partición,</w:t>
        <w:br/>
        <w:t>basado en la cláusula ORDER BY.</w:t>
      </w:r>
    </w:p>
    <w:p>
      <w:r>
        <w:t>En este caso se utiliza para asignar un número de fila a cada CustomerID, ordenando por DESC Última Actualización.</w:t>
        <w:br/>
        <w:t>Esto garantiza que el registro más reciente para cada CustomerID obtenga ROW_NUMBER() = 1.</w:t>
        <w:br/>
        <w:t>Cuadro 2: DONDE X = 1</w:t>
        <w:br/>
        <w:t>El alias X almacena el número de fila asignado por ROW_NUMBER().</w:t>
        <w:br/>
        <w:t>Como solo queremos la fila más reciente por CustomerID, filtramos por X = 1.</w:t>
        <w:br/>
        <w:t>Este enfoque garantiza que obtengamos solo la entrada más reciente para cada cliente, según LastUpdated.</w:t>
        <w:br/>
        <w:t>PUNTO ACTIVO -</w:t>
        <w:br/>
        <w:t>Tienes un inquilino de Fabric.</w:t>
        <w:br/>
        <w:t>Tiene previsto crear un cuaderno de Fabric que utilizará Spark DataFrames para generar objetos visuales de Microsoft Power BI.</w:t>
        <w:br/>
        <w:t>Ejecute el siguiente código.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Pregunta: 12</w:t>
        <w:br/>
        <w:t>Volcados profundos</w:t>
      </w:r>
    </w:p>
    <w:p>
      <w:r>
        <w:t>Explicación:</w:t>
        <w:br/>
        <w:t>"El código incrusta un informe de Power BI existente".</w:t>
        <w:br/>
        <w:t>Respuesta: No</w:t>
        <w:br/>
        <w:t>La inserción de un informe de Power BI normalmente implica el uso de la API integrada de Power BI, que no se indica aquí.</w:t>
        <w:br/>
        <w:t>"El código crea un informe de Power BI".</w:t>
        <w:br/>
        <w:t>Respuesta: Sí</w:t>
        <w:br/>
        <w:t>Si el código genera un nuevo informe de Power BI (por ejemplo, usando Python, la API REST de Power BI o Power BI Desktop</w:t>
        <w:br/>
        <w:t>automatización), entonces esto es correcto.</w:t>
        <w:br/>
        <w:t>"El código muestra un resumen del DataFrame".</w:t>
        <w:br/>
        <w:t>Respuesta: No</w:t>
        <w:br/>
        <w:t>Mostrar un resumen de un DataFrame implicaría funciones como df.describe(), df.info() o df.head() en</w:t>
        <w:br/>
        <w:t>Pandas. Dado que se trata de Power BI, esta función no es relevante.</w:t>
        <w:br/>
        <w:t>Usted es el administrador de un espacio de trabajo de Fabric que contiene una casa en el lago denominada Lakehouse1. casa del lago1</w:t>
        <w:br/>
        <w:t>contiene las siguientes tablas:</w:t>
        <w:br/>
        <w:t>Tabla 1: una tabla Delta creada mediante un acceso directo</w:t>
        <w:br/>
        <w:t>Tabla2: una tabla externa creada con Spark</w:t>
        <w:br/>
        <w:t>Tabla 3: una tabla administrada -</w:t>
        <w:br/>
        <w:t>Planea conectarse a Lakehouse1 mediante su punto final SQL.</w:t>
        <w:br/>
        <w:t>¿Qué podrás hacer después de conectarte a Lakehouse1?</w:t>
        <w:br/>
        <w:t>A.Lea la Tabla 3.</w:t>
        <w:br/>
        <w:t>B.Actualice la tabla de datos3.</w:t>
        <w:br/>
        <w:t>C.Lea la Tabla 2.</w:t>
        <w:br/>
        <w:t>D.Actualice los datos en la Tabla1.</w:t>
        <w:br/>
        <w:t>Respuesta: Una</w:t>
        <w:br/>
        <w:t>Pregunta: 13</w:t>
        <w:br/>
        <w:t>Volcados profundos</w:t>
      </w:r>
    </w:p>
    <w:p>
      <w:r>
        <w:t>Explicación:</w:t>
        <w:br/>
        <w:t>A. Lea la Tabla 3.</w:t>
        <w:br/>
        <w:t>Cuando se conecta a un punto final de Lakehouse SQL en Microsoft Fabric, se conecta a:</w:t>
        <w:br/>
        <w:t>El punto final de análisis SQL (superficie T-SQL de solo lectura sobre tablas Lakehouse)</w:t>
        <w:br/>
        <w:t>El punto final SQL tiene limitaciones importantes.</w:t>
        <w:br/>
        <w:t>Tiene un inquilino de Fabric que contiene un almacén.</w:t>
        <w:br/>
        <w:t>Utiliza un flujo de datos para cargar un nuevo conjunto de datos desde OneLake al almacén.</w:t>
        <w:br/>
        <w:t>Debe agregar un paso de PowerQuery para identificar los valores máximos para las columnas numéricas.</w:t>
        <w:br/>
        <w:t>¿Qué función debería incluir en el paso?</w:t>
        <w:br/>
        <w:t>A.Tabla.MaxN</w:t>
        <w:br/>
        <w:t>B.Tabla.Max</w:t>
        <w:br/>
        <w:t>C.Rango.de.mesa</w:t>
        <w:br/>
        <w:t>D.Perfil.de.mesa</w:t>
        <w:br/>
        <w:t>Respuesta:D</w:t>
        <w:br/>
        <w:t>Explicación:</w:t>
        <w:br/>
        <w:t>La función Table.Profile en PowerQuery está diseñada específicamente para proporcionar información estadística sobre un</w:t>
        <w:br/>
        <w:t>columnas de la tabla, incluidos los valores máximos para las columnas numéricas. Cuando aplica Table.Profile a su</w:t>
        <w:br/>
        <w:t>conjunto de datos, genera un resumen de cada columna, que incluye el mínimo, máximo, promedio, estándar</w:t>
        <w:br/>
        <w:t>desviación, recuento de valores distintos y otras estadísticas útiles.</w:t>
        <w:br/>
        <w:t>Referencia:</w:t>
        <w:br/>
        <w:t>https://learn.microsoft.com/en-us/powerquery-m/table-profile</w:t>
        <w:br/>
        <w:t>Tiene un inquilino de Fabric que contiene un modelo de aprendizaje automático registrado en un espacio de trabajo de Fabric.</w:t>
        <w:br/>
        <w:t>Debe utilizar el modelo para generar predicciones mediante la función PREDICT en un cuaderno Fabric.</w:t>
        <w:br/>
        <w:t>¿Qué dos idiomas puede utilizar para realizar la puntuación del modelo? Cada respuesta correcta presenta una solución completa.</w:t>
        <w:br/>
        <w:t>NOTA: Cada respuesta correcta vale un punto.</w:t>
        <w:br/>
        <w:t>A.T-SQL</w:t>
        <w:br/>
        <w:t>B.DAX</w:t>
        <w:br/>
        <w:t>C.Spark SQL</w:t>
        <w:br/>
        <w:t>D.PySpark</w:t>
        <w:br/>
        <w:t>Respuesta: CD</w:t>
        <w:br/>
        <w:t>Explicación:</w:t>
        <w:br/>
        <w:t>Spark SQL: este lenguaje aprovecha el marco Spark, que se usa comúnmente para el procesamiento de big data.</w:t>
        <w:br/>
        <w:t>y aprendizaje automático. Spark SQL le permite ejecutar consultas SQL sobre datos e incluye soporte para máquina</w:t>
        <w:br/>
        <w:t>puntuación del modelo de aprendizaje con la función PREDICT.</w:t>
        <w:br/>
        <w:t>Pregunta: 14</w:t>
        <w:br/>
        <w:t>Volcados profundos</w:t>
        <w:br/>
        <w:t>Pregunta: 15</w:t>
        <w:br/>
        <w:t>Volcados profundos</w:t>
      </w:r>
    </w:p>
    <w:p>
      <w:r>
        <w:t>PySpark: esta es la API de Python para Spark. PySpark le permite interactuar con Spark usando Python, que es</w:t>
        <w:br/>
        <w:t>Uno de los lenguajes de programación más populares para análisis de datos y aprendizaje automático. PySpark incluye</w:t>
        <w:br/>
        <w:t>Capacidades para integrarse con modelos de aprendizaje automático y ejecutar predicciones utilizando la función PREDICT.</w:t>
        <w:br/>
        <w:t>¿Por qué no las otras opciones?</w:t>
        <w:br/>
        <w:t>T-SQL: es Transact-SQL, utilizado principalmente para administrar y consultar datos en SQL Server y Azure SQL.</w:t>
        <w:br/>
        <w:t>Base de datos. No es compatible con la función PREDICT para la puntuación de modelos de aprendizaje automático en cuadernos Fabric.</w:t>
        <w:br/>
        <w:t>DAX: Se trata de expresiones de análisis de datos, un lenguaje utilizado en Power BI, Power Pivot y Analysis Services para</w:t>
        <w:br/>
        <w:t>modelado de datos y cálculos. No es compatible con la función PREDICT para la puntuación de modelos de aprendizaje automático.</w:t>
        <w:br/>
        <w:t>en Cuadernos de tela.</w:t>
        <w:br/>
        <w:t>Estás analizando los datos en un cuaderno Fabric.</w:t>
        <w:br/>
        <w:t>Tiene un Spark DataFrame asignado a una variable llamada df.</w:t>
        <w:br/>
        <w:t>Debe utilizar la vista Gráfico en el cuaderno para explorar los datos manualmente.</w:t>
        <w:br/>
        <w:t>¿Qué función debería ejecutar para que los datos estén disponibles en la vista Gráfico?</w:t>
        <w:br/>
        <w:t>A.displayHTML</w:t>
        <w:br/>
        <w:t>B.mostrar</w:t>
        <w:br/>
        <w:t>C.escribir</w:t>
        <w:br/>
        <w:t>D.pantalla</w:t>
        <w:br/>
        <w:t>Respuesta:D</w:t>
        <w:br/>
        <w:t>Explicación:</w:t>
        <w:br/>
        <w:t>Visualización: esta función está diseñada específicamente para representar representaciones visuales de datos en entornos interactivos.</w:t>
        <w:br/>
        <w:t>cuadernos. Cuando utiliza la función de visualización en un Spark DataFrame, permite que los datos se muestren en un</w:t>
        <w:br/>
        <w:t>formato tabular y también lo pone a disposición para gráficos y visualización interactivos dentro del cuaderno.</w:t>
        <w:br/>
        <w:t>Tiene un inquilino de Fabric que contiene un informe de Microsoft Power BI denominado Informe1. Report1 incluye un Python</w:t>
        <w:br/>
        <w:t>visuales.</w:t>
        <w:br/>
        <w:t>Los datos que muestra el objeto visual se agrupan automáticamente y NO se muestran filas duplicadas.</w:t>
        <w:br/>
        <w:t>Necesita que todas las filas aparezcan en el objeto visual.</w:t>
        <w:br/>
        <w:t>¿Qué deberías hacer?</w:t>
        <w:br/>
        <w:t>A.Haga referencia a las columnas en el código Python por índice.</w:t>
        <w:br/>
        <w:t>B.Modificar la propiedad Ordenar columna por para todas las columnas.</w:t>
        <w:br/>
        <w:t>C.Agregue un campo único a cada fila.</w:t>
        <w:br/>
        <w:t>D.Modificar la propiedad Resumir por para todas las columnas.</w:t>
        <w:br/>
        <w:t>Respuesta:C</w:t>
        <w:br/>
        <w:t>Explicación:</w:t>
        <w:br/>
        <w:t>C. Agregue un campo único a cada fila.</w:t>
        <w:br/>
        <w:t>Agregue un campo único a cada fila: cuando agrega un identificador único (como una columna de ID o una combinación de</w:t>
        <w:br/>
        <w:t>Pregunta: 16</w:t>
        <w:br/>
        <w:t>Volcados profundos</w:t>
        <w:br/>
        <w:t>Pregunta: 17</w:t>
        <w:br/>
        <w:t>Volcados profundos</w:t>
      </w:r>
    </w:p>
    <w:p>
      <w:r>
        <w:t>columnas que identifican de forma única cada fila), Power BI reconoce que cada fila es única y mostrará todas</w:t>
        <w:br/>
        <w:t>filas en el objeto visual sin agruparlas.</w:t>
        <w:br/>
        <w:t>ARRASTRAR Y SOLTAR -</w:t>
        <w:br/>
        <w:t>Tiene un inquilino de Fabric que contiene un modelo semántico. El modelo contiene datos sobre tiendas minoristas.</w:t>
        <w:br/>
        <w:t>Debe escribir una consulta DAX que se ejecutará utilizando el punto final XMLA. La consulta debe devolver una tabla de</w:t>
        <w:br/>
        <w:t>tiendas que han abierto desde el 1 de diciembre de 2023.</w:t>
        <w:br/>
        <w:t>¿Cómo se debe completar la expresión DAX? Para responder, arrastre los valores apropiados a los objetivos correctos.</w:t>
        <w:br/>
        <w:t>Cada valor puede usarse una vez, más de una vez o nunca. Es posible que deba arrastrar la barra de división entre paneles o</w:t>
        <w:br/>
        <w:t>desplácese para ver el contenido.</w:t>
        <w:br/>
        <w:t>NOTA: Cada selección correcta vale un punto.</w:t>
        <w:br/>
        <w:t>Respuesta:</w:t>
        <w:br/>
        <w:t>Explicación:</w:t>
        <w:br/>
        <w:t>DEFINIR</w:t>
        <w:br/>
        <w:t>Esta sección define una variable (VAR _SalesSince) que almacena una fecha específica (2023-12-01).</w:t>
        <w:br/>
        <w:t>Pregunta: 18</w:t>
        <w:br/>
        <w:t>Volcados profundos</w:t>
      </w:r>
    </w:p>
    <w:p>
      <w:r>
        <w:t>EVALUAR</w:t>
        <w:br/>
        <w:t>Esta palabra clave es necesaria para ejecutar y devolver el resultado de una tabla en consultas DAX.</w:t>
        <w:br/>
        <w:t>RESUMEN</w:t>
        <w:br/>
        <w:t>Se utiliza para crear una tabla de resumen con columnas específicas.</w:t>
        <w:br/>
        <w:t>Aquí, se resumen los datos de la tabla Store, incluidos Store[Name] y Store[OpenDate].</w:t>
        <w:br/>
        <w:t>Tiene un espacio de trabajo de Fabric denominado Workspace1 que contiene un flujo de datos denominado Dataflow1. Dataflow1 tiene una consulta</w:t>
        <w:br/>
        <w:t>que devuelve 2.000 filas.</w:t>
        <w:br/>
        <w:t>Puede ver la consulta en Power Query como se muestra en la siguiente exposición.</w:t>
        <w:br/>
        <w:t>¿Qué puedes identificar sobre la columna pickupLongitude?</w:t>
        <w:br/>
        <w:t>A.La columna tiene valores duplicados.</w:t>
        <w:br/>
        <w:t>B. Todas las filas de la tabla están perfiladas.</w:t>
        <w:br/>
        <w:t>C. A la columna le faltan valores.</w:t>
        <w:br/>
        <w:t>D.Hay 935 valores que ocurren solo una vez.</w:t>
        <w:br/>
        <w:t>Respuesta: Una</w:t>
        <w:br/>
        <w:t>Explicación:</w:t>
        <w:br/>
        <w:t>Respuesta A</w:t>
        <w:br/>
        <w:t>Valor distintivo: esto se refiere a todos los valores diferentes presentes en un conjunto de datos. Cuando recupera valores distintos de un</w:t>
        <w:br/>
        <w:t>columna, elimina los valores duplicados para que cada valor se muestre una vez. Por ejemplo, si una columna contiene</w:t>
        <w:br/>
        <w:t>los valores [1, 2, 2, 3, 3, 3], los valores distintos serían [1, 2, 3].</w:t>
        <w:br/>
        <w:t>Valor único: generalmente se refiere a valores que aparecen solo una vez en el conjunto de datos. A diferencia de los valores distintos, un</w:t>
        <w:br/>
        <w:t>El valor único solo se considerará si no tiene ningún duplicado. Por ejemplo, si una columna contiene los valores</w:t>
        <w:br/>
        <w:t>[1, 2, 2, 3, 3, 3], los valores únicos serían [1], ya que solo aparece 1 sin repetición.</w:t>
        <w:br/>
        <w:t>Pregunta: 19</w:t>
        <w:br/>
        <w:t>Volcados profundos</w:t>
      </w:r>
    </w:p>
    <w:p>
      <w:r>
        <w:t>Tiene un inquilino de Fabric llamado Tenant1 que contiene un espacio de trabajo llamado WS1. WS1 utiliza una capacidad denominada C1</w:t>
        <w:br/>
        <w:t>y contiene un conjunto de datos denominado DS1.</w:t>
        <w:br/>
        <w:t>Debe asegurarse de que el acceso de lectura y escritura a DS1 esté disponible mediante el punto final XMLA.</w:t>
        <w:br/>
        <w:t>¿Qué se debe modificar primero?</w:t>
        <w:br/>
        <w:t>A.la configuración de DS1</w:t>
        <w:br/>
        <w:t>B.la configuración de WS1</w:t>
        <w:br/>
        <w:t>C.la configuración de C1</w:t>
        <w:br/>
        <w:t>D.la configuración del Inquilino1</w:t>
        <w:br/>
        <w:t>Respuesta:C</w:t>
        <w:br/>
        <w:t>Explicación:</w:t>
        <w:br/>
        <w:t>C. la configuración de C1.</w:t>
        <w:br/>
        <w:t>Para habilitar el acceso de lectura y escritura a través del punto final XMLA, el punto final XMLA debe configurarse en Lectura/Escritura en el</w:t>
        <w:br/>
        <w:t>nivel de capacidad.</w:t>
        <w:br/>
        <w:t>En Power BI/Fabric:</w:t>
        <w:br/>
        <w:t>La configuración del punto final XMLA se controla en el nivel de capacidad Premium</w:t>
        <w:br/>
        <w:t>Los espacios de trabajo heredan esta configuración de la capacidad.</w:t>
        <w:br/>
        <w:t>Por qué las otras opciones son incorrectas:</w:t>
        <w:br/>
        <w:t>A. Configuración de DS1.</w:t>
        <w:br/>
        <w:t>La configuración del conjunto de datos no controla el modo de punto final XMLA</w:t>
        <w:br/>
        <w:t>B. Configuración de WS1.</w:t>
        <w:br/>
        <w:t>El espacio de trabajo no anula la configuración XMLA a nivel de capacidad</w:t>
        <w:br/>
        <w:t>D. Configuración del inquilino1.</w:t>
        <w:br/>
        <w:t>La configuración del inquilino habilita la disponibilidad de la función XMLA a nivel mundial</w:t>
        <w:br/>
        <w:t>Pero el modo de lectura/escritura se controla en el nivel de capacidad.</w:t>
        <w:br/>
        <w:t>Tiene un inquilino de Fabric que contiene un espacio de trabajo denominado Workspace1. Workspace1 está asignado a un tejido</w:t>
        <w:br/>
        <w:t>capacidad.</w:t>
        <w:br/>
        <w:t>Debe recomendar una solución para brindar a los usuarios la capacidad de crear y publicar Direct Lake personalizado.</w:t>
        <w:br/>
        <w:t>Modelos semánticos mediante el uso de herramientas externas. La solución debe seguir el principio de privilegio mínimo.</w:t>
        <w:br/>
        <w:t>¿Qué tres acciones en el portal Fabric Admin debería incluir en la recomendación? Cada respuesta correcta</w:t>
        <w:br/>
        <w:t>presenta parte de la solución.</w:t>
        <w:br/>
        <w:t>NOTA: Cada respuesta correcta vale un punto.</w:t>
        <w:br/>
        <w:t>A. Desde la configuración del inquilino, establezca Permitir puntos finales XMLA y Analizar en Excel con conjuntos de datos locales en</w:t>
        <w:br/>
        <w:t>Habilitado.</w:t>
        <w:br/>
        <w:t>B. Desde la configuración de inquilino, establezca Permitir que los usuarios invitados de Azure Active Directory accedan a Microsoft Fabric para</w:t>
        <w:br/>
        <w:t>Habilitado.</w:t>
        <w:br/>
        <w:t>C.En la configuración del inquilino, seleccione Los usuarios pueden editar el modelo de datos en el servicio Power BI.</w:t>
        <w:br/>
        <w:t>Pregunta: 20</w:t>
        <w:br/>
        <w:t>Volcados profundos</w:t>
        <w:br/>
        <w:t>Pregunta: 21</w:t>
        <w:br/>
        <w:t>Volcados profundos</w:t>
      </w:r>
    </w:p>
    <w:p>
      <w:r>
        <w:t>D. Desde la configuración de Capacidad, configure XMLA Endpoint en Lectura y escritura.</w:t>
        <w:br/>
        <w:t>E. Desde la configuración del inquilino, configure Los usuarios pueden crear elementos de Fabric en Habilitado.</w:t>
        <w:br/>
        <w:t>F. Desde la configuración del inquilino, habilite Publicar en la Web.</w:t>
        <w:br/>
        <w:t>Respuesta: ADE</w:t>
        <w:br/>
        <w:t>Explicación:</w:t>
        <w:br/>
        <w:t>A Permitir puntos finales XMLA y analizar en Excel con conjuntos de datos locales.</w:t>
        <w:br/>
        <w:t>Desde la configuración del inquilino, establezca Permitir puntos finales XMLA y Analizar en Excel con conjuntos de datos locales en</w:t>
        <w:br/>
        <w:t>Habilitado. Esto permite a los usuarios interactuar con el conjunto de datos a través de puntos finales XMLA y analizar datos usando Excel.</w:t>
        <w:br/>
        <w:t>D. Establezca el punto final XMLA en lectura y escritura.</w:t>
        <w:br/>
        <w:t>En la configuración de Capacidad, configure el extremo XMLA para lectura y escritura. Esto garantiza que los usuarios tengan la</w:t>
        <w:br/>
        <w:t>permisos necesarios para crear y modificar modelos semánticos a través de herramientas externas.</w:t>
        <w:br/>
        <w:t>E Permitir a los usuarios crear artículos de tela.</w:t>
        <w:br/>
        <w:t>Desde la configuración del inquilino, establezca Los usuarios pueden crear elementos de Fabric en Habilitado. Esto otorga a los usuarios la capacidad de crear</w:t>
        <w:br/>
        <w:t>modelos semánticos personalizados dentro del espacio de trabajo de Fabric.</w:t>
        <w:br/>
        <w:t>Está creando un modelo semántico en Microsoft Power BI Desktop.</w:t>
        <w:br/>
        <w:t>Planea realizar cambios masivos en el modelo utilizando la extensión Tabular Model Definición de lenguaje (TMDL) para</w:t>
        <w:br/>
        <w:t>Código de Microsoft Visual Studio.</w:t>
        <w:br/>
        <w:t>Debe guardar el modelo semántico en un archivo.</w:t>
        <w:br/>
        <w:t>¿Qué formato de archivo debería utilizar?</w:t>
        <w:br/>
        <w:t>A.PBIP</w:t>
        <w:br/>
        <w:t>B.PBIX</w:t>
        <w:br/>
        <w:t>CPBIT</w:t>
        <w:br/>
        <w:t>D.PBIDS</w:t>
        <w:br/>
        <w:t>Respuesta: Una</w:t>
        <w:br/>
        <w:t>Explicación:</w:t>
        <w:br/>
        <w:t>A. PBIP.</w:t>
        <w:br/>
        <w:t>PBIP (Proyecto Power BI) es un formato de archivo que admite el formato TMDL de código abierto y está diseñado para</w:t>
        <w:br/>
        <w:t>integrar Power BI con entornos de desarrollo externos como Visual Studio Code.</w:t>
        <w:br/>
        <w:t>PBIX es el formato de archivo de informe de Power BI común, pero no está diseñado para ediciones masivas a través de TMDL.</w:t>
        <w:br/>
        <w:t>PBIT es un archivo de plantilla de Power BI que se utiliza para crear nuevos informes basados en una estructura existente, pero no de forma masiva.</w:t>
        <w:br/>
        <w:t>edición en Visual Studio Code.</w:t>
        <w:br/>
        <w:t>PBIDS sirve para crear conexiones de conjuntos de datos de Power BI y no está relacionado con la edición de TMDL.</w:t>
        <w:br/>
        <w:t>Pregunta: 22</w:t>
        <w:br/>
        <w:t>Volcados profundos</w:t>
        <w:br/>
        <w:t>Pregunta: 23</w:t>
        <w:br/>
        <w:t>Volcados profundos</w:t>
      </w:r>
    </w:p>
    <w:p>
      <w:r>
        <w:t>PUNTO ACTIVO -</w:t>
        <w:br/>
        <w:t>Tiene un inquilino de Fabric que contiene un almacén denominado Warehouse1. Warehouse1 contiene tres esquemas</w:t>
        <w:br/>
        <w:t>denominados esquemaA, esquemaB y esquemaC.</w:t>
        <w:br/>
        <w:t>Debe asegurarse de que un usuario llamado Usuario1 pueda truncar tablas solo en el esquemaA.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ALTER: Permite modificar objetos de esquema.</w:t>
        <w:br/>
        <w:t>SCHEMA::schemaA: Otorga permisos en un esquema completo en lugar de en una base de datos u objeto individual.</w:t>
        <w:br/>
        <w:t>Tiene previsto implementar elementos de Microsoft Power BI mediante canalizaciones de implementación de Fabric. Tienes un canal de implementación</w:t>
        <w:br/>
        <w:t>que contiene tres etapas denominadas Desarrollo, Prueba y Producción. A cada etapa se le asigna un espacio de trabajo.</w:t>
        <w:br/>
        <w:t>Debe proporcionar a los desarrolladores de Power BI acceso a la canalización. La solución debe cumplir con los siguientes</w:t>
        <w:br/>
        <w:t>requisitos:</w:t>
        <w:br/>
        <w:t>Asegúrese de que los desarrolladores puedan implementar elementos en los espacios de trabajo para desarrollo y prueba.</w:t>
        <w:br/>
        <w:t>Evite que los desarrolladores implementen elementos en el espacio de trabajo para Producción.</w:t>
        <w:br/>
        <w:t>Siga el principio de privilegio mínimo.</w:t>
        <w:br/>
        <w:t>¿Qué tres niveles de acceso debería asignar a los desarrolladores? Cada respuesta correcta presenta parte de la</w:t>
        <w:br/>
        <w:t>solución.</w:t>
        <w:br/>
        <w:t>NOTA: Cada respuesta correcta vale un punto.</w:t>
        <w:br/>
        <w:t>A.Permiso de creación para los modelos semánticos de producción.</w:t>
        <w:br/>
        <w:t>B.Acceso de administrador al canal de implementación</w:t>
        <w:br/>
        <w:t>C.Acceso del espectador a los espacios de trabajo de Desarrollo y Prueba</w:t>
        <w:br/>
        <w:t>D.Acceso del espectador al espacio de trabajo de Producción</w:t>
        <w:br/>
        <w:t>E.Acceso del colaborador a los espacios de trabajo de Desarrollo y Prueba</w:t>
        <w:br/>
        <w:t>F.Acceso del colaborador al espacio de trabajo de Producción</w:t>
        <w:br/>
        <w:t>Pregunta: 24</w:t>
        <w:br/>
        <w:t>Volcados profundos</w:t>
      </w:r>
    </w:p>
    <w:p>
      <w:r>
        <w:t>Respuesta: BDE</w:t>
        <w:br/>
        <w:t>Explicación:</w:t>
        <w:br/>
        <w:t>Acceso de administrador al canal de implementación: el acceso de administrador al canal de implementación es necesario para administrar</w:t>
        <w:br/>
        <w:t>las etapas del pipeline y los procesos de implementación. Esto permite a los desarrolladores configurar implementaciones entre</w:t>
        <w:br/>
        <w:t>etapas pero no otorga acceso directo a los espacios de trabajo en sí.</w:t>
        <w:br/>
        <w:t>Acceso del espectador al espacio de trabajo de producción: Proporcionar acceso del espectador al espacio de trabajo de producción garantiza</w:t>
        <w:br/>
        <w:t>que los desarrolladores pueden ver los elementos en la etapa de producción pero no pueden realizar cambios ni implementar elementos en la etapa de producción.</w:t>
        <w:br/>
        <w:t>Espacio de trabajo de producción. Esta restricción se alinea con el requisito de evitar que los desarrolladores implementen en</w:t>
        <w:br/>
        <w:t>el espacio de trabajo de Producción.</w:t>
        <w:br/>
        <w:t>Acceso de colaborador a los espacios de trabajo Desarrollo y Prueba: Acceso de colaborador a los espacios de trabajo Desarrollo y</w:t>
        <w:br/>
        <w:t>Los espacios de trabajo de prueba permiten a los desarrolladores implementar y modificar elementos dentro de estas etapas. Este acceso es necesario</w:t>
        <w:br/>
        <w:t>para permitir a los desarrolladores trabajar y probar sus elementos antes de pasar a producción.</w:t>
        <w:br/>
        <w:t>Por qué no se seleccionan otras opciones:</w:t>
        <w:br/>
        <w:t>A. Permiso de compilación para los modelos semánticos de producción: esto no se relaciona directamente con la implementación.</w:t>
        <w:br/>
        <w:t>requisitos de acceso a la canalización y no proporciona los permisos necesarios para la implementación.</w:t>
        <w:br/>
        <w:t>C. Acceso del espectador a los espacios de trabajo de desarrollo y prueba: el acceso del espectador solo permitiría a los desarrolladores</w:t>
        <w:br/>
        <w:t>ver los elementos sin realizar ningún cambio o implementación, lo que no cumple con el requisito de implementación</w:t>
        <w:br/>
        <w:t>elementos a estos espacios de trabajo.</w:t>
        <w:br/>
        <w:t>F. Acceso de colaborador al espacio de trabajo de producción: esto otorgaría a los desarrolladores la capacidad de implementar y</w:t>
        <w:br/>
        <w:t>modificar elementos en el espacio de trabajo de Producción, lo que contradice el requisito de evitar que los desarrolladores</w:t>
        <w:br/>
        <w:t>implementando a la etapa de Producción.</w:t>
        <w:br/>
        <w:t>Tiene un espacio de trabajo de Fabric que contiene un modelo semántico de DirectQuery. El modelo consulta una fuente de datos que</w:t>
        <w:br/>
        <w:t>Tiene 500 millones de filas.</w:t>
        <w:br/>
        <w:t>Tiene un informe de Microsoft Power Bi denominado Informe1 que usa el modelo. Report1 contiene imágenes en múltiples</w:t>
        <w:br/>
        <w:t>páginas.</w:t>
        <w:br/>
        <w:t>Debe reducir el tiempo de ejecución de consultas para los elementos visuales en todas las páginas.</w:t>
        <w:br/>
        <w:t>¿Cuáles son dos funciones que puedes utilizar? Cada respuesta correcta presenta una solución completa,</w:t>
        <w:br/>
        <w:t>NOTA: Cada respuesta correcta vale un punto.</w:t>
        <w:br/>
        <w:t>A.agregaciones definidas por el usuario</w:t>
        <w:br/>
        <w:t>B.agregación automática</w:t>
        <w:br/>
        <w:t>C. almacenamiento en caché de consultas</w:t>
        <w:br/>
        <w:t>Integración D.OneLake</w:t>
        <w:br/>
        <w:t>Respuesta:AB</w:t>
        <w:br/>
        <w:t>Explicación:</w:t>
        <w:br/>
        <w:t>A. Agregaciones definidas por el usuario.</w:t>
        <w:br/>
        <w:t>Las agregaciones ayudan a mejorar el rendimiento de las consultas al agregar previamente datos en diferentes niveles (por ejemplo, resumir</w:t>
        <w:br/>
        <w:t>ventas por mes en lugar de consultar transacciones sin procesar).</w:t>
        <w:br/>
        <w:t>Los usuarios definen agregaciones en función de las consultas esperadas, lo que reduce la necesidad de escanear conjuntos de datos masivos.</w:t>
        <w:br/>
        <w:t>Pregunta: 25</w:t>
        <w:br/>
        <w:t>Volcados profundos</w:t>
      </w:r>
    </w:p>
    <w:p>
      <w:r>
        <w:t>B. Agregaciones automáticas.</w:t>
        <w:br/>
        <w:t>Las agregaciones automáticas optimizan el rendimiento de las consultas al aprender de los patrones de consulta y almacenarlas con frecuencia.</w:t>
        <w:br/>
        <w:t>utilizó resultados agregados en la memoria.</w:t>
        <w:br/>
        <w:t>Esto reduce la carga en la fuente de datos subyacente, lo que acelera el rendimiento de DirectQuery.</w:t>
        <w:br/>
        <w:t>Tiene un inquilino de Fabric que contiene 30 archivos CSV en OneLake. Los archivos se actualizan diariamente.</w:t>
        <w:br/>
        <w:t>Crea un modelo semántico de Microsoft Power BI denominado Modelo1 que utiliza los archivos CSV como origen de datos. tu</w:t>
        <w:br/>
        <w:t>configure la actualización incremental para el Modelo1 y publique el modelo en una capacidad Premium en el inquilino de Fabric.</w:t>
        <w:br/>
        <w:t>Cuando inicia una actualización de Model1, la actualización falla después de quedarse sin recursos.</w:t>
        <w:br/>
        <w:t>¿Cuál es una posible causa del fallo?</w:t>
        <w:br/>
        <w:t>A.Se está produciendo el plegado de consultas.</w:t>
        <w:br/>
        <w:t>B. Solo se selecciona actualizar los días completos.</w:t>
        <w:br/>
        <w:t>El punto final C.XMLA está configurado en Solo lectura.</w:t>
        <w:br/>
        <w:t>D. El plegado de consultas NO se produce.</w:t>
        <w:br/>
        <w:t>E.El tipo delta de la columna utilizada para particionar los datos ha cambiado.</w:t>
        <w:br/>
        <w:t>Respuesta:D</w:t>
        <w:br/>
        <w:t>Explicación:</w:t>
        <w:br/>
        <w:t>D. El plegado de consultas NO se produce.</w:t>
        <w:br/>
        <w:t>La actualización incremental depende del plegado de consultas para funcionar de manera eficiente.</w:t>
        <w:br/>
        <w:t>Cuando funciona el plegado de consultas:</w:t>
        <w:br/>
        <w:t>Power BI envía los filtros RangeStart y RangeEnd al origen de datos.</w:t>
        <w:br/>
        <w:t>Solo se procesan las particiones requeridas.</w:t>
        <w:br/>
        <w:t>El uso de la memoria está controlado.</w:t>
        <w:br/>
        <w:t>Sin embargo, con archivos CSV en OneLake:</w:t>
        <w:br/>
        <w:t>El plegado de consultas normalmente NO ocurre.</w:t>
        <w:br/>
        <w:t>Primero se puede cargar todo el conjunto de datos en la memoria.</w:t>
        <w:br/>
        <w:t>El filtrado ocurre después de la carga.</w:t>
        <w:br/>
        <w:t>Esto puede provocar un consumo excesivo de memoria.</w:t>
        <w:br/>
        <w:t>Resultado: la actualización falla debido a que se agotan los recursos, incluso en la capacidad Premium.</w:t>
        <w:br/>
        <w:t>Tiene un inquilino de Fabric que usa una capacidad de Microsoft Power BI Premium.</w:t>
        <w:br/>
        <w:t>Debe habilitar la ampliación horizontal para un modelo semántico.</w:t>
        <w:br/>
        <w:t>¿Qué deberías hacer primero?</w:t>
        <w:br/>
        <w:t>R. En el nivel del modelo semántico, establezca el formato de almacenamiento de conjuntos de datos grandes en Desactivado.</w:t>
        <w:br/>
        <w:t>Pregunta: 26</w:t>
        <w:br/>
        <w:t>Volcados profundos</w:t>
        <w:br/>
        <w:t>Pregunta: 27</w:t>
        <w:br/>
        <w:t>Volcados profundos</w:t>
      </w:r>
    </w:p>
    <w:p>
      <w:r>
        <w:t>B. En el nivel de inquilino, establezca Crear y usar métricas en Habilitado.</w:t>
        <w:br/>
        <w:t>C.En el nivel del modelo semántico, establezca el formato de almacenamiento de conjuntos de datos grandes en Activado.</w:t>
        <w:br/>
        <w:t>D.En el nivel de inquilino, configure el Activador de datos en Habilitado.</w:t>
        <w:br/>
        <w:t>Respuesta:C</w:t>
        <w:br/>
        <w:t>Explicación:</w:t>
        <w:br/>
        <w:t>C. En el nivel del modelo semántico, establezca el formato de almacenamiento de conjuntos de datos grandes en Activado.</w:t>
        <w:br/>
        <w:t>Para habilitar el escalamiento horizontal de un modelo semántico en la capacidad de Power BI Premium, el modelo primero debe:</w:t>
        <w:br/>
        <w:t>Utilice un formato de almacenamiento de conjuntos de datos grandes</w:t>
        <w:br/>
        <w:t>El escalamiento horizontal permite:</w:t>
        <w:br/>
        <w:t>Múltiples réplicas de solo lectura del modelo semántico</w:t>
        <w:br/>
        <w:t>Rendimiento de consultas mejorado</w:t>
        <w:br/>
        <w:t>Mejor manejo de la concurrencia.</w:t>
        <w:br/>
        <w:t>Tiene un inquilino de Fabric que contiene un almacén. El almacén utiliza seguridad a nivel de fila (RLS).</w:t>
        <w:br/>
        <w:t>Crea un modelo semántico de Direct Lake que utiliza las tablas Delta y RLS del almacén.</w:t>
        <w:br/>
        <w:t>Cuando los usuarios interactúan con un informe creado a partir del modelo, ¿qué modo utilizarán las consultas DAX?</w:t>
        <w:br/>
        <w:t>A. Consulta directa</w:t>
        <w:br/>
        <w:t>B.Dual</w:t>
        <w:br/>
        <w:t>C. Lago Directo</w:t>
        <w:br/>
        <w:t>D.Importar</w:t>
        <w:br/>
        <w:t>Respuesta: Una</w:t>
        <w:br/>
        <w:t>Explicación:</w:t>
        <w:br/>
        <w:t>A. Consulta directa "La seguridad a nivel de fila solo se aplica a consultas en un punto final de análisis SQL o de almacén en</w:t>
        <w:br/>
        <w:t>Tela. Las consultas de Power BI en un almacén en modo Direct Lake recurrirán al modo Direct Query para cumplir</w:t>
        <w:br/>
        <w:t>seguridad a nivel de fila."</w:t>
        <w:br/>
        <w:t>Cuando los usuarios interactúan con un informe creado a partir de un modelo semántico de Direct Lake, que aprovecha la seguridad a nivel de fila</w:t>
        <w:br/>
        <w:t>(RLS) y tablas Delta de un almacén, las consultas DAX funcionarán en modo DirectQuery.</w:t>
        <w:br/>
        <w:t>Referencia:</w:t>
        <w:br/>
        <w:t>https://learn.microsoft.com/en-us/fabric/data-warehouse/row-level-security</w:t>
        <w:br/>
        <w:t>Tiene un inquilino de Fabric que contiene un modelo semántico complejo. El modelo se basa en un esquema en estrella y</w:t>
        <w:br/>
        <w:t>Contiene muchas tablas, incluida una tabla de hechos denominada Ventas.</w:t>
        <w:br/>
        <w:t>Necesitas crear un diagrama del modelo. El diagrama debe contener únicamente la tabla Ventas y tablas relacionadas.</w:t>
        <w:br/>
        <w:t>¿Qué debería utilizar de Microsoft Power BI Desktop?</w:t>
        <w:br/>
        <w:t>Pregunta: 28</w:t>
        <w:br/>
        <w:t>Volcados profundos</w:t>
        <w:br/>
        <w:t>Pregunta: 29</w:t>
        <w:br/>
        <w:t>Volcados profundos</w:t>
      </w:r>
    </w:p>
    <w:p>
      <w:r>
        <w:t>A. categorías de datos</w:t>
        <w:br/>
        <w:t>B. Vista de datos</w:t>
        <w:br/>
        <w:t>C. Vista del modelo</w:t>
        <w:br/>
        <w:t>Vista de consulta D.DAX</w:t>
        <w:br/>
        <w:t>Respuesta:C</w:t>
        <w:br/>
        <w:t>Explicación:</w:t>
        <w:br/>
        <w:t>C. Vista del modelo.</w:t>
        <w:br/>
        <w:t>La vista de modelo en Microsoft Power BI Desktop le permite visualizar y administrar relaciones entre tablas en</w:t>
        <w:br/>
        <w:t>un modelo semántico.</w:t>
        <w:br/>
        <w:t>Dado que el requisito es crear un diagrama que incluya solo la tabla Ventas y sus tablas relacionadas, Modelo</w:t>
        <w:br/>
        <w:t>La vista es la mejor opción.</w:t>
        <w:br/>
        <w:t>En la vista Modelo, puede filtrar y organizar tablas para centrarse solo en partes relevantes del modelo de datos, haciéndolo</w:t>
        <w:br/>
        <w:t>más fácil analizar las relaciones.</w:t>
        <w:br/>
        <w:t>¿Por qué no las otras opciones?</w:t>
        <w:br/>
        <w:t>A. Categorías de datos → Se utilizan para definir cómo se tratan los datos (por ejemplo, geografía, URL) pero no para diagramar</w:t>
        <w:br/>
        <w:t>modelos.</w:t>
        <w:br/>
        <w:t>B. Vista de datos → Se utiliza para ver datos de tablas sin procesar, pero no proporciona un diagrama de relaciones.</w:t>
        <w:br/>
        <w:t>D. Vista de consultas DAX → Se utiliza para escribir y probar consultas DAX, pero no para visualizar relaciones de modelos.</w:t>
        <w:br/>
        <w:t>Tiene un inquilino de Fabric que contiene un modelo semántico. El modelo utiliza el modo Direct Lake.</w:t>
        <w:br/>
        <w:t>Sospecha que algunas consultas DAX cargan columnas innecesarias en la memoria.</w:t>
        <w:br/>
        <w:t>Debe identificar las columnas de uso frecuente que se cargan en la memoria.</w:t>
        <w:br/>
        <w:t>¿Cuáles son dos formas de lograr el objetivo? Cada respuesta correcta presenta una solución completa.</w:t>
        <w:br/>
        <w:t>NOTA: Cada respuesta correcta vale un punto.</w:t>
        <w:br/>
        <w:t>A.Utilice la función Analizar en Excel.</w:t>
        <w:br/>
        <w:t>B.Utilice la herramienta Vertipaq Analyzer.</w:t>
        <w:br/>
        <w:t>C.Consulte la vista de administración dinámica (DMV) $System.DISCOVER_STORAGE_TABLE_COLUMN_SEGMENTS.</w:t>
        <w:br/>
        <w:t>D.Consulte la vista de administración dinámica (DMV) DISCOVER_MEMORYGRANT.</w:t>
        <w:br/>
        <w:t>Respuesta: antes de Cristo</w:t>
        <w:br/>
        <w:t>Explicación:</w:t>
        <w:br/>
        <w:t>B. Utilice la herramienta Analizador Vertipaq.</w:t>
        <w:br/>
        <w:t>Vertipaq Analyzer: esta herramienta ayuda a analizar la estructura interna de su modelo de Power BI. Proporciona detalles</w:t>
        <w:br/>
        <w:t>información sobre el almacenamiento y el uso de la memoria de su modelo, incluidas las columnas que se utilizan con frecuencia.</w:t>
        <w:br/>
        <w:t>accedido y cargado en la memoria. Esto puede ayudarle a identificar columnas innecesarias que consumen</w:t>
        <w:br/>
        <w:t>recursos.</w:t>
        <w:br/>
        <w:t>Pasos:</w:t>
        <w:br/>
        <w:t>Exporte su modelo de Power BI a un archivo .pbix.</w:t>
        <w:br/>
        <w:t>Pregunta: 30</w:t>
        <w:br/>
        <w:t>Volcados profundos</w:t>
      </w:r>
    </w:p>
    <w:p>
      <w:r>
        <w:t>Abra el archivo .pbix en Power BI Desktop.</w:t>
        <w:br/>
        <w:t>Utilice la herramienta Vertipaq Analyzer para analizar el modelo y revisar las estadísticas de uso de la columna.</w:t>
        <w:br/>
        <w:t>C. Consultar la vista de administración dinámica $System.DISCOVER_STORAGE_TABLE_COLUMN_SEGMENTS</w:t>
        <w:br/>
        <w:t>(DMV).</w:t>
        <w:br/>
        <w:t>DMV: Las vistas de administración dinámica (DMV) brindan información detallada sobre las operaciones de su Power</w:t>
        <w:br/>
        <w:t>Modelos de BI. Específicamente, el DMV $System.DISCOVER_STORAGE_TABLE_COLUMN_SEGMENTS puede brindarle</w:t>
        <w:br/>
        <w:t>información sobre los patrones de almacenamiento y uso de columnas individuales dentro de su modelo.</w:t>
        <w:br/>
        <w:t>PUNTO ACTIVO -</w:t>
        <w:br/>
        <w:t>Tiene el modelo de datos de origen que se muestra en la siguiente exposición.</w:t>
        <w:br/>
        <w:t>Las claves principales de las tablas se indican mediante un símbolo de clave al lado de las columnas involucradas en cada clave.</w:t>
        <w:br/>
        <w:t>Debe crear un modelo de datos dimensional que permitirá el análisis de los artículos del pedido por fecha, producto y</w:t>
        <w:br/>
        <w:t>cliente.</w:t>
        <w:br/>
        <w:t>¿Qué deberías incluir en la solución? Para responder, seleccione las opciones apropiadas en el área de respuestas.</w:t>
        <w:br/>
        <w:t>NOTA: Cada selección correcta vale un punto.</w:t>
        <w:br/>
        <w:t>Pregunta: 31</w:t>
        <w:br/>
        <w:t>Volcados profundos</w:t>
      </w:r>
    </w:p>
    <w:p>
      <w:r>
        <w:t>Respuesta:</w:t>
        <w:br/>
        <w:t>Explicación:</w:t>
        <w:br/>
        <w:t>La columna ID del producto.</w:t>
        <w:br/>
        <w:t>En un esquema de estrella adecuado:</w:t>
        <w:br/>
        <w:t>OrderItem es una tabla de hechos.</w:t>
        <w:br/>
        <w:t>El producto es una tabla de dimensiones.</w:t>
        <w:br/>
        <w:t>La relación debe utilizar la clave principal de la dimensión.</w:t>
        <w:br/>
        <w:t>Desnormalizado en las entidades Cliente y Producto.</w:t>
        <w:br/>
        <w:t>En modelado de esquemas en estrella.</w:t>
        <w:br/>
        <w:t>Los esquemas de copo de nieve (tabla de empresa separada vinculada al producto y al cliente) no son ideales en Power BI.</w:t>
        <w:br/>
        <w:t>Power BI funciona mejor con dimensiones desnormalizadas.</w:t>
        <w:br/>
        <w:t>Tiene un inquilino de Fabric que contiene un modelo semántico denominado Modelo1. Model1 usa el modo Importar. Modelo1</w:t>
        <w:br/>
        <w:t>contiene una tabla denominada Pedidos. Pedidos tiene 100 millones de filas y los siguientes campos.</w:t>
        <w:br/>
        <w:t>Pregunta: 32</w:t>
        <w:br/>
        <w:t>Volcados profundos</w:t>
      </w:r>
    </w:p>
    <w:p>
      <w:r>
        <w:t>Debe reducir la memoria utilizada por Model1 y el tiempo que lleva actualizar el modelo.</w:t>
        <w:br/>
        <w:t>¿Qué dos acciones deberías realizar? Cada respuesta correcta presenta parte de la solución.</w:t>
        <w:br/>
        <w:t>NOTA: Cada respuesta correcta vale un punto.</w:t>
        <w:br/>
        <w:t>A.Divida OrderDateTime en columnas separadas de fecha y hora.</w:t>
        <w:br/>
        <w:t>B.Reemplace TotalQuantity con una columna calculada.</w:t>
        <w:br/>
        <w:t>C.Convertir cantidad al tipo de datos Texto.</w:t>
        <w:br/>
        <w:t>D.Reemplace TotalSalesAmount con una medida.</w:t>
        <w:br/>
        <w:t>Respuesta: ANUNCIO</w:t>
        <w:br/>
        <w:t>Explicación:</w:t>
        <w:br/>
        <w:t>A. Divida OrderDateTime en columnas separadas de fecha y hora.</w:t>
        <w:br/>
        <w:t>En el modo de importación, Power BI comprime los datos de manera más eficiente cuando la fecha y la hora se almacenan por separado.</w:t>
        <w:br/>
        <w:t>de una sola columna DateTime.</w:t>
        <w:br/>
        <w:t>Los valores de DateTime tienen una cardinalidad más alta (valores más únicos), lo que aumenta el uso de memoria.</w:t>
        <w:br/>
        <w:t>Dividir en Fecha y Hora reduce la cantidad de valores únicos, mejorando la compresión y reduciendo</w:t>
        <w:br/>
        <w:t>uso de memoria.</w:t>
        <w:br/>
        <w:t>D. Reemplace TotalSalesAmount con una medida.</w:t>
        <w:br/>
        <w:t>Las medidas en Power BI se calculan en el momento de la consulta y no consumen memoria adicional, a diferencia de las calculadas.</w:t>
        <w:br/>
        <w:t>columnas, que ocupan espacio de almacenamiento.</w:t>
        <w:br/>
        <w:t>TotalSalesAmount probablemente se derive de Cantidad * PrecioUnitario, por lo que en lugar de almacenarlo como una columna, debería ser</w:t>
        <w:br/>
        <w:t>calculado dinámicamente utilizando una medida DAX.</w:t>
        <w:br/>
        <w:t>Esto reduce el tamaño del modelo y mejora el rendimiento.</w:t>
        <w:br/>
        <w:t>Tiene un inquilino de Fabric que contiene un modelo semántico.</w:t>
        <w:br/>
        <w:t>Debe evitar que los creadores de informes completen elementos visuales mediante el uso de medidas implícitas.</w:t>
        <w:br/>
        <w:t>¿Cuáles son dos herramientas que puedes utilizar para lograr el objetivo? Cada respuesta correcta presenta una solución completa.</w:t>
        <w:br/>
        <w:t>NOTA: Cada respuesta correcta vale un punto.</w:t>
        <w:br/>
        <w:t>A.Escritorio de Microsoft Power BI</w:t>
        <w:br/>
        <w:t>B.Editor tabular</w:t>
        <w:br/>
        <w:t>C. Estudio de administración de Microsoft SQL Server (SSMS)</w:t>
        <w:br/>
        <w:t>Estudio D.DAX</w:t>
        <w:br/>
        <w:t>Respuesta:AB</w:t>
        <w:br/>
        <w:t>Pregunta: 33</w:t>
        <w:br/>
        <w:t>Volcados profundos</w:t>
      </w:r>
    </w:p>
    <w:p>
      <w:r>
        <w:t>Explicación:</w:t>
        <w:br/>
        <w:t>A. Microsoft Power BI Desktop: Power BI Desktop le permite controlar y administrar cómo se utilizan las medidas.</w:t>
        <w:br/>
        <w:t>dentro de sus informes. Al definir y utilizar cuidadosamente medidas explícitas dentro de su modelo de datos, puede garantizar</w:t>
        <w:br/>
        <w:t>que los creadores de informes utilicen solo estas medidas predefinidas en lugar de crear medidas implícitas automáticamente.</w:t>
        <w:br/>
        <w:t>B. Editor tabular: Tabular Editor es una poderosa herramienta para administrar y editar Power BI y Analysis Services.</w:t>
        <w:br/>
        <w:t>modelos tabulares. Le permite aplicar las mejores prácticas, como deshabilitar medidas implícitas, modificando el</w:t>
        <w:br/>
        <w:t>propiedades del modelo y garantizar que sólo estén disponibles medidas explícitas para su uso en los informes.</w:t>
        <w:br/>
        <w:t>PUNTO ACTIVO -</w:t>
        <w:br/>
        <w:t>Tienes un inquilino de Fabric que contiene dos casas en el lago.</w:t>
        <w:br/>
        <w:t>Está creando un flujo de datos que combinará datos de las casas del lago. Los pasos aplicados de una de las consultas.</w:t>
        <w:br/>
        <w:t>en el flujo de datos se muestra en la siguiente exposición.</w:t>
        <w:br/>
        <w:t>Pregunta: 34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</w:r>
    </w:p>
    <w:p>
      <w:r>
        <w:t>Respuesta:</w:t>
        <w:br/>
        <w:t>Explicación:</w:t>
        <w:br/>
        <w:t>1.Algunos de los pasos de transformación de la consulta se plegarán."</w:t>
        <w:br/>
        <w:t>El plegado de consultas se refiere a la capacidad de Power Query para enviar las transformaciones al origen de datos en lugar de</w:t>
        <w:br/>
        <w:t>procesándolos en el propio Power Query.</w:t>
        <w:br/>
        <w:t>La respuesta "Algunos".</w:t>
        <w:br/>
        <w:t>Algunas transformaciones son plegables (ejecutadas en la fuente).</w:t>
        <w:br/>
        <w:t>Algunas transformaciones no son plegables y se ejecutarán localmente en Power Query.</w:t>
        <w:br/>
        <w:t>Esto es común porque las transformaciones básicas (filtrado, uniones, agregaciones, etc.) a menudo se pliegan, pero más</w:t>
        <w:br/>
        <w:t>Es posible que las operaciones complejas (columnas personalizadas, funciones avanzadas, etc.) no lo sean.</w:t>
        <w:br/>
        <w:t>2. El paso personalizado agregado se realizará en el motor Microsoft Power Query.</w:t>
        <w:br/>
        <w:t>Cuando una transformación no se puede plegar, se procesa en el motor de Power Query en lugar de enviarse a</w:t>
        <w:br/>
        <w:t>la fuente.</w:t>
        <w:br/>
        <w:t>Dado que la pregunta menciona un paso personalizado adicional, probablemente incluya:</w:t>
        <w:br/>
        <w:t>Cálculos personalizados</w:t>
        <w:br/>
        <w:t>Transformaciones complejas (como código M o ciertas uniones)</w:t>
        <w:br/>
        <w:t>Operaciones que no se pueden ejecutar en la fuente de datos</w:t>
        <w:br/>
        <w:t>Estas transformaciones se ejecutan localmente dentro de Power Query en lugar de en el origen (consulta Lakehouse</w:t>
      </w:r>
    </w:p>
    <w:p>
      <w:r>
        <w:t>motor).</w:t>
        <w:br/>
        <w:t>Tienes un inquilino de Fabric que contiene una casa en el lago llamada Lakehouse. Lakehouse1 contiene una tabla denominada Tablet.</w:t>
        <w:br/>
        <w:t>Está creando una nueva canalización de datos.</w:t>
        <w:br/>
        <w:t>Planea copiar datos externos a la tabla. El esquema de los datos externos cambia periódicamente.</w:t>
        <w:br/>
        <w:t>Necesita que la operación de copia cumpla con los siguientes requisitos:</w:t>
        <w:br/>
        <w:t>Reemplace la Tabla1 con el esquema de los datos externos.</w:t>
        <w:br/>
        <w:t>Reemplace todos los datos de la Tabla 1 con las filas de los datos externos.</w:t>
        <w:br/>
        <w:t>Agrega una actividad Copiar datos a la canalización.</w:t>
        <w:br/>
        <w:t>¿Qué debe hacer para la actividad Copiar datos?</w:t>
        <w:br/>
        <w:t>A. Desde la pestaña Fuente, agregue columnas adicionales.</w:t>
        <w:br/>
        <w:t>B. Desde la pestaña Destino, configure la acción de la tabla en Sobrescribir.</w:t>
        <w:br/>
        <w:t>C. Desde la pestaña Configuración, seleccione Habilitar preparación.</w:t>
        <w:br/>
        <w:t>D. Desde la pestaña Fuente, seleccione Habilitar descubrimiento de partición.</w:t>
        <w:br/>
        <w:t>E. Desde la pestaña Fuente, seleccione Recursivamente.</w:t>
        <w:br/>
        <w:t>Respuesta: B</w:t>
        <w:br/>
        <w:t>Explicación:</w:t>
        <w:br/>
        <w:t>B. Desde la pestaña Destino, configure la acción de la tabla en Sobrescribir.</w:t>
        <w:br/>
        <w:t>Necesita la operación de copia para:</w:t>
        <w:br/>
        <w:t>Reemplace la Tabla1 con el esquema de los datos externos.</w:t>
        <w:br/>
        <w:t>Reemplace todos los datos en la Tabla 1 con los datos externos</w:t>
        <w:br/>
        <w:t>La mejor manera de lograr esto es configurando la acción de la tabla en "Sobrescribir" en la pestaña Destino de Copiar datos.</w:t>
        <w:br/>
        <w:t>actividad.</w:t>
        <w:br/>
        <w:t>"Sobrescribir" garantiza que la tabla se reemplace por completo, incluidos el esquema y los datos, que cumplan con ambos</w:t>
        <w:br/>
        <w:t>requisitos.</w:t>
        <w:br/>
        <w:t>Esto significa que cada vez que se ejecute la canalización, la Tabla 1 tendrá el esquema y los datos más recientes del externo.</w:t>
        <w:br/>
        <w:t>fuente.</w:t>
        <w:br/>
        <w:t>¿Por qué no las otras opciones?</w:t>
        <w:br/>
        <w:t>A. Desde la pestaña Fuente, agregue columnas adicionales</w:t>
        <w:br/>
        <w:t>Agregar columnas no reemplaza el esquema; solo agrega campos adicionales.</w:t>
        <w:br/>
        <w:t>Esto no garantiza que la estructura de la tabla coincida con los datos externos.</w:t>
        <w:br/>
        <w:t>C. En la pestaña Configuración, seleccione Habilitar preparación</w:t>
        <w:br/>
        <w:t>La puesta en escena es útil para mejorar el rendimiento en grandes transferencias de datos, pero no afecta el esquema.</w:t>
        <w:br/>
        <w:t>reemplazo.</w:t>
        <w:br/>
        <w:t>D. En la pestaña Fuente, seleccione Habilitar descubrimiento de partición.</w:t>
        <w:br/>
        <w:t>El descubrimiento de particiones ayuda al leer datos particionados, pero no afecta el reemplazo del esquema de la tabla o</w:t>
        <w:br/>
        <w:t>datos.</w:t>
        <w:br/>
        <w:t>Pregunta: 35</w:t>
        <w:br/>
        <w:t>Volcados profundos</w:t>
      </w:r>
    </w:p>
    <w:p>
      <w:r>
        <w:t>E. En la pestaña Fuente, seleccione Recursivamente</w:t>
        <w:br/>
        <w:t>La recursividad se utiliza para leer varios archivos en carpetas jerárquicas, pero no reemplaza el esquema o los datos en</w:t>
        <w:br/>
        <w:t>la tabla de destino.</w:t>
        <w:br/>
        <w:t>Tienes un inquilino de Fabric que contiene una casa en el lago.</w:t>
        <w:br/>
        <w:t>Tiene previsto consultar archivos de datos de ventas utilizando el punto final SQL. Los archivos estarán en un servicio de almacenamiento simple de Amazon.</w:t>
        <w:br/>
        <w:t>(Amazon S3) cubo de almacenamiento.</w:t>
        <w:br/>
        <w:t>Debe recomendar qué formato de archivo usar y dónde crear un acceso directo.</w:t>
        <w:br/>
        <w:t>¿Qué dos acciones debería incluir en la recomendación? Cada respuesta correcta presenta parte de la solución.</w:t>
        <w:br/>
        <w:t>NOTA: Cada respuesta correcta vale un punto.</w:t>
        <w:br/>
        <w:t>A.Cree un acceso directo en la sección Archivos.</w:t>
        <w:br/>
        <w:t>B.Utilice el formato Parquet</w:t>
        <w:br/>
        <w:t>C.Utilice el formato CSV.</w:t>
        <w:br/>
        <w:t>D.Cree un acceso directo en la sección Tablas.</w:t>
        <w:br/>
        <w:t>E.Utilice el formato delta.</w:t>
        <w:br/>
        <w:t>Respuesta: DE</w:t>
        <w:br/>
        <w:t>Explicación:</w:t>
        <w:br/>
        <w:t>D. Crear acceso directo en la sección Tablas.</w:t>
        <w:br/>
        <w:t>El punto final de SQL:</w:t>
        <w:br/>
        <w:t>Sólo se pueden consultar objetos dentro del área de Tablas de una casa del lago</w:t>
        <w:br/>
        <w:t>No se pueden consultar directamente elementos en la sección Archivos</w:t>
        <w:br/>
        <w:t>Por lo tanto:</w:t>
        <w:br/>
        <w:t>El acceso directo de S3 debe apuntar a archivos Delta</w:t>
        <w:br/>
        <w:t>El acceso directo debe crearse en Tablas</w:t>
        <w:br/>
        <w:t>Esto registra los datos como una tabla accesible a través de SQL.</w:t>
        <w:br/>
        <w:t>E. Formato Delta.</w:t>
        <w:br/>
        <w:t>El punto final SQL en Fabric solo admite la consulta de tablas, no de archivos sin formato.</w:t>
        <w:br/>
        <w:t>Formato delta:</w:t>
        <w:br/>
        <w:t>¿Es el formato de tabla nativo en Fabric?</w:t>
        <w:br/>
        <w:t>Es totalmente compatible con el punto final SQL</w:t>
        <w:br/>
        <w:t>Admite transacciones ACID</w:t>
        <w:br/>
        <w:t>Admite la aplicación de esquemas</w:t>
        <w:br/>
        <w:t>Permite un mejor rendimiento.</w:t>
        <w:br/>
        <w:t>Pregunta: 36</w:t>
        <w:br/>
        <w:t>Volcados profundos</w:t>
      </w:r>
    </w:p>
    <w:p>
      <w:r>
        <w:t>Tiene un inquilino de Fabric que contiene una casa en el lago llamada Lakehouse1. Lakehouse1 contiene una subcarpeta llamada</w:t>
        <w:br/>
        <w:t>Subcarpeta1 que contiene archivos CSV.</w:t>
        <w:br/>
        <w:t>Debe convertir los archivos CSV al formato delta que tenga habilitada la optimización de V-Order.</w:t>
        <w:br/>
        <w:t>¿Qué debes hacer desde Lakehouse Explorer?</w:t>
        <w:br/>
        <w:t>A.Utilice la función Cargar en tablas.</w:t>
        <w:br/>
        <w:t>B.Cree un nuevo acceso directo en la sección Archivos.</w:t>
        <w:br/>
        <w:t>C.Cree un nuevo acceso directo en la sección Tablas.</w:t>
        <w:br/>
        <w:t>D.Utilice la función Optimizar.</w:t>
        <w:br/>
        <w:t>Respuesta: Una</w:t>
        <w:br/>
        <w:t>Explicación:</w:t>
        <w:br/>
        <w:t>R. Utilice la función "Cargar en tablas".</w:t>
        <w:br/>
        <w:t>Para convertir archivos CSV al formato Delta con optimización de V-Order, debe cargar los archivos en tablas en el</w:t>
        <w:br/>
        <w:t>Casa del lago.</w:t>
        <w:br/>
        <w:t>"Cargar en tablas" es una característica de Lakehouse Explorer de Microsoft Fabric que le permite convertir archivos (como</w:t>
        <w:br/>
        <w:t>CSV) en tablas Delta administradas.</w:t>
        <w:br/>
        <w:t>Durante este proceso, los datos se convierten al formato Delta, que admite la optimización de V-Order para</w:t>
        <w:br/>
        <w:t>mejor rendimiento.</w:t>
        <w:br/>
        <w:t>V-Order es un formato de almacenamiento en columnas avanzado que mejora el rendimiento de las consultas y la compresión para</w:t>
        <w:br/>
        <w:t>Tablas delta.</w:t>
        <w:br/>
        <w:t>Referencia:</w:t>
        <w:br/>
        <w:t>https://learn.microsoft.com/en-us/fabric/data-engineering/load-to-tables#load-to-table-capabilities-overview</w:t>
        <w:br/>
        <w:t>Tiene un inquilino de Fabric que contiene una casa en el lago llamada Lakehouse1. Lakehouse1 contiene una tabla sin particiones</w:t>
        <w:br/>
        <w:t>llamado Tabla1.</w:t>
        <w:br/>
        <w:t>Planea copiar datos en la Tabla1 y particionar la tabla según una columna de fecha en los datos de origen.</w:t>
        <w:br/>
        <w:t>Crea una actividad Copiar para copiar los datos a la Tabla1.</w:t>
        <w:br/>
        <w:t>Debe especificar la columna de partición en la configuración de Destino de la actividad Copiar.</w:t>
        <w:br/>
        <w:t>¿Qué deberías hacer primero?</w:t>
        <w:br/>
        <w:t>A. Desde la pestaña Destino, configure Modo en Agregar.</w:t>
        <w:br/>
        <w:t>B. Desde la pestaña Destino, seleccione la columna de partición.</w:t>
        <w:br/>
        <w:t>C. Desde la pestaña Fuente, seleccione Habilitar descubrimiento de partición.</w:t>
        <w:br/>
        <w:t>D. Desde las pestañas Destino, configure Modo en Sobrescribir.</w:t>
        <w:br/>
        <w:t>Respuesta:D</w:t>
        <w:br/>
        <w:t>Explicación:</w:t>
        <w:br/>
        <w:t>D. Desde las pestañas Destino, configure Modo en Sobrescribir.</w:t>
        <w:br/>
        <w:t>Expanda Avanzado, en Acción de tabla, seleccione Sobrescribir y luego seleccione Habilitar partición, en Columnas de partición,</w:t>
        <w:br/>
        <w:t>seleccione Agregar columna y elija la columna que desea usar como columna de partición. Puedes optar por utilizar un</w:t>
        <w:br/>
        <w:t>una sola columna o varias columnas como columna de partición.</w:t>
        <w:br/>
        <w:t>Pregunta: 37</w:t>
        <w:br/>
        <w:t>Volcados profundos</w:t>
        <w:br/>
        <w:t>Pregunta: 38</w:t>
        <w:br/>
        <w:t>Volcados profundos</w:t>
      </w:r>
    </w:p>
    <w:p>
      <w:r>
        <w:t>Referencia:</w:t>
        <w:br/>
        <w:t>https://learn.microsoft.com/en-us/fabric/data-factory/tutorial-lakehouse-partition#load-data-to-lakehouse-</w:t>
        <w:br/>
        <w:t>usando-columnas-de-partición</w:t>
        <w:br/>
        <w:t>PUNTO ACTIVO -</w:t>
        <w:br/>
        <w:t>Tiene un inquilino de Fabric que contiene un almacén denominado Warehouse1. Warehouse1 contiene una tabla de hechos denominada</w:t>
        <w:br/>
        <w:t>FactSales que tiene mil millones de filas.</w:t>
        <w:br/>
        <w:t>Ejecute la siguiente declaración T-SQL.</w:t>
        <w:br/>
        <w:t>CREAR TABLA test.FactSales COMO CLON DE Dbo.FactSales;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  <w:br/>
        <w:t>1. Sí</w:t>
        <w:br/>
        <w:t>Se crea una réplica de dbo.Sales en el esquema de prueba copiando únicamente los metadatos.</w:t>
        <w:br/>
        <w:t>Si se utiliza la copia de solo metadatos, significa que se copia la estructura (esquema), pero no los datos.</w:t>
        <w:br/>
        <w:t>Esto es posible con vistas, sinónimos o copias de solo esquema (por ejemplo, CREAR TABLA... SIN DATOS).</w:t>
        <w:br/>
        <w:t>Si la intención es crear una tabla vacía con la misma estructura, esto sería cierto.</w:t>
        <w:br/>
        <w:t>2.No</w:t>
        <w:br/>
        <w:t>Los cambios de esquema adicionales en dbo.FactSales también se aplicarán a test.FactSales.</w:t>
        <w:br/>
        <w:t>Si test.FactSales se creó de forma independiente (es decir, se copió por separado de dbo.FactSales), entonces cualquier esquema</w:t>
        <w:br/>
        <w:t>Los cambios en dbo.FactSales NO se reflejarán automáticamente en test.FactSales.</w:t>
        <w:br/>
        <w:t>Pregunta: 39</w:t>
        <w:br/>
        <w:t>Volcados profundos</w:t>
      </w:r>
    </w:p>
    <w:p>
      <w:r>
        <w:t>Los cambios en el esquema solo se propagarían si test.FactSales fuera un sinónimo, una vista o una tabla vinculada.</w:t>
        <w:br/>
        <w:t>Dado que probablemente sea una tabla independiente, los cambios en dbo.FactSales no se aplican automáticamente.</w:t>
        <w:br/>
        <w:t>3.No</w:t>
        <w:br/>
        <w:t>Los cambios de esquema adicionales en dbo.FactSales también se aplicarán a test.FactSales.</w:t>
        <w:br/>
        <w:t>Esta afirmación es idéntica a la afirmación 2, por lo que la respuesta sigue siendo la misma.</w:t>
        <w:br/>
        <w:t>Los cambios en dbo.FactSales no se aplican automáticamente a test.FactSales a menos que estén vinculados explícitamente (por ejemplo, a través de una vista</w:t>
        <w:br/>
        <w:t>o un sinónimo.</w:t>
        <w:br/>
        <w:t>Tiene datos de origen en una carpeta en una computadora local.</w:t>
        <w:br/>
        <w:t>Debe crear una solución que utilice Fabric para llenar un almacén de datos. La solución debe cumplir con los siguientes</w:t>
        <w:br/>
        <w:t>requisitos:</w:t>
        <w:br/>
        <w:t>Admite el uso de flujos de datos para cargar y agregar datos al almacén de datos.</w:t>
        <w:br/>
        <w:t>Asegúrese de que las tablas Delta estén optimizadas para V-Order y compactadas automáticamente.</w:t>
        <w:br/>
        <w:t>¿Qué tipo de almacén de datos debería utilizar?</w:t>
        <w:br/>
        <w:t>A. una casa del lago</w:t>
        <w:br/>
        <w:t>B.una base de datos SQL de Azure</w:t>
        <w:br/>
        <w:t>C.a almacen</w:t>
        <w:br/>
        <w:t>D.a base de datos KQL</w:t>
        <w:br/>
        <w:t>Respuesta: Una</w:t>
        <w:br/>
        <w:t>Explicación:</w:t>
        <w:br/>
        <w:t>El formato de tabla Lakehouse y Delta Lake son fundamentales para Microsoft Fabric, lo que garantiza que las tablas estén</w:t>
        <w:br/>
        <w:t>Optimizado para análisis es un requisito clave.</w:t>
        <w:br/>
        <w:t>Cumplir con los requisitos de soporte de flujos de datos para cargar y agregar datos al almacén de datos y al mismo tiempo garantizar</w:t>
        <w:br/>
        <w:t>Para que las tablas Delta estén optimizadas para V-Order y se compacten automáticamente, debe usar una casa del lago en Fabric como</w:t>
        <w:br/>
        <w:t>tu solución.</w:t>
        <w:br/>
        <w:t>Referencia:</w:t>
        <w:br/>
        <w:t>https://learn.microsoft.com/en-us/fabric/data-engineering/delta-optimization-and-v-order?tabs=sparksql</w:t>
        <w:br/>
        <w:t>PUNTO ACTIVO -</w:t>
        <w:br/>
        <w:t>Tienes un inquilino de Fabric que contiene una casa en el lago.</w:t>
        <w:br/>
        <w:t>Está utilizando un cuaderno Fabric para guardar un DataFrame grande mediante el siguiente código. df.write.partitionBy(“año”,</w:t>
        <w:br/>
        <w:t>“mes”, “día”).mode(“sobrescribir”).parquet(“Archivos/OrdenVenta”)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40</w:t>
        <w:br/>
        <w:t>Volcados profundos</w:t>
        <w:br/>
        <w:t>Pregunta: 41</w:t>
        <w:br/>
        <w:t>Volcados profundos</w:t>
      </w:r>
    </w:p>
    <w:p>
      <w:r>
        <w:t>Respuesta:</w:t>
        <w:br/>
        <w:t>Explicación:</w:t>
        <w:br/>
        <w:t>1. "Los resultados formarán una jerarquía de carpetas para cada clave de partición".</w:t>
        <w:br/>
        <w:t>si</w:t>
        <w:br/>
        <w:t>La partición crea una estructura de carpetas donde cada carpeta representa un valor de clave de partición.</w:t>
        <w:br/>
        <w:t>Por ejemplo, en un lago de datos, los datos particionados pueden almacenarse como:</w:t>
        <w:br/>
        <w:t>fiesta</w:t>
        <w:br/>
        <w:t>Copiar</w:t>
        <w:br/>
        <w:t>Editar</w:t>
        <w:br/>
        <w:t>/ventas/año=2023/mes=01/</w:t>
        <w:br/>
        <w:t>/ventas/año=2023/mes=02/</w:t>
        <w:br/>
        <w:t>Esto mejora el rendimiento de las consultas al permitir que las consultas omitan particiones innecesarias.</w:t>
        <w:br/>
        <w:t>2. "Las particiones de archivos resultantes se pueden leer en paralelo en varios nodos".</w:t>
        <w:br/>
        <w:t>si</w:t>
        <w:br/>
        <w:t>Los archivos particionados están diseñados para procesamiento paralelo.</w:t>
        <w:br/>
        <w:t>En entornos distribuidos como Spark, Synapse o Fabric Lakehouse, cada partición se puede procesar</w:t>
        <w:br/>
        <w:t>de forma independiente en múltiples nodos informáticos, lo que mejora el rendimiento.</w:t>
        <w:br/>
        <w:t>Esto es especialmente cierto para formatos de columnas como tablas Parquet y Delta, que admiten consultas distribuidas.</w:t>
      </w:r>
    </w:p>
    <w:p>
      <w:r>
        <w:t>ejecución.</w:t>
        <w:br/>
        <w:t>3. "Las particiones de archivos resultantes utilizarán compresión de archivos".</w:t>
        <w:br/>
        <w:t>si</w:t>
        <w:br/>
        <w:t>La compresión de archivos se usa comúnmente en el almacenamiento particionado para reducir los costos de almacenamiento y mejorar la lectura.</w:t>
        <w:br/>
        <w:t>rendimiento.</w:t>
        <w:br/>
        <w:t>Formatos como Parquet, ORC y Delta admiten compresión integrada (por ejemplo, Snappy, Gzip o ZSTD).</w:t>
        <w:br/>
        <w:t>Las particiones comprimidas reducen los costos de E/S y mejoran el rendimiento de las consultas, lo que las convierte en una práctica recomendada.</w:t>
        <w:br/>
        <w:t>Tiene un espacio de trabajo de Fabric llamado Workspace1 que contiene un flujo de datos llamado Dataflow1 que contiene una consulta que</w:t>
        <w:br/>
        <w:t>devuelve los datos que se muestran en la siguiente presentación.</w:t>
        <w:br/>
        <w:t>Debe transformar las columnas de datos en pares atributo-valor, donde las columnas se convierten en filas.</w:t>
        <w:br/>
        <w:t>Selecciona la columna VendorID.</w:t>
        <w:br/>
        <w:t>¿Qué transformación debería seleccionar en el menú contextual de la columna VendorID?</w:t>
        <w:br/>
        <w:t>A.Agrupar por</w:t>
        <w:br/>
        <w:t>B.Columnas desvinculadas</w:t>
        <w:br/>
        <w:t>C.Desvincular otras columnas</w:t>
        <w:br/>
        <w:t>D.Columna dividida</w:t>
        <w:br/>
        <w:t>E.Eliminar otras columnas</w:t>
        <w:br/>
        <w:t>Respuesta:C</w:t>
        <w:br/>
        <w:t>Explicación:</w:t>
        <w:br/>
        <w:t>C. Desvincular otras columnas.</w:t>
        <w:br/>
        <w:t>Debe transformar las columnas de datos en pares atributo-valor, lo que significa que las columnas se convertirán en</w:t>
        <w:br/>
        <w:t>filas. Esto se logra mediante la despivotación en Power Query.</w:t>
        <w:br/>
        <w:t>"Desvincular columnas" (Opción B) → Convierte las columnas seleccionadas en filas.</w:t>
        <w:br/>
        <w:t>"Desvincular otras columnas" (Opción C) → Convierte todas las columnas excepto la columna seleccionada en filas.</w:t>
        <w:br/>
        <w:t>Pregunta: 42</w:t>
        <w:br/>
        <w:t>Volcados profundos</w:t>
      </w:r>
    </w:p>
    <w:p>
      <w:r>
        <w:t>Dado que está seleccionando la columna VendorID y desea transformar las otras columnas en valor de atributo</w:t>
        <w:br/>
        <w:t>pares, debe elegir "Desvincular otras columnas".</w:t>
        <w:br/>
        <w:t>Tiene un inquilino de Fabric que contiene una canalización de datos.</w:t>
        <w:br/>
        <w:t>Debe asegurarse de que el oleoducto funcione cada cuatro horas los lunes y viernes.</w:t>
        <w:br/>
        <w:t>¿A qué deberías configurar Repetir para el horario?</w:t>
        <w:br/>
        <w:t>A.Diario</w:t>
        <w:br/>
        <w:t>B. Por minuto</w:t>
        <w:br/>
        <w:t>C. Semanal</w:t>
        <w:br/>
        <w:t>D. Cada hora</w:t>
        <w:br/>
        <w:t>Respuesta:C</w:t>
        <w:br/>
        <w:t>Explicación:</w:t>
        <w:br/>
        <w:t>Respuesta C: Semanal.</w:t>
        <w:br/>
        <w:t>La única manera de hacer esto es establecer el horario en "Semanal", configurar los días lunes y viernes y agregar</w:t>
        <w:br/>
        <w:t>manualmente 6 Tiempo de intervalos de 4 horas.</w:t>
        <w:br/>
        <w:t>Necesita que el oleoducto funcione cada cuatro horas los lunes y viernes.</w:t>
        <w:br/>
        <w:t>La programación semanal le permite especificar días particulares de la semana (por ejemplo, lunes y viernes).</w:t>
        <w:br/>
        <w:t>Dentro del programa semanal, puede configurar la canalización para que se repita cada 4 horas.</w:t>
        <w:br/>
        <w:t>Tiene un inquilino de Fabric que contiene un almacén.</w:t>
        <w:br/>
        <w:t>Varias veces al día, el rendimiento de todas las consultas del almacén se degrada. Sospechas que Fabric está regulando el</w:t>
        <w:br/>
        <w:t>cálculo utilizado por el almacén.</w:t>
        <w:br/>
        <w:t>¿Qué debería utilizar para identificar si se está produciendo una limitación?</w:t>
        <w:br/>
        <w:t>A.la configuración de capacidad</w:t>
        <w:br/>
        <w:t>B.el centro de monitoreo</w:t>
        <w:br/>
        <w:t>C.vistas de gestión dinámica (DMV)</w:t>
        <w:br/>
        <w:t>D.la aplicación de métricas de capacidad de Microsoft Fabric</w:t>
        <w:br/>
        <w:t>Respuesta:D</w:t>
        <w:br/>
        <w:t>Explicación:</w:t>
        <w:br/>
        <w:t>La aplicación Microsoft Capacity Metrics, también conocida como aplicación de métricas, sirve como herramienta de monitoreo dentro del</w:t>
        <w:br/>
        <w:t>Servicio Microsoft PowerBI. Ofrece funcionalidades para rastrear y analizar la utilización de recursos.</w:t>
        <w:br/>
        <w:t>Referencia:</w:t>
        <w:br/>
        <w:t>https://learn.microsoft.com/en-us/fabric/data-warehouse/compute-capacity-smoothing-throttling</w:t>
        <w:br/>
        <w:t>Pregunta: 43</w:t>
        <w:br/>
        <w:t>Volcados profundos</w:t>
        <w:br/>
        <w:t>Pregunta: 44</w:t>
        <w:br/>
        <w:t>Volcados profundos</w:t>
      </w:r>
    </w:p>
    <w:p>
      <w:r>
        <w:t>PUNTO ACTIVO -</w:t>
        <w:br/>
        <w:t>Tiene un espacio de trabajo de Fabric que utiliza el grupo de inicio de Spark predeterminado y la versión 1.2 del tiempo de ejecución.</w:t>
        <w:br/>
        <w:t>Planea leer un archivo CSV llamado Sales_raw.csv en una casa del lago, seleccionar columnas y guardar los datos como una tabla Delta.</w:t>
        <w:br/>
        <w:t>al área gestionada de la casa del lago. Sales_raw.csv contiene 12 columnas.</w:t>
        <w:br/>
        <w:t>Tienes el siguiente código.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Pregunta: 45</w:t>
        <w:br/>
        <w:t>Volcados profundos</w:t>
      </w:r>
    </w:p>
    <w:p>
      <w:r>
        <w:t>Explicación:</w:t>
        <w:br/>
        <w:t>No: el motor Spark leerá inicialmente todas las columnas del archivo CSV porque la transformación .select() es</w:t>
        <w:br/>
        <w:t>se aplica después de que los datos se han leído en la memoria. Por lo tanto, se leen las 12 columnas de Sales_raw.csv.</w:t>
        <w:br/>
        <w:t>antes de que se aplique la selección de columnas específicas.</w:t>
        <w:br/>
        <w:t>•No: Es posible que eliminar la partición no necesariamente reduzca el tiempo de ejecución. Si bien puede haber algunos</w:t>
        <w:br/>
        <w:t>sobrecarga al escribir datos en particiones, el impacto general en el rendimiento de lectura, especialmente para conjuntos de datos grandes, es</w:t>
        <w:br/>
        <w:t>generalmente beneficioso. El tiempo de ejecución de la consulta para guardar puede ser mayor debido a la partición, pero la lectura</w:t>
        <w:br/>
        <w:t>la mejora del rendimiento suele superar este coste.</w:t>
        <w:br/>
        <w:t>•Sí: Agregar inferSchema = 'true' aumentará el tiempo de ejecución de la consulta porque Spark necesitará</w:t>
        <w:br/>
        <w:t>Lea todo el conjunto de datos para determinar los tipos de datos de cada columna. Este paso extra sobre los datos</w:t>
        <w:br/>
        <w:t>se suma al tiempo de lectura inicial.</w:t>
        <w:br/>
        <w:t>Tiene un inquilino de Fabric que contiene un almacén.</w:t>
        <w:br/>
        <w:t>Un usuario descubre que un informe que normalmente tarda dos minutos en procesarse ha estado ejecutándose durante 45 minutos y ya</w:t>
        <w:br/>
        <w:t>todavía no renderizado.</w:t>
        <w:br/>
        <w:t>Debe identificar qué impide que se complete la consulta del informe.</w:t>
        <w:br/>
        <w:t>¿Qué vista de gestión dinámica (DMV) debería utilizar?</w:t>
        <w:br/>
        <w:t>A.sys.dm_exec_requests</w:t>
        <w:br/>
        <w:t>B.sys.dm_exec_sessions</w:t>
        <w:br/>
        <w:t>C.sys.dm_exec_connections</w:t>
        <w:br/>
        <w:t>D.sys.dm_pdw_exec_requests</w:t>
        <w:br/>
        <w:t>Respuesta: Una</w:t>
        <w:br/>
        <w:t>Explicación:</w:t>
        <w:br/>
        <w:t>La vista de administración dinámica sys.dm_exec_requests proporciona información en tiempo real sobre todas las solicitudes.</w:t>
        <w:br/>
        <w:t>actualmente ejecutándose en SQL Server. Esta vista le ayuda a comprender el estado de cada solicitud, incluida</w:t>
        <w:br/>
        <w:t>ya sea que esté bloqueado, esperando o ejecutándose.</w:t>
        <w:br/>
        <w:t>Referencia:</w:t>
        <w:br/>
        <w:t>https://learn.microsoft.com/en-us/fabric/data-warehouse/monitor-using-dmv</w:t>
        <w:br/>
        <w:t>Pregunta: 46</w:t>
        <w:br/>
        <w:t>Volcados profundos</w:t>
      </w:r>
    </w:p>
    <w:p>
      <w:r>
        <w:t>ARRASTRAR Y SOLTAR -</w:t>
        <w:br/>
        <w:t>Está creando un flujo de datos en Fabric para ingerir datos de una base de datos SQL de Azure mediante una instrucción T-SQL.</w:t>
        <w:br/>
        <w:t>Debe asegurarse de que Microsoft SQL procese todos los pasos de transformación de Power Query plegables.</w:t>
        <w:br/>
        <w:t>Motor de servidor.</w:t>
        <w:br/>
        <w:t>¿Cómo debes completar el código? Para responder, arrastre los valores apropiados a los objetivos correctos. Cada valor puede</w:t>
        <w:br/>
        <w:t>utilizarse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Respuesta:</w:t>
        <w:br/>
        <w:t>Explicación:</w:t>
        <w:br/>
        <w:t>Valor.</w:t>
        <w:br/>
        <w:t>El valor es la función utilizada para almacenar el resultado de la consulta.</w:t>
        <w:br/>
        <w:t>Consulta nativa.</w:t>
        <w:br/>
        <w:t>NativeQuery permite ejecutar una consulta SQL directa dentro del código Power Query M.</w:t>
        <w:br/>
        <w:t>Habilitar plegado.</w:t>
        <w:br/>
        <w:t>Esto permite plegar consultas, lo que garantiza que las transformaciones se ejecuten en SQL Server en lugar de Power.</w:t>
        <w:br/>
        <w:t>Pregunta: 47</w:t>
        <w:br/>
        <w:t>Volcados profundos</w:t>
      </w:r>
    </w:p>
    <w:p>
      <w:r>
        <w:t>Consulta.</w:t>
        <w:br/>
        <w:t>ARRASTRAR Y SOLTAR -</w:t>
        <w:br/>
        <w:t>Tiene un inquilino de Fabric que contiene una casa en el lago llamada Lakehouse1.</w:t>
        <w:br/>
        <w:t>Las lecturas de 100 dispositivos IoT se adjuntan a una tabla Delta en Lakehouse1. Cada conjunto de lecturas es aproximadamente</w:t>
        <w:br/>
        <w:t>25 KB. Diariamente se reciben aproximadamente 10 GB de datos.</w:t>
        <w:br/>
        <w:t>Todas las configuraciones de tabla y SparkSession están configuradas de forma predeterminada.</w:t>
        <w:br/>
        <w:t>Descubre que las consultas tardan en ejecutarse. Además, el almacenamiento de la casa del lago contiene datos y archivos de registro que</w:t>
        <w:br/>
        <w:t>ya no se utilizan.</w:t>
        <w:br/>
        <w:t>Debe eliminar los archivos que ya no se utilizan y combinar archivos pequeños en archivos más grandes con un tamaño objetivo de 1</w:t>
        <w:br/>
        <w:t>GB por archivo.</w:t>
        <w:br/>
        <w:t>¿Qué deberías hacer? Para responder, arrastre las acciones apropiadas hasta los requisitos correctos. Cada acción puede ser</w:t>
        <w:br/>
        <w:t>usado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Respuesta:</w:t>
        <w:br/>
        <w:t>Pregunta: 48</w:t>
        <w:br/>
        <w:t>Volcados profundos</w:t>
      </w:r>
    </w:p>
    <w:p>
      <w:r>
        <w:t>Explicación:</w:t>
        <w:br/>
        <w:t xml:space="preserve"> Elimina los archivos que ya no se utilizan:</w:t>
        <w:br/>
        <w:t>Ejecute el comando VACUUM según una programación: El comando VACUUM limpia archivos antiguos y archivos de registro que están</w:t>
        <w:br/>
        <w:t>La tabla Delta ya no lo necesita, lo que ayuda a liberar almacenamiento y potencialmente mejorar el rendimiento al</w:t>
        <w:br/>
        <w:t>reduciendo la cantidad de archivos que el motor de consultas debe considerar.</w:t>
        <w:br/>
        <w:t>Combine archivos pequeños en archivos más grandes:</w:t>
        <w:br/>
        <w:t>Ejecute el comando OPTIMIZE según una programación: El comando OPTIMIZE compacta archivos pequeños en archivos más grandes,</w:t>
        <w:br/>
        <w:t>mejorar el rendimiento de lectura al reducir la sobrecarga asociada con la apertura de muchos archivos pequeños. esto puede ser</w:t>
        <w:br/>
        <w:t>particularmente útil cuando tiene una gran cantidad de archivos pequeños debido a la frecuente adición de pequeños conjuntos de datos.</w:t>
        <w:br/>
        <w:t>Debe crear un patrón de carga de datos para una dimensión de cambio lento (SCD) de Tipo 1.</w:t>
        <w:br/>
        <w:t>¿Qué dos acciones deberías incluir en el proceso? Cada respuesta correcta presenta parte de la solución.</w:t>
        <w:br/>
        <w:t>NOTA: Cada respuesta correcta vale un punto.</w:t>
        <w:br/>
        <w:t>A.Actualice las filas cuando los atributos no clave hayan cambiado.</w:t>
        <w:br/>
        <w:t>B. Insertar nuevas filas cuando la clave natural exista en la tabla de dimensiones y los valores de atributos que no son clave tengan</w:t>
        <w:br/>
        <w:t>cambiado.</w:t>
        <w:br/>
        <w:t>C.Actualizar la fecha de finalización efectiva de las filas cuando los valores de los atributos no clave hayan cambiado.</w:t>
        <w:br/>
        <w:t>D.Insertar nuevos registros cuando la clave natural sea un valor nuevo en la tabla.</w:t>
        <w:br/>
        <w:t>Respuesta: ANUNCIO</w:t>
        <w:br/>
        <w:t>Explicación:</w:t>
        <w:br/>
        <w:t>A. Actualizar filas cuando los atributos que no son clave hayan cambiado: en un SCD Tipo 1, cuando se detecta un cambio en cualquier</w:t>
        <w:br/>
        <w:t>de los atributos no clave de una fila existente, la fila actual se actualiza con los nuevos valores. Este tipo de ECF</w:t>
        <w:br/>
        <w:t>no guarda ningún dato histórico; simplemente sobrescribe los datos antiguos con los datos nuevos.</w:t>
        <w:br/>
        <w:t>Pregunta: 49</w:t>
        <w:br/>
        <w:t>Volcados profundos</w:t>
      </w:r>
    </w:p>
    <w:p>
      <w:r>
        <w:t>D. Insertar nuevos registros cuando la clave natural sea un nuevo valor en la tabla: Cuando un nuevo registro (con una nueva clave natural)</w:t>
        <w:br/>
        <w:t>clave) que aún no existe en la tabla de dimensiones, se inserta como una nueva fila. esto es</w:t>
        <w:br/>
        <w:t>necesario para garantizar que todas las entidades nuevas sean capturadas en la dimensión.</w:t>
        <w:br/>
        <w:t>PUNTO ACTIVO -</w:t>
        <w:br/>
        <w:t>Tiene un área de trabajo de Fabric denominada Workspace1 y una cuenta de Azure Data Lake Storage Gen2 denominada Storage1.</w:t>
        <w:br/>
        <w:t>Workspace1 contiene una casa en el lago llamada Lakehouse1.</w:t>
        <w:br/>
        <w:t>Debe crear un acceso directo al almacenamiento1 en Lakehouse1.</w:t>
        <w:br/>
        <w:t>¿Qué conexión y punto final debería especificar?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1. Tipo de conexión: https</w:t>
        <w:br/>
        <w:t>Pregunta: 50</w:t>
        <w:br/>
        <w:t>Volcados profundos</w:t>
      </w:r>
    </w:p>
    <w:p>
      <w:r>
        <w:t>La selección de https significa que la conexión se realiza utilizando puntos finales HTTPS seguros en lugar de</w:t>
        <w:br/>
        <w:t>mediante protocolos de Azure Blob File System (ABFS/ABFSS).</w:t>
        <w:br/>
        <w:t>https se usa comúnmente para el acceso basado en API REST a Azure Storage.</w:t>
        <w:br/>
        <w:t>2. Tipo de punto final: dfs</w:t>
        <w:br/>
        <w:t>La selección de dfs (Sistema de archivos distribuido) significa que la conexión utiliza Azure Data Lake Storage</w:t>
        <w:br/>
        <w:t>Gen2.</w:t>
        <w:br/>
        <w:t>Los puntos finales dfs habilitan el espacio de nombres jerárquico (HNS), que permite estructuras de directorios similares a los de un sistema de archivos.</w:t>
        <w:br/>
        <w:t>y análisis optimizados de big data.</w:t>
        <w:br/>
        <w:t>Esto es necesario para Spark, Azure Synapse, Fabric y Databricks.</w:t>
        <w:br/>
        <w:t>Está analizando las compras de los clientes en un cuaderno Fabric utilizando PySpark.</w:t>
        <w:br/>
        <w:t>Tienes los siguientes DataFrames:</w:t>
        <w:br/>
        <w:t>transacciones: contiene cinco columnas denominadas id_transacción, id_cliente, id_producto, importe y fecha y tiene 10</w:t>
        <w:br/>
        <w:t>millones de filas, y cada fila representa una transacción. clientes: contiene detalles del cliente en 1000 filas y</w:t>
        <w:br/>
        <w:t>tres columnas denominadas customer_id, nombre y país.</w:t>
        <w:br/>
        <w:t>Debe unirse a los DataFrames en la columna customer_id. La solución debe minimizar la mezcla de datos.</w:t>
        <w:br/>
        <w:t>Escribe el siguiente código.</w:t>
        <w:br/>
        <w:t>desde pyspark.sql funciones de importación como F</w:t>
        <w:br/>
        <w:t>resultados =</w:t>
        <w:br/>
        <w:t>¿Qué código debería ejecutar para completar el DataFrame de resultados?</w:t>
        <w:br/>
        <w:t>A.transactions.join(F.broadcast(clientes), transacciones.customer_id == clientes.customer_id)</w:t>
        <w:br/>
        <w:t>B.transactions.join(clientes, transacciones.customer_id == clientes.customer_id).distinct()</w:t>
        <w:br/>
        <w:t>C.transactions.join(clientes, transacciones.customer_id == clientes.customer_id)</w:t>
        <w:br/>
        <w:t>D.transactions.crossJoin(clientes).donde(transacciones.customer_id == clientes.customer_id)</w:t>
        <w:br/>
        <w:t>Respuesta: Una</w:t>
        <w:br/>
        <w:t>Explicación:</w:t>
        <w:br/>
        <w:t>A. transacciones.join(F.broadcast(clientes), transacciones.customer_id == clientes.customer_id)Optimizado</w:t>
        <w:br/>
        <w:t>Método para realizar una unión entre una tabla muy grande y una más pequeña.</w:t>
        <w:br/>
        <w:t>En Apache Spark, la transmisión se refiere a una técnica de optimización para operaciones de unión. Cuando te unes a dos</w:t>
        <w:br/>
        <w:t>DataFrames o RDD y uno de ellos es significativamente más pequeño que el otro, Spark puede "transmitir" el</w:t>
        <w:br/>
        <w:t>tabla más pequeña a todos los nodos del clúster. Este enfoque evita la necesidad de realizar mezclas de red para cada fila de</w:t>
        <w:br/>
        <w:t>la tabla más grande, lo que reduce significativamente el tiempo de ejecución de la operación de unión.</w:t>
        <w:br/>
        <w:t>https://sparkbyexamples.com/spark/broadcast-join-in-spark/"</w:t>
        <w:br/>
        <w:t>PUNTO ACTIVO -</w:t>
        <w:br/>
        <w:t>Tiene un informe de Microsoft Power BI y un modelo semántico que utiliza el modo Direct Lake.</w:t>
        <w:br/>
        <w:t>Desde Power BI Desktop, abra el Analizador de rendimiento como se muestra en la siguiente ilustración.</w:t>
        <w:br/>
        <w:t>Pregunta: 51</w:t>
        <w:br/>
        <w:t>Volcados profundos</w:t>
        <w:br/>
        <w:t>Pregunta: 52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</w:r>
    </w:p>
    <w:p>
      <w:r>
        <w:t>Explicación:</w:t>
        <w:br/>
        <w:t>1. Comportamiento de reserva directa de Lake: Automático.</w:t>
        <w:br/>
        <w:t>El modo Direct Lake permite consultar en tiempo real tablas Delta en una casa de lago Fabric sin requerir datos</w:t>
        <w:br/>
        <w:t>importar o DirectQuery.</w:t>
        <w:br/>
        <w:t>Cuando el comportamiento de reserva se establece en Automático, Power BI cambiará automáticamente entre el modo Direct Lake y</w:t>
        <w:br/>
        <w:t>DirectQuery cuando sea necesario (por ejemplo, si una función no es compatible con Direct Lake).</w:t>
        <w:br/>
        <w:t>Esto proporciona el mejor equilibrio entre rendimiento y flexibilidad.</w:t>
        <w:br/>
        <w:t>2.Ejecución de consultas: Lago directo.</w:t>
        <w:br/>
        <w:t>El modo Direct Lake permite a Power BI cargar datos directamente desde tablas Delta en una casa de lago Fabric sin</w:t>
        <w:br/>
        <w:t>precargar o enviar consultas a una base de datos externa.</w:t>
        <w:br/>
        <w:t>Proporciona un mejor rendimiento que DirectQuery al eliminar la sobrecarga de consultas y mejorar los tiempos de respuesta.</w:t>
        <w:br/>
        <w:t>PUNTO ACTIVO -</w:t>
        <w:br/>
        <w:t>Tiene un inquilino de Fabric que contiene una casa en el lago llamada Lakehouse1. Lakehouse1 contiene una tabla llamada</w:t>
        <w:br/>
        <w:t>Nyctaxi_raw. Nyctaxi_row contiene la siguiente tabla:</w:t>
        <w:br/>
        <w:t>Crea un cuaderno Fabric y lo adjunta a Lakehouse1.</w:t>
        <w:br/>
        <w:t>Debe utilizar el código PySpark para transformar los datos. La solución debe cumplir los siguientes requisitos:</w:t>
        <w:br/>
        <w:t>Agregue una columna denominada pickupDate que contendrá solo la parte de fecha de pickupDateTime.</w:t>
        <w:br/>
        <w:t>Filtre el DataFrame para incluir solo filas donde fareAmount sea un número positivo menor que 100.</w:t>
        <w:br/>
        <w:t>¿Cómo debes completar el código? Para responder, seleccione las opciones apropiadas en el área de respuestas.</w:t>
        <w:br/>
        <w:t>NOTA: Cada selección correcta vale un punto.</w:t>
        <w:br/>
        <w:t>Pregunta: 53</w:t>
        <w:br/>
        <w:t>Volcados profundos</w:t>
      </w:r>
    </w:p>
    <w:p>
      <w:r>
        <w:t>Respuesta:</w:t>
      </w:r>
    </w:p>
    <w:p>
      <w:r>
        <w:t>Explicación:</w:t>
        <w:br/>
        <w:t>1. df.conColumna.</w:t>
        <w:br/>
        <w:t>La función withColumn se utiliza para agregar o reemplazar una columna en un DataFrame.</w:t>
        <w:br/>
        <w:t>Es apropiado aquí porque estamos creando una nueva columna (pickupDate) basada en una columna existente.</w:t>
        <w:br/>
        <w:t>(tpepPickupDateTime).</w:t>
        <w:br/>
        <w:t>Opciones alternativas como df.select o df.withColumnsRenamed no modificarían una columna directamente.</w:t>
        <w:br/>
        <w:t>2 .cast('fecha')</w:t>
        <w:br/>
        <w:t>La función .cast('date') se utiliza para convertir el tipo de datos de una columna a la fecha.</w:t>
        <w:br/>
        <w:t>Dado que es probable que tpepPickupDateTime sea una marca de tiempo, convertirla en una fecha garantiza que solo contenga la fecha.</w:t>
        <w:br/>
        <w:t>porción.</w:t>
        <w:br/>
        <w:t>Otras opciones como .alias('date') solo cambian el nombre de la columna sin cambiar su tipo.</w:t>
        <w:br/>
        <w:t>3.filter("Monto de tarifa &gt; 0 Y Monto de tarifa &lt; 100")</w:t>
        <w:br/>
        <w:t>La función .filter() en PySpark se utiliza para aplicar condiciones de filtrado similares a SQL a DataFrames.</w:t>
        <w:br/>
        <w:t>La condición seleccionada garantiza que sólo se muestren las filas en las que fareAmount sea mayor que 0 y menor que 100.</w:t>
        <w:br/>
        <w:t>retenido.</w:t>
        <w:br/>
        <w:t>Otras opciones como .where(df.fareAmount.isin([1,100])) filtran por valores específicos en lugar de un rango.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nuevo modelo semántico en OneLake.</w:t>
        <w:br/>
        <w:t>Utiliza un cuaderno Fabric para leer los datos en un Spark DataFrame.</w:t>
        <w:br/>
        <w:t>Debe evaluar los datos para calcular los valores mínimo, máximo, medio y de desviación estándar para todas las cadenas y</w:t>
        <w:br/>
        <w:t>columnas numéricas.</w:t>
        <w:br/>
        <w:t>Solución: utiliza la siguiente expresión de PySpark:</w:t>
        <w:br/>
        <w:t>df.explicar()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El método df.explain() en PySpark se utiliza para imprimir los planos lógicos y físicos de un DataFrame, lo que ayuda</w:t>
        <w:br/>
        <w:t>para comprender cómo Spark planea ejecutar la consulta. No calcula ningún valor estadístico como min,</w:t>
        <w:br/>
        <w:t>desviación máxima, media o estándar.</w:t>
        <w:br/>
        <w:t>Para lograr el objetivo, debes usar: df.describe().show()</w:t>
        <w:br/>
        <w:t>Pregunta: 54</w:t>
        <w:br/>
        <w:t>Volcados profundos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nuevo modelo semántico en OneLake.</w:t>
        <w:br/>
        <w:t>Utiliza un cuaderno Fabric para leer los datos en un Spark DataFrame.</w:t>
        <w:br/>
        <w:t>Debe evaluar los datos para calcular los valores mínimo, máximo, medio y de desviación estándar para todas las cadenas y</w:t>
        <w:br/>
        <w:t>columnas numéricas.</w:t>
        <w:br/>
        <w:t>Solución: utiliza la siguiente expresión de PySpark:</w:t>
        <w:br/>
        <w:t>df.mostrar()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Métodos correctos: use df.describe().show() para estadísticas básicas y df.agg() con funciones apropiadas (min,</w:t>
        <w:br/>
        <w:t>max, mean, stddev) para obtener estadísticas detalladas.</w:t>
        <w:br/>
        <w:t>La sintaxis correcta es df.describe().Fuentes:* describe --&gt;</w:t>
        <w:br/>
        <w:t>https://spark.apache.org/docs/latest/api/python/reference/pyspark.sql/api/pyspark.sql.DataFrame.describe.html*</w:t>
        <w:br/>
        <w:t>mostrar --&gt;</w:t>
        <w:br/>
        <w:t>https://spark.apache.org/docs/latest/api/python/reference/pyspark.sql/api/pyspark.sql.DataFrame.show.html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nuevo modelo semántico en OneLake.</w:t>
        <w:br/>
        <w:t>Utiliza un cuaderno Fabric para leer los datos en un Spark DataFrame.</w:t>
        <w:br/>
        <w:t>Debe evaluar los datos para calcular los valores mínimo, máximo, medio y de desviación estándar para todas las cadenas y</w:t>
        <w:br/>
        <w:t>columnas numéricas.</w:t>
        <w:br/>
        <w:t>Solución: utiliza la siguiente expresión de PySpark:</w:t>
        <w:br/>
        <w:t>df.summary()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 xml:space="preserve"> R. Sí</w:t>
        <w:br/>
        <w:t>La función df.summary() en PySpark proporciona estadísticas resumidas para columnas numéricas y de cadena en un</w:t>
        <w:br/>
        <w:t>Marco de datos, que incluye:</w:t>
        <w:br/>
        <w:t>Para columnas numéricas: recuento, media, desviación estándar, mínimo, máximo</w:t>
        <w:br/>
        <w:t>Pregunta: 55</w:t>
        <w:br/>
        <w:t>Volcados profundos</w:t>
        <w:br/>
        <w:t>Pregunta: 56</w:t>
        <w:br/>
        <w:t>Volcados profundos</w:t>
      </w:r>
    </w:p>
    <w:p>
      <w:r>
        <w:t>Para columnas de cadena: recuento, mínimo, máximo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una casa en el lago llamada Lakehouse1. Lakehouse1 contiene una tabla Delta llamada</w:t>
        <w:br/>
        <w:t>Cliente.</w:t>
        <w:br/>
        <w:t>Cuando consulta al Cliente, descubre que la consulta tarda en ejecutarse. Sospechas que el mantenimiento NO fue</w:t>
        <w:br/>
        <w:t>realizado sobre la mesa.</w:t>
        <w:br/>
        <w:t>Debe identificar si se realizaron tareas de mantenimiento en el Cliente.</w:t>
        <w:br/>
        <w:t>Solución: ejecuta la siguiente instrucción Spark SQL:</w:t>
        <w:br/>
        <w:t>DESCRIBIR HISTORIAL cliente -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Sí, ejecutar DESCRIBIR HISTORIAL del cliente cumple con el objetivo de identificar si las tareas de mantenimiento se realizaron</w:t>
        <w:br/>
        <w:t>realizado en la mesa Delta.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una casa en el lago llamada Lakehouse1. Lakehouse1 contiene una tabla Delta llamada</w:t>
        <w:br/>
        <w:t>Cliente.</w:t>
        <w:br/>
        <w:t>Cuando consulta al Cliente, descubre que la consulta tarda en ejecutarse. Sospechas que el mantenimiento NO fue</w:t>
        <w:br/>
        <w:t>realizado sobre la mesa.</w:t>
        <w:br/>
        <w:t>Debe identificar si se realizaron tareas de mantenimiento en el Cliente.</w:t>
        <w:br/>
        <w:t>Solución: ejecuta la siguiente instrucción Spark SQL:</w:t>
        <w:br/>
        <w:t>ACTUALIZAR TABLA cliente -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No, ejecutar el cliente REFRESH TABLE no cumple con el objetivo de identificar si las tareas de mantenimiento</w:t>
        <w:br/>
        <w:t>se realizaron en la mesa Delta. Este comando Spark SQL se utiliza para actualizar los metadatos de una tabla. eso</w:t>
        <w:br/>
        <w:t>garantiza que el esquema y los datos más recientes estén disponibles para consultas, pero no proporciona ninguna información histórica</w:t>
        <w:br/>
        <w:t>Pregunta: 57</w:t>
        <w:br/>
        <w:t>Volcados profundos</w:t>
        <w:br/>
        <w:t>Pregunta: 58</w:t>
        <w:br/>
        <w:t>Volcados profundos</w:t>
      </w:r>
    </w:p>
    <w:p>
      <w:r>
        <w:t>sobre las operaciones de mantenimiento.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una casa en el lago llamada Lakehouse1. Lakehouse1 contiene una tabla Delta llamada</w:t>
        <w:br/>
        <w:t>Cliente.</w:t>
        <w:br/>
        <w:t>Cuando consulta al Cliente, descubre que la consulta tarda en ejecutarse. Sospechas que el mantenimiento NO fue</w:t>
        <w:br/>
        <w:t>realizado sobre la mesa.</w:t>
        <w:br/>
        <w:t>Debe identificar si se realizaron tareas de mantenimiento en el Cliente.</w:t>
        <w:br/>
        <w:t>Solución: ejecuta la siguiente instrucción Spark SQL:</w:t>
        <w:br/>
        <w:t>EXPLICAR TABLA cliente -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La declaración EXPLAIN en Spark SQL se utiliza para mostrar el plan de ejecución de una consulta. Este plan muestra cómo</w:t>
        <w:br/>
        <w:t>Spark ejecutará la consulta, incluidos detalles sobre las operaciones y etapas involucradas. Si bien es útil para</w:t>
        <w:br/>
        <w:t>comprender y optimizar el rendimiento de las consultas, no proporciona información histórica sobre</w:t>
        <w:br/>
        <w:t>Tareas de mantenimiento como optimización, compactación o aspirado realizadas sobre la mesa.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Pregunta: 59</w:t>
        <w:br/>
        <w:t>Volcados profundos</w:t>
        <w:br/>
        <w:t>Pregunta: 60</w:t>
        <w:br/>
        <w:t>Volcados profundos</w:t>
      </w:r>
    </w:p>
    <w:p>
      <w:r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Los datos de satisfacción del cliente contienen las siguientes tablas:</w:t>
        <w:br/>
        <w:t>•Encuesta</w:t>
        <w:br/>
        <w:t>•Pregunta</w:t>
        <w:br/>
        <w:t>•Respuesta</w:t>
        <w:br/>
        <w:t>Para cada encuesta enviada, ocurre lo siguiente:</w:t>
        <w:br/>
        <w:t>•Se agrega una fila a la tabla Encuesta.</w:t>
        <w:br/>
        <w:t>•Se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</w:r>
    </w:p>
    <w:p>
      <w:r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•AnalyticsPOC: contendrá el almacén de datos, los modelos semánticos, los canales de informes, el flujo de datos y los cuadernos utilizados para</w:t>
        <w:br/>
        <w:t>poblar el almacén de datos</w:t>
        <w:br/>
        <w:t>•DataEngPOC: contendrá todas las canalizaciones, flujos de datos y cuadernos utilizados para poblar OneLake</w:t>
        <w:br/>
        <w:t>•DataSciPOC: Contendrá todos los cuadernos e informes creados por los científicos de datos.</w:t>
        <w:br/>
        <w:t>Se creará lo siguiente en el espacio de trabajo de AnalyticsPOC:</w:t>
        <w:br/>
        <w:t>•Un almacén de datos (tipo por decidir)</w:t>
        <w:br/>
        <w:t>•Un modelo semántico personalizado</w:t>
        <w:br/>
        <w:t>•Un modelo semántico predeterminado</w:t>
        <w:br/>
        <w:t>•Reportes interactivos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•Acceso de lectura mediante T-SQL o Python</w:t>
        <w:br/>
        <w:t>•Datos semiestructurados y no estructurados</w:t>
        <w:br/>
        <w:t>•Seguridad a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•Los precios de lista que son menores o iguales a 50 están en el grupo de precios bajos.</w:t>
        <w:br/>
        <w:t>•Los precios de lista mayores a 50 y menores o iguales a 1,000 se encuentran en el grupo de precios medios.</w:t>
        <w:br/>
        <w:t>•Los precios de lista superiores a 1.000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</w:r>
    </w:p>
    <w:p>
      <w:r>
        <w:t>•Los administradores del tejido serán los administradores del espacio de trabajo.</w:t>
        <w:br/>
        <w:t>•Los ingenieros de datos deben poder leer y escribir en el almacén de datos. No se debe conceder acceso a los conjuntos de datos</w:t>
        <w:br/>
        <w:t>o informes.</w:t>
        <w:br/>
        <w:t>•Los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•Los científicos de datos deben poder leer desde el almacén de datos, pero no escribir en él. Accederán a los datos utilizando</w:t>
        <w:br/>
        <w:t>un cuaderno chispa</w:t>
        <w:br/>
        <w:t>•Los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•La dimensión de fecha debe estar disponible para todos los usuarios del almacén de datos.</w:t>
        <w:br/>
        <w:t>•Se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•FabricAdmins: administradores de Fabric</w:t>
        <w:br/>
        <w:t>•AnalyticsTeam: Todos los miembros del equipo de análisis.</w:t>
        <w:br/>
        <w:t>•Analistas de datos: los analistas de datos del equipo de análisis.</w:t>
        <w:br/>
        <w:t>•Científicos de datos: los científicos de datos del equipo de análisis.</w:t>
        <w:br/>
        <w:t>•DataEngineers: los ingenieros de datos del equipo de análisis.</w:t>
        <w:br/>
        <w:t>•AnalyticsEngineers: los ingenieros analíticos del equipo de análisis.</w:t>
        <w:br/>
        <w:t>Requisitos del informe -</w:t>
        <w:br/>
        <w:t>Los analistas de datos deben crear un informe de satisfacción del cliente que cumpla con los siguientes requisitos:</w:t>
        <w:br/>
        <w:t>•Permite que un usuario seleccione un producto para filtrar las respuestas de la encuesta de clientes solo para aquellos que lo compraron.</w:t>
        <w:br/>
        <w:t>producto.</w:t>
        <w:br/>
        <w:t>•Muestra el puntaje promedio de satisfacción general de todas las encuestas enviadas durante los últimos 12 meses hasta un</w:t>
        <w:br/>
        <w:t>fecha seleccionada.</w:t>
        <w:br/>
        <w:t>•Muestra datos tan pronto como se actualizan en el almacén de datos.</w:t>
        <w:br/>
        <w:t>•Asegura que el informe y el modelo semántico solo contengan datos del año actual y anterior.</w:t>
        <w:br/>
        <w:t>•Garantiza que el informe respete cualquier seguridad a nivel de tabla especificada en el almacén de datos de origen.</w:t>
        <w:br/>
        <w:t>•Minimiza el tiempo de ejecución de las consultas de informes.</w:t>
        <w:br/>
        <w:t>Debe recomendar una solución para preparar al inquilino para la prueba de concepto.</w:t>
        <w:br/>
        <w:t>¿Qué dos acciones debería recomendar realizar desde el portal Fabric Admin? Cada respuesta correcta presenta</w:t>
        <w:br/>
        <w:t>parte de la solución.</w:t>
        <w:br/>
        <w:t>NOTA: Cada respuesta correcta vale un punto.</w:t>
        <w:br/>
        <w:t>A.Habilite la opción Los usuarios pueden probar las funciones pagas de Microsoft Fabric para toda la organización.</w:t>
        <w:br/>
        <w:t>B.Habilite la opción Los usuarios pueden probar las funciones pagas de Microsoft Fabric para grupos de seguridad específicos.</w:t>
        <w:br/>
        <w:t>C.Habilite la opción Permitir que los usuarios invitados de Azure Active Directory accedan a Microsoft Fabric para una seguridad específica</w:t>
        <w:br/>
        <w:t>grupos.</w:t>
        <w:br/>
        <w:t>D.Habilite la opción Los usuarios pueden crear elementos de Fabric y excluir grupos de seguridad específicos.</w:t>
        <w:br/>
        <w:t>E.Habilite la opción Los usuarios pueden crear elementos de Fabric para grupos de seguridad específicos.</w:t>
        <w:br/>
        <w:t>Respuesta: SER</w:t>
        <w:br/>
        <w:t>Explicación:</w:t>
        <w:br/>
        <w:t>Habilite la opción Los usuarios pueden probar las funciones pagas de Microsoft Fabric para grupos de seguridad específicos: esto permitirá</w:t>
        <w:br/>
        <w:t>grupos de seguridad específicos (como AnalyticsTeam, DataAnalysts, DataScientists, DataEngineers y</w:t>
        <w:br/>
        <w:t>AnalyticsEngineers) para acceder y utilizar las funciones pagas de Microsoft Fabric necesarias para la PoC. esto es</w:t>
        <w:br/>
        <w:t>Es importante garantizar que solo los miembros relevantes del equipo puedan utilizar estas funciones avanzadas mientras</w:t>
        <w:br/>
        <w:t>evitando el acceso innecesario a otros usuarios.</w:t>
        <w:br/>
        <w:t>Habilite la opción Los usuarios pueden crear elementos de Fabric para grupos de seguridad específicos: esto permitirá solo</w:t>
      </w:r>
    </w:p>
    <w:p>
      <w:r>
        <w:t>grupos de seguridad para crear elementos de Fabric, asegurando que la creación de estos elementos sea controlada y administrada por</w:t>
        <w:br/>
        <w:t>los miembros apropiados del equipo. Esto ayuda a mantener el principio de privilegio mínimo y garantiza que sólo</w:t>
        <w:br/>
        <w:t>El personal autorizado puede crear y gestionar elementos de Fabric durante la prueba de concepto.</w:t>
        <w:br/>
        <w:t>PUNTO CALIENTE</w:t>
        <w:br/>
        <w:t>-</w:t>
        <w:br/>
        <w:t>Estudio de caso</w:t>
        <w:br/>
        <w:t>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iniciar el estudio de caso</w:t>
        <w:br/>
        <w:t>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</w:t>
        <w:br/>
        <w:t>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</w:t>
        <w:br/>
        <w:t>-</w:t>
        <w:br/>
        <w:t>Entorno de tela</w:t>
        <w:br/>
        <w:t>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</w:t>
        <w:br/>
        <w:t>-</w:t>
        <w:br/>
        <w:t>Litware tiene datos que deben ser analizados como se muestra en la siguiente tabla.</w:t>
        <w:br/>
        <w:t>Pregunta: 61</w:t>
        <w:br/>
        <w:t>Volcados profundos</w:t>
      </w:r>
    </w:p>
    <w:p>
      <w:r>
        <w:t>Los datos del Producto contienen una sola tabla y las siguientes columnas.</w:t>
        <w:br/>
        <w:t>Los datos de satisfacción del cliente contienen las siguientes tablas:</w:t>
        <w:br/>
        <w:t>•Encuesta</w:t>
        <w:br/>
        <w:t>•Pregunta</w:t>
        <w:br/>
        <w:t>•Respuesta</w:t>
        <w:br/>
        <w:t>Para cada encuesta enviada, ocurre lo siguiente:</w:t>
        <w:br/>
        <w:t>•Se agrega una fila a la tabla Encuesta.</w:t>
        <w:br/>
        <w:t>•Se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</w:t>
        <w:br/>
        <w:t>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</w:t>
        <w:br/>
        <w:t>-</w:t>
        <w:br/>
        <w:t>Cambios planificados</w:t>
        <w:br/>
        <w:t>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•AnalyticsPOC: contendrá el almacén de datos, los modelos semánticos, los canales de informes, el flujo de datos y los cuadernos utilizados para</w:t>
        <w:br/>
        <w:t>poblar el almacén de datos</w:t>
        <w:br/>
        <w:t>•DataEngPOC: contendrá todas las canalizaciones, flujos de datos y cuadernos utilizados para poblar OneLake</w:t>
        <w:br/>
        <w:t>•DataSciPOC: Contendrá todos los cuadernos e informes creados por los científicos de datos.</w:t>
      </w:r>
    </w:p>
    <w:p>
      <w:r>
        <w:t>Se creará lo siguiente en el espacio de trabajo de AnalyticsPOC:</w:t>
        <w:br/>
        <w:t>•Un almacén de datos (tipo por decidir)</w:t>
        <w:br/>
        <w:t>•Un modelo semántico personalizado</w:t>
        <w:br/>
        <w:t>•Un modelo semántico predeterminado</w:t>
        <w:br/>
        <w:t>•Reportes interactivos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</w:t>
        <w:br/>
        <w:t>-</w:t>
        <w:br/>
        <w:t>El almacén de datos debe admitir lo siguiente:</w:t>
        <w:br/>
        <w:t>•Acceso de lectura mediante T-SQL o Python</w:t>
        <w:br/>
        <w:t>•Datos semiestructurados y no estructurados</w:t>
        <w:br/>
        <w:t>•Seguridad a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•Los precios de lista que son menores o iguales a 50 están en el grupo de precios bajos.</w:t>
        <w:br/>
        <w:t>•Los precios de lista mayores a 50 y menores o iguales a 1,000 se encuentran en el grupo de precios medios.</w:t>
        <w:br/>
        <w:t>•Los precios de lista superiores a 1.000 se encuentran en el grupo de precios altos.</w:t>
        <w:br/>
        <w:t>Requisitos de seguridad</w:t>
        <w:br/>
        <w:t>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•Los administradores del tejido serán los administradores del espacio de trabajo.</w:t>
        <w:br/>
        <w:t>•Los ingenieros de datos deben poder leer y escribir en el almacén de datos. No se debe conceder acceso a los conjuntos de datos</w:t>
        <w:br/>
        <w:t>o informes.</w:t>
        <w:br/>
        <w:t>•Los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•Los científicos de datos deben poder leer desde el almacén de datos, pero no escribir en él. Accederán a los datos utilizando</w:t>
        <w:br/>
        <w:t>un cuaderno chispa</w:t>
        <w:br/>
        <w:t>•Los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•La dimensión de fecha debe estar disponible para todos los usuarios del almacén de datos.</w:t>
      </w:r>
    </w:p>
    <w:p>
      <w:r>
        <w:t>•Se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•FabricAdmins: administradores de Fabric</w:t>
        <w:br/>
        <w:t>•AnalyticsTeam: Todos los miembros del equipo de análisis.</w:t>
        <w:br/>
        <w:t>•Analistas de datos: los analistas de datos del equipo de análisis.</w:t>
        <w:br/>
        <w:t>•Científicos de datos: los científicos de datos del equipo de análisis.</w:t>
        <w:br/>
        <w:t>•DataEngineers: los ingenieros de datos del equipo de análisis.</w:t>
        <w:br/>
        <w:t>•AnalyticsEngineers: los ingenieros analíticos del equipo de análisis.</w:t>
        <w:br/>
        <w:t>Requisitos del informe</w:t>
        <w:br/>
        <w:t>-</w:t>
        <w:br/>
        <w:t>Los analistas de datos deben crear un informe de satisfacción del cliente que cumpla con los siguientes requisitos:</w:t>
        <w:br/>
        <w:t>•Permite que un usuario seleccione un producto para filtrar las respuestas de la encuesta de clientes solo para aquellos que lo compraron.</w:t>
        <w:br/>
        <w:t>producto.</w:t>
        <w:br/>
        <w:t>•Muestra el puntaje promedio de satisfacción general de todas las encuestas enviadas durante los últimos 12 meses hasta un</w:t>
        <w:br/>
        <w:t>fecha seleccionada.</w:t>
        <w:br/>
        <w:t>•Muestra datos tan pronto como se actualizan en el almacén de datos.</w:t>
        <w:br/>
        <w:t>•Asegura que el informe y el modelo semántico solo contengan datos del año actual y anterior.</w:t>
        <w:br/>
        <w:t>•Garantiza que el informe respete cualquier seguridad a nivel de tabla especificada en el almacén de datos de origen.</w:t>
        <w:br/>
        <w:t>•Minimiza el tiempo de ejecución de las consultas de informes.</w:t>
        <w:br/>
        <w:t>Es necesario diseñar un modelo semántico para el informe de satisfacción del cliente.</w:t>
        <w:br/>
        <w:t>¿Qué método y modo de autenticación de fuente de datos debería utilizar? Para responder, seleccione las opciones apropiadas en</w:t>
        <w:br/>
        <w:t>el área de respuesta.</w:t>
        <w:br/>
        <w:t>NOTA: Cada selección correcta vale un punto.</w:t>
        <w:br/>
        <w:t>Respuesta:</w:t>
      </w:r>
    </w:p>
    <w:p>
      <w:r>
        <w:t>Explicación:</w:t>
        <w:br/>
        <w:t>1. Método de autenticación: "Autenticación de inicio de sesión único (SSO)"</w:t>
        <w:br/>
        <w:t>SSO (Inicio de sesión único) permite a los usuarios autenticarse una vez y obtener acceso a múltiples aplicaciones sin</w:t>
        <w:br/>
        <w:t>necesidad de iniciar sesión por separado.</w:t>
        <w:br/>
        <w:t>Este es un método de autenticación seguro y fluido comúnmente utilizado en entornos empresariales para Microsoft.</w:t>
        <w:br/>
        <w:t>Fabric, Power BI y otros servicios.</w:t>
        <w:br/>
        <w:t>En comparación con la autenticación básica (que requiere nombre de usuario/contraseña) o la autenticación de entidad de servicio</w:t>
        <w:br/>
        <w:t>(utilizado para acceso automatizado), SSO proporciona una mejor experiencia de usuario y seguridad.</w:t>
        <w:br/>
        <w:t>2. Modo: "Lago Directo"</w:t>
        <w:br/>
        <w:t>El modo Direct Lake es un nuevo modo de consulta híbrido que combina el rendimiento del modo Importar con la realidad.</w:t>
        <w:br/>
        <w:t>acceso por tiempo de DirectQuery.</w:t>
        <w:br/>
        <w:t>A diferencia del modo Importar, que carga datos en la memoria, o DirectQuery, que consulta el origen en vivo, Direct Lake</w:t>
        <w:br/>
        <w:t>consulta tablas Delta directamente desde OneLake sin necesidad de carga previa.</w:t>
        <w:br/>
        <w:t>Este modo está optimizado para un alto rendimiento y escalabilidad, lo que lo convierte en una opción ideal para Power BI y Fabric.</w:t>
        <w:br/>
        <w:t>escenarios.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Pregunta: 62</w:t>
        <w:br/>
        <w:t>Volcados profundos</w:t>
      </w:r>
    </w:p>
    <w:p>
      <w:r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Los datos del Producto contienen una sola tabla y las siguientes columnas.</w:t>
        <w:br/>
        <w:t>Los datos de satisfacción del cliente contienen las siguientes tablas:</w:t>
        <w:br/>
        <w:t>•Encuesta</w:t>
        <w:br/>
        <w:t>•Pregunta</w:t>
        <w:br/>
        <w:t>•Respuesta</w:t>
        <w:br/>
        <w:t>Para cada encuesta enviada, ocurre lo siguiente:</w:t>
        <w:br/>
        <w:t>•Se agrega una fila a la tabla Encuesta.</w:t>
        <w:br/>
        <w:t>•Se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</w:r>
    </w:p>
    <w:p>
      <w:r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•AnalyticsPOC: contendrá el almacén de datos, los modelos semánticos, los canales de informes, el flujo de datos y los cuadernos utilizados para</w:t>
        <w:br/>
        <w:t>poblar el almacén de datos</w:t>
        <w:br/>
        <w:t>•DataEngPOC: contendrá todas las canalizaciones, flujos de datos y cuadernos utilizados para poblar OneLake</w:t>
        <w:br/>
        <w:t>•DataSciPOC: Contendrá todos los cuadernos e informes creados por los científicos de datos.</w:t>
        <w:br/>
        <w:t>Se creará lo siguiente en el espacio de trabajo de AnalyticsPOC:</w:t>
        <w:br/>
        <w:t>•Un almacén de datos (tipo por decidir)</w:t>
        <w:br/>
        <w:t>•Un modelo semántico personalizado</w:t>
        <w:br/>
        <w:t>•Un modelo semántico predeterminado</w:t>
        <w:br/>
        <w:t>•Reportes interactivos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•Acceso de lectura mediante T-SQL o Python</w:t>
        <w:br/>
        <w:t>•Datos semiestructurados y no estructurados</w:t>
        <w:br/>
        <w:t>•Seguridad a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</w:r>
    </w:p>
    <w:p>
      <w:r>
        <w:t>Se debe utilizar la siguiente lógica:</w:t>
        <w:br/>
        <w:t>•Los precios de lista que son menores o iguales a 50 están en el grupo de precios bajos.</w:t>
        <w:br/>
        <w:t>•Los precios de lista mayores a 50 y menores o iguales a 1,000 se encuentran en el grupo de precios medios.</w:t>
        <w:br/>
        <w:t>•Los precios de lista superiores a 1.000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•Los administradores del tejido serán los administradores del espacio de trabajo.</w:t>
        <w:br/>
        <w:t>•Los ingenieros de datos deben poder leer y escribir en el almacén de datos. No se debe conceder acceso a los conjuntos de datos</w:t>
        <w:br/>
        <w:t>o informes.</w:t>
        <w:br/>
        <w:t>•Los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•Los científicos de datos deben poder leer desde el almacén de datos, pero no escribir en él. Accederán a los datos utilizando</w:t>
        <w:br/>
        <w:t>un cuaderno chispa</w:t>
        <w:br/>
        <w:t>•Los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•La dimensión de fecha debe estar disponible para todos los usuarios del almacén de datos.</w:t>
        <w:br/>
        <w:t>•Se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  <w:br/>
        <w:t>•FabricAdmins: administradores de Fabric</w:t>
        <w:br/>
        <w:t>•AnalyticsTeam: Todos los miembros del equipo de análisis.</w:t>
        <w:br/>
        <w:t>•Analistas de datos: los analistas de datos del equipo de análisis.</w:t>
        <w:br/>
        <w:t>•Científicos de datos: los científicos de datos del equipo de análisis.</w:t>
        <w:br/>
        <w:t>•DataEngineers: los ingenieros de datos del equipo de análisis.</w:t>
        <w:br/>
        <w:t>•AnalyticsEngineers: los ingenieros analíticos del equipo de análisis.</w:t>
        <w:br/>
        <w:t>Requisitos del informe -</w:t>
        <w:br/>
        <w:t>Los analistas de datos deben crear un informe de satisfacción del cliente que cumpla con los siguientes requisitos:</w:t>
        <w:br/>
        <w:t>•Permite que un usuario seleccione un producto para filtrar las respuestas de la encuesta de clientes solo para aquellos que lo compraron.</w:t>
        <w:br/>
        <w:t>producto.</w:t>
        <w:br/>
        <w:t>•Muestra el puntaje promedio de satisfacción general de todas las encuestas enviadas durante los últimos 12 meses hasta un</w:t>
        <w:br/>
        <w:t>fecha seleccionada.</w:t>
        <w:br/>
        <w:t>•Muestra datos tan pronto como se actualizan en el almacén de datos.</w:t>
        <w:br/>
        <w:t>•Asegura que el informe y el modelo semántico solo contengan datos del año actual y anterior.</w:t>
        <w:br/>
        <w:t>•Garantiza que el informe respete cualquier seguridad a nivel de tabla especificada en el almacén de datos de origen.</w:t>
        <w:br/>
        <w:t>•Minimiza el tiempo de ejecución de las consultas de informes.</w:t>
        <w:br/>
        <w:t>Debe implementar la dimensión de fecha en el almacén de datos. La solución debe cumplir con los requisitos técnicos.</w:t>
        <w:br/>
        <w:t>¿Cuáles son dos formas de lograr el objetivo? Cada respuesta correcta presenta una solución completa.</w:t>
        <w:br/>
        <w:t>NOTA: Cada selección correcta vale un punto.</w:t>
        <w:br/>
        <w:t>A. Complete la tabla de dimensiones de fecha mediante un flujo de datos.</w:t>
        <w:br/>
        <w:t>B. Complete la tabla de dimensiones de fecha mediante una actividad de copia en una canalización.</w:t>
        <w:br/>
        <w:t>C. Complete la vista de dimensión de fecha mediante T-SQL.</w:t>
        <w:br/>
        <w:t>D. Complete la tabla de dimensiones de fecha utilizando una actividad de procedimiento almacenado en una canalización.</w:t>
        <w:br/>
        <w:t>Respuesta: ANUNCIO</w:t>
      </w:r>
    </w:p>
    <w:p>
      <w:r>
        <w:t>Explicación:</w:t>
        <w:br/>
        <w:t>A. Complete la tabla de dimensiones de fecha mediante un flujo de datos.</w:t>
        <w:br/>
        <w:t>Los flujos de datos en Microsoft Fabric (o Power BI) permiten que las operaciones ETL (Extraer, Transformar, Cargar) creen y</w:t>
        <w:br/>
        <w:t>poblar tablas.</w:t>
        <w:br/>
        <w:t>Se pueden utilizar para generar y mantener una dimensión de fecha con columnas calculadas como año, trimestre,</w:t>
        <w:br/>
        <w:t>mes y semana.</w:t>
        <w:br/>
        <w:t>D. Complete la tabla de dimensiones de fecha utilizando una actividad de procedimiento almacenado en una canalización.</w:t>
        <w:br/>
        <w:t>Los procedimientos almacenados permiten aplicar lógica y transformaciones predefinidas al insertar o actualizar</w:t>
        <w:br/>
        <w:t>registros en la tabla de dimensiones de fecha.</w:t>
        <w:br/>
        <w:t>El uso de una actividad de procedimiento almacenado en una canalización de Azure Data Factory (ADF) o Microsoft Fabric es una práctica común.</w:t>
        <w:br/>
        <w:t>forma de completar y mantener una dimensión de fecha.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empresa de fabricación que tiene oficinas en toda América del Norte. El equipo de análisis de Litware</w:t>
        <w:br/>
        <w:t>contiene ingenieros de datos, ingenieros analíticos, analistas de datos y científicos de datos.</w:t>
        <w:br/>
        <w:t>Entorno existente -</w:t>
        <w:br/>
        <w:t>Entorno de tela -</w:t>
        <w:br/>
        <w:t>Litware ha estado utilizando un inquilino de Microsoft Power BI durante tres años. Litware NO ha habilitado ninguna capacidad de Fabric</w:t>
        <w:br/>
        <w:t>y características.</w:t>
        <w:br/>
        <w:t>Datos disponibles -</w:t>
        <w:br/>
        <w:t>Litware tiene datos que deben ser analizados como se muestra en la siguiente tabla.</w:t>
        <w:br/>
        <w:t>Pregunta: 63</w:t>
        <w:br/>
        <w:t>Volcados profundos</w:t>
      </w:r>
    </w:p>
    <w:p>
      <w:r>
        <w:t>Los datos del Producto contienen una sola tabla y las siguientes columnas.</w:t>
        <w:br/>
        <w:t>Los datos de satisfacción del cliente contienen las siguientes tablas:</w:t>
        <w:br/>
        <w:t>•Encuesta</w:t>
        <w:br/>
        <w:t>•Pregunta</w:t>
        <w:br/>
        <w:t>•Respuesta</w:t>
        <w:br/>
        <w:t>Para cada encuesta enviada, ocurre lo siguiente:</w:t>
        <w:br/>
        <w:t>•Se agrega una fila a la tabla Encuesta.</w:t>
        <w:br/>
        <w:t>•Se agrega una fila a la tabla de Respuestas para cada pregunta de la encuesta.</w:t>
        <w:br/>
        <w:t>La tabla de preguntas contiene el texto de cada pregunta de la encuesta. La tercera pregunta en cada respuesta de la encuesta es una</w:t>
        <w:br/>
        <w:t>puntuación de satisfacción general. Los clientes pueden enviar una encuesta después de cada compra.</w:t>
        <w:br/>
        <w:t>Problemas de usuario -</w:t>
        <w:br/>
        <w:t>El equipo de análisis dispone de grandes volúmenes de datos, algunos de los cuales son semiestructurados. El equipo quiere usar Fabric para</w:t>
        <w:br/>
        <w:t>crear un nuevo almacén de datos.</w:t>
        <w:br/>
        <w:t>Los datos de productos suelen clasificarse en tres grupos de precios: alto, medio y bajo. Esta lógica se implementa en</w:t>
        <w:br/>
        <w:t>varias bases de datos y modelos semánticos, pero la lógica NO siempre coincide entre las implementaciones.</w:t>
        <w:br/>
        <w:t>Requisitos -</w:t>
        <w:br/>
        <w:t>Cambios planificados -</w:t>
        <w:br/>
        <w:t>Litware planea habilitar funciones de Fabric en el inquilino existente. El equipo de análisis creará un nuevo almacén de datos como</w:t>
        <w:br/>
        <w:t>prueba de concepto (PoC). Los usuarios restantes de Liware solo tendrán acceso a las funciones de Fabric una vez que se complete el PoC.</w:t>
        <w:br/>
        <w:t>completo. La PoC se completará utilizando una capacidad de prueba de Fabric.</w:t>
        <w:br/>
        <w:t>Se crearán los siguientes tres espacios de trabajo:</w:t>
        <w:br/>
        <w:t>•AnalyticsPOC: contendrá el almacén de datos, los modelos semánticos, los canales de informes, el flujo de datos y los cuadernos utilizados para</w:t>
        <w:br/>
        <w:t>poblar el almacén de datos</w:t>
        <w:br/>
        <w:t>•DataEngPOC: contendrá todas las canalizaciones, flujos de datos y cuadernos utilizados para poblar OneLake</w:t>
        <w:br/>
        <w:t>•DataSciPOC: Contendrá todos los cuadernos e informes creados por los científicos de datos.</w:t>
        <w:br/>
        <w:t>Se creará lo siguiente en el espacio de trabajo de AnalyticsPOC:</w:t>
        <w:br/>
        <w:t>•Un almacén de datos (tipo por decidir)</w:t>
      </w:r>
    </w:p>
    <w:p>
      <w:r>
        <w:t>•Un modelo semántico personalizado</w:t>
        <w:br/>
        <w:t>•Un modelo semántico predeterminado</w:t>
        <w:br/>
        <w:t>•Reportes interactivos</w:t>
        <w:br/>
        <w:t>Los ingenieros de datos crearán canales de datos para cargar datos en OneLake cada hora o diariamente, según los datos.</w:t>
        <w:br/>
        <w:t>fuente. Los ingenieros analíticos crearán procesos para ingerir, transformar y cargar los datos en el almacén de datos en</w:t>
        <w:br/>
        <w:t>el espacio de trabajo de AnalyticsPOC diariamente. Siempre que sea posible, los ingenieros de datos utilizarán herramientas de código bajo para los datos.</w:t>
        <w:br/>
        <w:t>ingestión. La elección de qué herramientas de limpieza y transformación de datos utilizar quedará en manos de los ingenieros de datos.</w:t>
        <w:br/>
        <w:t>discreción.</w:t>
        <w:br/>
        <w:t>Todos los modelos semánticos e informes del espacio de trabajo de Analytics POC utilizarán el almacén de datos como único dato.</w:t>
        <w:br/>
        <w:t>fuente.</w:t>
        <w:br/>
        <w:t>Requisitos técnicos -</w:t>
        <w:br/>
        <w:t>El almacén de datos debe admitir lo siguiente:</w:t>
        <w:br/>
        <w:t>•Acceso de lectura mediante T-SQL o Python</w:t>
        <w:br/>
        <w:t>•Datos semiestructurados y no estructurados</w:t>
        <w:br/>
        <w:t>•Seguridad a nivel de fila (RLS) para usuarios que ejecutan consultas T-SQL</w:t>
        <w:br/>
        <w:t>Los archivos cargados por los ingenieros de datos en OneLake se almacenarán en formato Parquet y cumplirán con Delta Lake.</w:t>
        <w:br/>
        <w:t>especificaciones.</w:t>
        <w:br/>
        <w:t>Los datos se cargarán sin transformación en un área del almacén de datos de AnalyticsPOC. Los datos serán entonces</w:t>
        <w:br/>
        <w:t>limpiado, fusionado y transformado en un modelo dimensional</w:t>
        <w:br/>
        <w:t>El proceso de carga de datos debe garantizar que los datos sin procesar y limpios se actualicen por completo antes de completar el archivo.</w:t>
        <w:br/>
        <w:t>modelo dimensional</w:t>
        <w:br/>
        <w:t>El modelo dimensional debe contener una dimensión de fecha. No existe ninguna fuente de datos para la dimensión de fecha. el</w:t>
        <w:br/>
        <w:t>El año fiscal de Litware coincide con el año calendario. La dimensión de fecha siempre debe contener fechas desde 2010 hasta</w:t>
        <w:br/>
        <w:t>finales del año en curso.</w:t>
        <w:br/>
        <w:t>Los ingenieros analíticos deben mantener la lógica del grupo de precios de productos en una única ubicación. el precio</w:t>
        <w:br/>
        <w:t>Los datos del grupo deben estar disponibles en el almacén de datos de T-SOL. consultas y en el modelo semántico predeterminado. el</w:t>
        <w:br/>
        <w:t>Se debe utilizar la siguiente lógica:</w:t>
        <w:br/>
        <w:t>•Los precios de lista que son menores o iguales a 50 están en el grupo de precios bajos.</w:t>
        <w:br/>
        <w:t>•Los precios de lista mayores a 50 y menores o iguales a 1,000 se encuentran en el grupo de precios medios.</w:t>
        <w:br/>
        <w:t>•Los precios de lista superiores a 1.000 se encuentran en el grupo de precios altos.</w:t>
        <w:br/>
        <w:t>Requisitos de seguridad -</w:t>
        <w:br/>
        <w:t>Solo los administradores de Fabric y el equipo de análisis deben poder ver los elementos de Fabric creados como parte de la PoC.</w:t>
        <w:br/>
        <w:t>Litware identifica los siguientes requisitos de seguridad para los elementos de Fabric en el espacio de trabajo de AnalyticsPOC:</w:t>
        <w:br/>
        <w:t>•Los administradores del tejido serán los administradores del espacio de trabajo.</w:t>
        <w:br/>
        <w:t>•Los ingenieros de datos deben poder leer y escribir en el almacén de datos. No se debe conceder acceso a los conjuntos de datos</w:t>
        <w:br/>
        <w:t>o informes.</w:t>
        <w:br/>
        <w:t>•Los ingenieros analíticos deben poder leer, escribir y crear esquemas en el almacén de datos. También deben</w:t>
        <w:br/>
        <w:t>Ser capaz de crear y compartir modelos semánticos con los analistas de datos y ver y modificar todos los informes en el</w:t>
        <w:br/>
        <w:t>espacio de trabajo.</w:t>
        <w:br/>
        <w:t>•Los científicos de datos deben poder leer desde el almacén de datos, pero no escribir en él. Accederán a los datos utilizando</w:t>
        <w:br/>
        <w:t>un cuaderno chispa</w:t>
        <w:br/>
        <w:t>•Los analistas de datos deben tener acceso de lectura únicamente a los objetos del modelo dimensional en el almacén de datos. También deben</w:t>
        <w:br/>
        <w:t>tener acceso para crear informes de Power BI utilizando los modelos semánticos creados por los ingenieros de análisis.</w:t>
        <w:br/>
        <w:t>•La dimensión de fecha debe estar disponible para todos los usuarios del almacén de datos.</w:t>
        <w:br/>
        <w:t>•Se debe seguir el principio de privilegio mínimo.</w:t>
        <w:br/>
        <w:t>Tanto el modelo semántico predeterminado como el personalizado deben incluir solo tablas o vistas del modelo dimensional en el</w:t>
        <w:br/>
        <w:t>almacén de datos. Litware ya cuenta con los siguientes grupos de seguridad de Microsoft Entra:</w:t>
      </w:r>
    </w:p>
    <w:p>
      <w:r>
        <w:t>•FabricAdmins: administradores de Fabric</w:t>
        <w:br/>
        <w:t>•AnalyticsTeam: Todos los miembros del equipo de análisis.</w:t>
        <w:br/>
        <w:t>•Analistas de datos: los analistas de datos del equipo de análisis.</w:t>
        <w:br/>
        <w:t>•Científicos de datos: los científicos de datos del equipo de análisis.</w:t>
        <w:br/>
        <w:t>•DataEngineers: los ingenieros de datos del equipo de análisis.</w:t>
        <w:br/>
        <w:t>•AnalyticsEngineers: los ingenieros analíticos del equipo de análisis.</w:t>
        <w:br/>
        <w:t>Requisitos del informe -</w:t>
        <w:br/>
        <w:t>Los analistas de datos deben crear un informe de satisfacción del cliente que cumpla con los siguientes requisitos:</w:t>
        <w:br/>
        <w:t>•Permite que un usuario seleccione un producto para filtrar las respuestas de la encuesta de clientes solo para aquellos que lo compraron.</w:t>
        <w:br/>
        <w:t>producto.</w:t>
        <w:br/>
        <w:t>•Muestra el puntaje promedio de satisfacción general de todas las encuestas enviadas durante los últimos 12 meses hasta un</w:t>
        <w:br/>
        <w:t>fecha seleccionada.</w:t>
        <w:br/>
        <w:t>•Muestra datos tan pronto como se actualizan en el almacén de datos.</w:t>
        <w:br/>
        <w:t>•Asegura que el informe y el modelo semántico solo contengan datos del año actual y anterior.</w:t>
        <w:br/>
        <w:t>•Garantiza que el informe respete cualquier seguridad a nivel de tabla especificada en el almacén de datos de origen.</w:t>
        <w:br/>
        <w:t>•Minimiza el tiempo de ejecución de las consultas de informes.</w:t>
        <w:br/>
        <w:t>Debe asegurarse de que las actividades de carga de datos en el espacio de trabajo de AnalyticsPOC se ejecuten en la forma adecuada.</w:t>
        <w:br/>
        <w:t>secuencia. La solución debe cumplir con los requisitos técnicos.</w:t>
        <w:br/>
        <w:t>¿Qué deberías hacer?</w:t>
        <w:br/>
        <w:t>A.Cree un flujo de datos que tenga varios pasos y programe el flujo de datos.</w:t>
        <w:br/>
        <w:t>B.Crear y programar un cuaderno Spark.</w:t>
        <w:br/>
        <w:t>C.Crear y programar una definición de trabajo de Spark.</w:t>
        <w:br/>
        <w:t>D.Crear una canalización que tenga dependencias entre actividades y programar la canalización.</w:t>
        <w:br/>
        <w:t>Respuesta:D</w:t>
        <w:br/>
        <w:t>Explicación:</w:t>
        <w:br/>
        <w:t>D. Crear una canalización que tenga dependencias entre actividades y programar la canalización.</w:t>
        <w:br/>
        <w:t>Para garantizar que las actividades de carga de datos en el espacio de trabajo de AnalyticsPOC se ejecuten en el modo apropiado</w:t>
        <w:br/>
        <w:t>secuencia mientras se cumplen los requisitos técnicos, el mejor enfoque es utilizar una canalización de datos con</w:t>
        <w:br/>
        <w:t>dependencias entre actividades.</w:t>
        <w:br/>
        <w:t>Las canalizaciones en Microsoft Fabric (o Azure Data Factory) le permiten orquestar el movimiento, la transformación y la transformación de datos.</w:t>
        <w:br/>
        <w:t>y procesamiento en múltiples pasos.</w:t>
        <w:br/>
        <w:t>Puede definir dependencias de actividades, asegurándose de que cada paso se ejecute solo después del paso anterior.</w:t>
        <w:br/>
        <w:t>completa exitosamente.</w:t>
        <w:br/>
        <w:t>Puede programar la canalización para que se ejecute en momentos específicos, lo que la hace automatizada y confiable.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Pregunta: 64</w:t>
        <w:br/>
        <w:t>Volcados profundos</w:t>
      </w:r>
    </w:p>
    <w:p>
      <w:r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 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</w:r>
    </w:p>
    <w:p>
      <w:r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Debe recomendar qué tipo de SKU de capacidad de Fabric cumple con los requisitos de análisis de datos para el</w:t>
        <w:br/>
        <w:t>División de investigación.</w:t>
        <w:br/>
        <w:t>¿Qué deberías recomendar?</w:t>
        <w:br/>
        <w:t>AA</w:t>
        <w:br/>
        <w:t>B.EM</w:t>
        <w:br/>
        <w:t>CP</w:t>
        <w:br/>
        <w:t>DF</w:t>
        <w:br/>
        <w:t>Respuesta:D</w:t>
        <w:br/>
        <w:t>Explicación:</w:t>
        <w:br/>
        <w:t>Todos los SKU de capacidad de tejido comienzan con F y permiten el pago por uso por minuto. La capacidad reservada también es</w:t>
        <w:br/>
        <w:t>disponible.</w:t>
        <w:br/>
        <w:t>Referencia:</w:t>
        <w:br/>
        <w:t>https://azure.microsoft.com/en-us/pricing/details/microsoft-fabric/</w:t>
        <w:br/>
        <w:t>PUNTO CALIENTE</w:t>
        <w:br/>
        <w:t>-</w:t>
        <w:br/>
        <w:t>Estudio de caso</w:t>
        <w:br/>
        <w:t>Pregunta: 65</w:t>
        <w:br/>
        <w:t>Volcados profundos</w:t>
      </w:r>
    </w:p>
    <w:p>
      <w:r>
        <w:t>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iniciar el estudio de caso</w:t>
        <w:br/>
        <w:t>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</w:t>
        <w:br/>
        <w:t>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</w:t>
        <w:br/>
        <w:t>-</w:t>
        <w:br/>
        <w:t>Entorno de identidad</w:t>
        <w:br/>
        <w:t>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</w:t>
        <w:br/>
        <w:t>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</w:t>
        <w:br/>
        <w:t>-</w:t>
        <w:br/>
        <w:t>Cambios planificados</w:t>
        <w:br/>
        <w:t>-</w:t>
      </w:r>
    </w:p>
    <w:p>
      <w:r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</w:t>
        <w:br/>
        <w:t>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</w:t>
        <w:br/>
        <w:t>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</w:t>
        <w:br/>
        <w:t>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</w:t>
        <w:br/>
        <w:t>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Debe migrar los datos de la división de Investigación para Productline1. La solución debe cumplir con la preparación de datos.</w:t>
        <w:br/>
        <w:t>requisitos.</w:t>
        <w:br/>
        <w:t>¿Cómo debes completar el código? Para responder, seleccione las opciones apropiadas en el área de respuestas.</w:t>
        <w:br/>
        <w:t>NOTA: Cada selección correcta vale un punto.</w:t>
      </w:r>
    </w:p>
    <w:p>
      <w:r>
        <w:t>Respuesta:</w:t>
        <w:br/>
        <w:t>Explicación:</w:t>
        <w:br/>
        <w:t>- "delta"</w:t>
        <w:br/>
        <w:t>- "Tablas/línea de productos1"</w:t>
        <w:br/>
        <w:t>Requisitos: utilizar tablas administradas.</w:t>
        <w:br/>
        <w:t>Si usa saveAsTable() no necesita especificar la ruta "Tabla/"</w:t>
        <w:br/>
        <w:t>Si guardas() especificas la ruta completa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Pregunta: 66</w:t>
        <w:br/>
        <w:t>Volcados profundos</w:t>
      </w:r>
    </w:p>
    <w:p>
      <w:r>
        <w:t>Entorno de datos 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 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</w:r>
    </w:p>
    <w:p>
      <w:r>
        <w:t>•Seguir el principio de privilegio mínimo cuando corresponda.</w:t>
        <w:br/>
        <w:t>•Minimizar el esfuerzo de implementación y mantenimiento cuando sea posible.</w:t>
        <w:br/>
        <w:t>¿Qué debería utilizar para implementar grupos de cálculo para los modelos semánticos de la división de Investigación?</w:t>
        <w:br/>
        <w:t>A.Escritorio de Microsoft Power BI</w:t>
        <w:br/>
        <w:t>B.el servicio Power BI</w:t>
        <w:br/>
        <w:t>Estudio C.DAX</w:t>
        <w:br/>
        <w:t>D.Editor tabular</w:t>
        <w:br/>
        <w:t>Respuesta:D</w:t>
        <w:br/>
        <w:t>Explicación:</w:t>
        <w:br/>
        <w:t>D .Editor tabular.</w:t>
        <w:br/>
        <w:t>Los modelos semánticos en los espacios de trabajo de la división de Investigación deben utilizar el modo Direct Lake.</w:t>
        <w:br/>
        <w:t>Teniendo en cuenta el requisito de Contoso de minimizar el esfuerzo de implementación y mantenimiento (general</w:t>
        <w:br/>
        <w:t>requisito), Tabular Editor ofrece una forma más eficiente de definir grupos de cálculo en comparación con la configuración manual.</w:t>
        <w:br/>
        <w:t>escribir código DAX. Además, dado que los grupos de cálculo son parte del propio modelo semántico, se pueden</w:t>
        <w:br/>
        <w:t>implementado y gestionado junto con el modelo, simplificando el mantenimiento.</w:t>
        <w:br/>
        <w:t>PUNTO CALIENTE</w:t>
        <w:br/>
        <w:t>-</w:t>
        <w:br/>
        <w:t>Estudio de caso</w:t>
        <w:br/>
        <w:t>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iniciar el estudio de caso</w:t>
        <w:br/>
        <w:t>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</w:t>
        <w:br/>
        <w:t>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Pregunta: 67</w:t>
        <w:br/>
        <w:t>Volcados profundos</w:t>
      </w:r>
    </w:p>
    <w:p>
      <w:r>
        <w:t>líneas de productos desarrolladas internamente a equipos individuales de investigadores y analistas.</w:t>
        <w:br/>
        <w:t>Entorno existente</w:t>
        <w:br/>
        <w:t>-</w:t>
        <w:br/>
        <w:t>Entorno de identidad</w:t>
        <w:br/>
        <w:t>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</w:t>
        <w:br/>
        <w:t>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</w:t>
        <w:br/>
        <w:t>-</w:t>
        <w:br/>
        <w:t>Cambios planificados</w:t>
        <w:br/>
        <w:t>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</w:t>
        <w:br/>
        <w:t>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</w:t>
        <w:br/>
        <w:t>-</w:t>
        <w:br/>
        <w:t>Contoso identifica los siguientes requisitos de preparación de datos:</w:t>
      </w:r>
    </w:p>
    <w:p>
      <w:r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</w:t>
        <w:br/>
        <w:t>-</w:t>
        <w:br/>
        <w:t>Contoso identifica los siguientes requisitos para implementar y administrar modelos semánticos:</w:t>
        <w:br/>
        <w:t>Se debe minimizar el número de filas agregadas a la tabla Pedidos durante las actualizaciones.</w:t>
        <w:br/>
        <w:t>•Los modelos semánticos en los espacios de trabajo de la división de Investigación deben utilizar el modo Direct Lake.</w:t>
        <w:br/>
        <w:t>Requisitos generales</w:t>
        <w:br/>
        <w:t>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¿Qué asignaciones de roles de espacio de trabajo debería recomendar para ResearchReviewersGroup1 y</w:t>
        <w:br/>
        <w:t>¿Grupo de revisores de investigación 2?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1. ResearchReviewersGroup1: Visor.</w:t>
        <w:br/>
        <w:t>Los miembros de este grupo solo pueden ver recursos pero no pueden editarlos, agregarlos ni eliminarlos.</w:t>
        <w:br/>
        <w:t>Adecuado para usuarios que necesitan acceso de solo lectura a informes, conjuntos de datos o espacios de trabajo.</w:t>
        <w:br/>
        <w:t>2.ResearchReviewersGroup2: Colaborador.</w:t>
        <w:br/>
        <w:t>Los miembros pueden editar y agregar contenido, pero no pueden administrar el acceso ni la configuración.</w:t>
        <w:br/>
        <w:t>Adecuado para usuarios que necesitan modificar o actualizar informes y conjuntos de datos pero no deben tener funciones administrativas completas.</w:t>
        <w:br/>
        <w:t>privilegios.</w:t>
        <w:br/>
        <w:t>PUNTO CALIENTE</w:t>
        <w:br/>
        <w:t>-</w:t>
        <w:br/>
        <w:t>Tienes un inquilino de Fabric.</w:t>
        <w:br/>
        <w:t>Debe configurar la seguridad de OneLake para los usuarios que se muestran en la siguiente tabla.</w:t>
        <w:br/>
        <w:t>La solución debe seguir el principio de privilegio mínimo.</w:t>
        <w:br/>
        <w:t>¿Qué permiso deberías asignar a cada usuario? Para responder, seleccione las opciones apropiadas en el área de respuestas.</w:t>
        <w:br/>
        <w:t>NOTA: Cada selección correcta vale un punto.</w:t>
        <w:br/>
        <w:t>Pregunta: 68</w:t>
        <w:br/>
        <w:t>Volcados profundos</w:t>
      </w:r>
    </w:p>
    <w:p>
      <w:r>
        <w:t>Respuesta:</w:t>
        <w:br/>
        <w:t>Explicación:</w:t>
        <w:br/>
        <w:t>Usuario1: "Leer todo"</w:t>
        <w:br/>
        <w:t>Este permiso permite el acceso a todos los datos y metadatos dentro del sistema.</w:t>
        <w:br/>
        <w:t>Adecuado para usuarios que necesitan acceso de lectura completo a múltiples conjuntos de datos, informes o tablas.</w:t>
        <w:br/>
        <w:t>A menudo se asigna a usuarios que realizan análisis completos.</w:t>
        <w:br/>
        <w:t>Usuario2: "Leer datos"</w:t>
        <w:br/>
        <w:t>Este permiso permite el acceso únicamente a los datos, pero no a los metadatos ni a las configuraciones a nivel del sistema.</w:t>
        <w:br/>
        <w:t>Adecuado para usuarios que necesitan consultar y analizar conjuntos de datos específicos pero no deberían ver metadatos de todo el sistema.</w:t>
        <w:br/>
        <w:t>A menudo se asigna a analistas de datos o usuarios restringidos.</w:t>
        <w:br/>
        <w:t>Referencia:</w:t>
      </w:r>
    </w:p>
    <w:p>
      <w:r>
        <w:t>https://learn.microsoft.com/en-us/fabric/data-engineering/lakehouse-sharing#sharing-and-permissions</w:t>
        <w:br/>
        <w:t>Tiene un repositorio de Azure Repos llamado Repo1 y una capacidad de Microsoft Power BI Premium habilitada para Fabric. el</w:t>
        <w:br/>
        <w:t>La capacidad contiene dos espacios de trabajo denominados Workspace1 y Workspace2. La integración de Git está habilitada en el</w:t>
        <w:br/>
        <w:t>nivel del espacio de trabajo.</w:t>
        <w:br/>
        <w:t>Tiene previsto utilizar Microsoft Power BI Desktop y Workspace1 para realizar cambios controlados por versión en una semántica.</w:t>
        <w:br/>
        <w:t>modelo almacenado en Repo1. Los cambios se crearán e implementarán en Workspace2 mediante Azure Pipelines.</w:t>
        <w:br/>
        <w:t>Debe asegurarse de que las definiciones de informes y modelos semánticos se guarden como archivos de texto individuales en una carpeta.</w:t>
        <w:br/>
        <w:t>jerarquía. La solución debe minimizar el esfuerzo de desarrollo y mantenimiento.</w:t>
        <w:br/>
        <w:t>¿En qué formato de archivo deberías guardar los cambios?</w:t>
        <w:br/>
        <w:t>A.PBIP</w:t>
        <w:br/>
        <w:t>B.PBIDS</w:t>
        <w:br/>
        <w:t>CPBIT</w:t>
        <w:br/>
        <w:t>D.PBIX</w:t>
        <w:br/>
        <w:t>Respuesta: Una</w:t>
        <w:br/>
        <w:t>Explicación:</w:t>
        <w:br/>
        <w:t>PBIP (Proyecto Power BI)</w:t>
        <w:br/>
        <w:t>El formato PBIP está diseñado para funcionar con sistemas de control de versiones como Azure Repos. Descompone Power BI</w:t>
        <w:br/>
        <w:t>artefactos en archivos individuales que se pueden administrar y versionar por separado, lo que facilita una mejor colaboración</w:t>
        <w:br/>
        <w:t>y seguimiento de cambios.</w:t>
        <w:br/>
        <w:t>Jerarquía de carpetas: Guarda la estructura del proyecto en una jerarquía de carpetas, donde cada componente de Power BI</w:t>
        <w:br/>
        <w:t>El proyecto (como conjuntos de datos, informes, fuentes de datos) se almacena en archivos separados.</w:t>
        <w:br/>
        <w:t>Basado en texto: al ser un formato basado en texto, se integra bien con los repositorios de Git y admite diferencias y fusiones.</w:t>
        <w:br/>
        <w:t>operaciones.</w:t>
        <w:br/>
        <w:t>ARRASTRAR Y SOLTAR</w:t>
        <w:br/>
        <w:t>-</w:t>
        <w:br/>
        <w:t>Está implementando una arquitectura medallón en un único espacio de trabajo de Fabric.</w:t>
        <w:br/>
        <w:t>Tienes una casa en el lago que contiene las capas de Bronce y Plata y un almacén que contiene la capa de Oro.</w:t>
        <w:br/>
        <w:t>Usted crea los elementos necesarios para rellenar las capas como se muestra en la siguiente tabla.</w:t>
        <w:br/>
        <w:t>Pregunta: 69</w:t>
        <w:br/>
        <w:t>Volcados profundos</w:t>
        <w:br/>
        <w:t>Pregunta: 70</w:t>
        <w:br/>
        <w:t>Volcados profundos</w:t>
      </w:r>
    </w:p>
    <w:p>
      <w:r>
        <w:t>Debe asegurarse de que las capas se completen diariamente en orden secuencial, de modo que Silver se complete solo después</w:t>
        <w:br/>
        <w:t>Bronce está completo y Oro se completa solo después de completar Plata. La solución debe minimizar el desarrollo.</w:t>
        <w:br/>
        <w:t>esfuerzo y complejidad.</w:t>
        <w:br/>
        <w:t>¿Qué debería utilizar para ejecutar cada conjunto de elementos? Para responder, arrastre las opciones apropiadas a los elementos correctos.</w:t>
        <w:br/>
        <w:t>Cada opción se puede utilizar una vez, más de una vez o ninguna. Es posible que deba arrastrar la barra de división entre paneles o</w:t>
        <w:br/>
        <w:t>desplácese para ver el contenido.</w:t>
        <w:br/>
        <w:t>NOTA: Cada selección correcta vale un punto.</w:t>
        <w:br/>
        <w:t>Respuesta:</w:t>
        <w:br/>
        <w:t>Explicación:</w:t>
        <w:br/>
        <w:t>Canalización de orquestación → Un cronograma.</w:t>
        <w:br/>
        <w:t>La canalización de orquestación garantiza que toda la canalización de datos se ejecute según un cronograma establecido.</w:t>
        <w:br/>
        <w:t>Capa de bronce → Una actividad de canalización de invocación.</w:t>
        <w:br/>
        <w:t>La capa Bronce normalmente ingiere datos sin procesar de varias fuentes.</w:t>
        <w:br/>
        <w:t>Una actividad de invocación de canalización se utiliza para activar dinámicamente canalizaciones de ingesta de datos.</w:t>
        <w:br/>
        <w:t>Capa plateada → Una actividad de flujo de datos de canalización.</w:t>
      </w:r>
    </w:p>
    <w:p>
      <w:r>
        <w:t>La capa Plata se centra en la transformación y limpieza de datos.</w:t>
        <w:br/>
        <w:t>Una actividad de flujo de datos permite el procesamiento de datos estructurados.</w:t>
        <w:br/>
        <w:t>Capa Dorada → Una Actividad de Procedimiento Almacenado de Tubería.</w:t>
        <w:br/>
        <w:t>La capa Gold es responsable de agregar y modelar datos para análisis.</w:t>
        <w:br/>
        <w:t>Se utiliza una actividad de procedimiento almacenado para ejecutar lógica SQL compleja en los datos transformados.</w:t>
        <w:br/>
        <w:t>ARRASTRAR Y SOLTAR</w:t>
        <w:br/>
        <w:t>-</w:t>
        <w:br/>
        <w:t>Está creando una solución utilizando un cuaderno Fabric.</w:t>
        <w:br/>
        <w:t>Tiene un Spark DataFrame asignado a una variable llamada df. El DataFrame devuelve cuatro columnas.</w:t>
        <w:br/>
        <w:t>Debe cambiar el tipo de datos de una columna de cadena denominada Edad a entero. La solución debe devolver un DataFrame.</w:t>
        <w:br/>
        <w:t>eso incluye todas las columnas.</w:t>
        <w:br/>
        <w:t>¿Cómo debes completar el código? Para responder, arrastre los valores apropiados a los objetivos correctos. Cada valor puede</w:t>
        <w:br/>
        <w:t>utilizarse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Respuesta:</w:t>
        <w:br/>
        <w:t>Pregunta: 71</w:t>
        <w:br/>
        <w:t>Volcados profundos</w:t>
      </w:r>
    </w:p>
    <w:p>
      <w:r>
        <w:t>Explicación:</w:t>
        <w:br/>
        <w:t>conColumna.</w:t>
        <w:br/>
        <w:t>Esta función se utiliza para modificar una columna existente o agregar una nueva columna al DataFrame.</w:t>
        <w:br/>
        <w:t>Aquí, se utiliza para sobrescribir la columna "edad" con una versión transformada.</w:t>
        <w:br/>
        <w:t>columna.</w:t>
        <w:br/>
        <w:t>La función col se utiliza para hacer referencia a una columna dentro de un DataFrame.</w:t>
        <w:br/>
        <w:t>Es necesario al aplicar transformaciones como el casting.</w:t>
        <w:br/>
        <w:t>elenco.</w:t>
        <w:br/>
        <w:t>La función de conversión se aplica para convertir la columna "edad" a un tipo entero.</w:t>
        <w:br/>
        <w:t>PUNTO CALIENTE</w:t>
        <w:br/>
        <w:t>-</w:t>
        <w:br/>
        <w:t>Tiene una cuenta de Azure Data Lake Storage Gen2 denominada almacenamiento1 que contiene un archivo Parquet denominado</w:t>
        <w:br/>
        <w:t>ventas.parquet.</w:t>
        <w:br/>
        <w:t>Tiene un inquilino de Fabric que contiene un espacio de trabajo denominado Workspace1.</w:t>
        <w:br/>
        <w:t>Al utilizar un cuaderno en Workspace1, debe cargar el contenido del archivo en la casa del lago predeterminada. la solución</w:t>
        <w:br/>
        <w:t>Debe asegurarse de que el contenido se muestre automáticamente como una tabla denominada Ventas en el explorador Lakehouse.</w:t>
        <w:br/>
        <w:t>¿Cómo debes completar el código? Para responder, seleccione las opciones apropiadas en el área de respuestas.</w:t>
        <w:br/>
        <w:t>NOTA: Cada selección correcta vale un punto.</w:t>
        <w:br/>
        <w:t>Pregunta: 72</w:t>
        <w:br/>
        <w:t>Volcados profundos</w:t>
      </w:r>
    </w:p>
    <w:p>
      <w:r>
        <w:t>Respuesta:</w:t>
        <w:br/>
        <w:t>Explicación:</w:t>
        <w:br/>
        <w:t>df = spark.read.parquet("abfss://fs1@storage1.dfs.core.windows.net/files/sales.parquet")</w:t>
        <w:br/>
        <w:t>df.write.mode("sobrescribir").format("delta").saveAsTable("ventas")</w:t>
        <w:br/>
        <w:t>formato("delta"): Indica que el formato de salida es Delta Lake (para transacciones ACID y control de versiones).</w:t>
        <w:br/>
        <w:t>saveAsTable("sales"): guarda el DataFrame como una tabla Delta administrada denominada "sales" en el metastore.</w:t>
        <w:br/>
        <w:t>Referencia:</w:t>
        <w:br/>
        <w:t>https://learn.microsoft.com/en-us/fabric/data-engineering/lakehouse-notebook-load-data</w:t>
        <w:br/>
        <w:t>Tiene un espacio de trabajo de Fabric llamado Workspace1 que contiene una casa en el lago llamada Lakehouse1.</w:t>
        <w:br/>
        <w:t>En Workspace1, crea una canalización de datos denominada Pipeline1.</w:t>
        <w:br/>
        <w:t>Tiene archivos CSV almacenados en una cuenta de Azure Storage.</w:t>
        <w:br/>
        <w:t>Debe agregar una actividad a Pipeline1 que copiará los datos de los archivos CSV a Lakehouse1. La actividad debe</w:t>
        <w:br/>
        <w:t>admite expresiones del lenguaje de fórmulas de Power Query M.</w:t>
        <w:br/>
        <w:t>¿Qué tipo de actividad deberías agregar?</w:t>
        <w:br/>
        <w:t>A. Flujo de datos</w:t>
        <w:br/>
        <w:t>B.Cuaderno</w:t>
        <w:br/>
        <w:t>C. Guión</w:t>
        <w:br/>
        <w:t>D.Copiar datos</w:t>
        <w:br/>
        <w:t>Respuesta: Una</w:t>
        <w:br/>
        <w:t>Explicación:</w:t>
        <w:br/>
        <w:t>A. Flujo de datos.</w:t>
        <w:br/>
        <w:t>Para copiar datos de archivos CSV en Azure Storage a Lakehouse1 mientras se admite la fórmula Power Query M</w:t>
        <w:br/>
        <w:t>expresiones del lenguaje, el tipo de actividad apropiado es un flujo de datos.</w:t>
        <w:br/>
        <w:t>PUNTO CALIENTE</w:t>
        <w:br/>
        <w:t>-</w:t>
        <w:br/>
        <w:t>Pregunta: 73</w:t>
        <w:br/>
        <w:t>Volcados profundos</w:t>
        <w:br/>
        <w:t>Pregunta: 74</w:t>
        <w:br/>
        <w:t>Volcados profundos</w:t>
      </w:r>
    </w:p>
    <w:p>
      <w:r>
        <w:t>Tiene un inquilino de Fabric que contiene una casa en el lago llamada Lakehouse1. Lakehouse1 contiene una tabla Delta con ocho</w:t>
        <w:br/>
        <w:t>columnas.</w:t>
        <w:br/>
        <w:t>Recibe datos nuevos que contienen las mismas ocho columnas y dos columnas adicionales.</w:t>
        <w:br/>
        <w:t>Crea un Spark DataFrame y asigna el DataFrame a una variable llamada df. El DataFrame contiene el nuevo</w:t>
        <w:br/>
        <w:t>datos.</w:t>
        <w:br/>
        <w:t>Debe agregar los nuevos datos a la tabla Delta para cumplir con los siguientes requisitos:</w:t>
        <w:br/>
        <w:t>•Conserve todas las filas existentes.</w:t>
        <w:br/>
        <w:t>•Asegúrese de que todos los datos nuevos se agreguen a la tabla.</w:t>
        <w:br/>
        <w:t>¿Cómo debes completar el código?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1.Modo: "añadir"</w:t>
        <w:br/>
        <w:t>Opción seleccionada: "añadir"</w:t>
        <w:br/>
        <w:t>El modo "añadir" agrega nuevos datos a la tabla Delta existente sin sobrescribirlos.</w:t>
        <w:br/>
        <w:t>Esto garantiza que se conserven los datos almacenados previamente y que solo se agreguen datos nuevos.</w:t>
        <w:br/>
        <w:t>2. Opción: ("mergeSchema", "verdadero")</w:t>
        <w:br/>
        <w:t>Opción seleccionada: ("mergeSchema", "true")</w:t>
        <w:br/>
        <w:t>mergeSchema=true permite la evolución automática del esquema cuando se introducen nuevas columnas en el DataFrame</w:t>
        <w:br/>
        <w:t>pero no están presentes en la tabla Delta existente.</w:t>
        <w:br/>
        <w:t>Esto evita errores de discrepancia de esquemas y permite actualizaciones de esquemas perfectas.</w:t>
        <w:br/>
        <w:t>PUNTO CALIENTE</w:t>
        <w:br/>
        <w:t>-</w:t>
        <w:br/>
        <w:t>Tiene un almacén de Fabric que contiene una tabla denominada Sales.Orders. Sales.Orders contiene lo siguiente</w:t>
        <w:br/>
        <w:t>columnas.</w:t>
        <w:br/>
        <w:t>Pregunta: 75</w:t>
        <w:br/>
        <w:t>Volcados profundos</w:t>
      </w:r>
    </w:p>
    <w:p>
      <w:r>
        <w:t>Debe escribir una consulta T-SQL que devolverá las siguientes columnas.</w:t>
        <w:br/>
        <w:t>¿Cómo debes completar el código? Para responder, seleccione las opciones apropiadas en el área de respuestas.</w:t>
        <w:br/>
        <w:t>NOTA: Cada selección correcta vale un punto.</w:t>
      </w:r>
    </w:p>
    <w:p>
      <w:r>
        <w:t>Respuesta:</w:t>
        <w:br/>
        <w:t>Explicación:</w:t>
        <w:br/>
        <w:t>1.COALESCE (Peso, Cantidad, 1) COMO Cantidad Cargada</w:t>
        <w:br/>
        <w:t>La función COALESCE devuelve el primer valor no nulo de los argumentos proporcionados.</w:t>
        <w:br/>
        <w:t>En este caso, comprueba primero el Peso. Si es NULL, verifica Cantidad. Si ambos son NULL, el valor predeterminado es 1.</w:t>
        <w:br/>
        <w:t>Esto garantiza que siempre haya un valor para ChargedQuantity.</w:t>
        <w:br/>
        <w:t>2.MENO (Precio de lista, Precio de venta) COMO Precio del pedido.</w:t>
        <w:br/>
        <w:t>La función MENOS devuelve el valor más pequeño entre los argumentos proporcionados.</w:t>
        <w:br/>
        <w:t>Selecciona el precio más bajo entre ListPrice y SalePrice, asegurando que el precio mínimo se utilice para</w:t>
      </w:r>
    </w:p>
    <w:p>
      <w:r>
        <w:t>Precio del pedido.</w:t>
        <w:br/>
        <w:t>Tienes un inquilino de Fabric que contiene una casa en el lago.</w:t>
        <w:br/>
        <w:t>Planea utilizar una consulta visual para fusionar dos tablas.</w:t>
        <w:br/>
        <w:t>Debe asegurarse de que la consulta devuelva todas las filas de ambas tablas.</w:t>
        <w:br/>
        <w:t>¿Qué tipo de unión debería utilizar?</w:t>
        <w:br/>
        <w:t>A.interior</w:t>
        <w:br/>
        <w:t>B. exterior completo</w:t>
        <w:br/>
        <w:t>C. exterior izquierdo</w:t>
        <w:br/>
        <w:t>D. derecho anti</w:t>
        <w:br/>
        <w:t>E. exterior derecho</w:t>
        <w:br/>
        <w:t>F.anti izquierda</w:t>
        <w:br/>
        <w:t>Respuesta: B</w:t>
        <w:br/>
        <w:t>Explicación:</w:t>
        <w:br/>
        <w:t>B. Unión exterior completa.</w:t>
        <w:br/>
        <w:t>Full Outer Join devuelve todas las filas de ambas tablas.</w:t>
        <w:br/>
        <w:t>Si hay una coincidencia entre las tablas, fusiona los datos.</w:t>
        <w:br/>
        <w:t>Si no hay ninguna coincidencia, aún incluye la fila y completa los valores faltantes con NULL.</w:t>
        <w:br/>
        <w:t>Tiene un inquilino de Fabric que contiene una casa en el lago llamada Lakehouse1. Lakehouse1 contiene una tabla Delta que tiene</w:t>
        <w:br/>
        <w:t>un millón de expedientes de Parquet.</w:t>
        <w:br/>
        <w:t>Debe eliminar los archivos a los que NO se hace referencia en la tabla durante los últimos 30 días. La solución debe garantizar</w:t>
        <w:br/>
        <w:t>que el registro de transacciones permanezca coherente y se mantengan las propiedades ACID de la tabla.</w:t>
        <w:br/>
        <w:t>¿Qué deberías hacer?</w:t>
        <w:br/>
        <w:t>A. Desde el explorador de archivos OneLake, elimine los archivos.</w:t>
        <w:br/>
        <w:t>B. Ejecute el comando OPTIMIZE y especifique el parámetro de orden Z.</w:t>
        <w:br/>
        <w:t>C. Ejecute el comando OPTIMIZE y especifique el parámetro de orden V.</w:t>
        <w:br/>
        <w:t>D. Ejecute el comando VACUUM.</w:t>
        <w:br/>
        <w:t>Respuesta:D</w:t>
        <w:br/>
        <w:t>Explicación:</w:t>
        <w:br/>
        <w:t>D. Ejecute el comando VACUUM.</w:t>
        <w:br/>
        <w:t>El comando VACUUM se utiliza en tablas Delta para eliminar archivos Parquet antiguos y sin referencia, garantizando al mismo tiempo que:</w:t>
        <w:br/>
        <w:t>Pregunta: 76</w:t>
        <w:br/>
        <w:t>Volcados profundos</w:t>
        <w:br/>
        <w:t>Pregunta: 77</w:t>
        <w:br/>
        <w:t>Volcados profundos</w:t>
      </w:r>
    </w:p>
    <w:p>
      <w:r>
        <w:t>El registro de transacciones permanece consistente</w:t>
        <w:br/>
        <w:t>Se mantienen las propiedades ACID (Atomicidad, Consistencia, Aislamiento, Durabilidad)</w:t>
        <w:br/>
        <w:t>De forma predeterminada, Delta Lake conserva todos los archivos de datos históricos durante siete días para permitir el viaje en el tiempo y la reversión. el</w:t>
        <w:br/>
        <w:t>El comando VACUUM elimina permanentemente estos archivos sin referencia, pero puede especificar un período de retención</w:t>
        <w:br/>
        <w:t>(por ejemplo, 30 días) para controlar la limpieza.</w:t>
        <w:br/>
        <w:t>ARRASTRAR Y SOLTAR</w:t>
        <w:br/>
        <w:t>-</w:t>
        <w:br/>
        <w:t>Está implementando dos tablas de dimensiones denominadas Clientes y Productos en un almacén de Fabric.</w:t>
        <w:br/>
        <w:t>Debe utilizar una dimensión que cambia lentamente (SCD) para gestionar el control de versiones de los datos. La solución debe cumplir con los</w:t>
        <w:br/>
        <w:t>requisitos que se muestran en la siguiente tabla.</w:t>
        <w:br/>
        <w:t>¿Qué tipo de SCD debería utilizar para cada mesa? Para responder, arrastre los tipos de SCD apropiados a las tablas correctas.</w:t>
        <w:br/>
        <w:t>Cada tipo de SCD puede usarse una vez, más de una vez o nunca. Es posible que tengas que arrastrar la barra de división entre paneles.</w:t>
        <w:br/>
        <w:t>o desplácese para ver el contenido.</w:t>
        <w:br/>
        <w:t>NOTA: Cada selección correcta vale un punto.</w:t>
        <w:br/>
        <w:t>Respuesta:</w:t>
        <w:br/>
        <w:t>Pregunta: 78</w:t>
        <w:br/>
        <w:t>Volcados profundos</w:t>
      </w:r>
    </w:p>
    <w:p>
      <w:r>
        <w:t>Explicación:</w:t>
        <w:br/>
        <w:t>Clientes:Tipo 2</w:t>
        <w:br/>
        <w:t>Los registros de clientes a menudo requieren un seguimiento del historial (por ejemplo, cambio de dirección, correo electrónico o preferencias).</w:t>
        <w:br/>
        <w:t>En SCD Tipo 2, cuando la información de un cliente cambia, se agrega una nueva fila, con versiones o fechas de vigencia.</w:t>
        <w:br/>
        <w:t>Productos :Tipo 1</w:t>
        <w:br/>
        <w:t>Los detalles del producto (por ejemplo, descripción del producto, precio) normalmente se sobrescriben cuando se actualizan, sin mantener</w:t>
        <w:br/>
        <w:t>historia.</w:t>
        <w:br/>
        <w:t>En SCD Tipo 1, cuando ocurre un cambio, el registro existente se actualiza en su lugar sin seguimiento del historial.</w:t>
        <w:br/>
        <w:t>Tiene un área de trabajo de Fabric denominada Workspace1 y una base de datos de Azure SQL.</w:t>
        <w:br/>
        <w:t>Planea crear un flujo de datos que leerá datos de la base de datos y luego transformará los datos realizando una</w:t>
        <w:br/>
        <w:t>unión interna.</w:t>
        <w:br/>
        <w:t>Debe ignorar los espacios en los valores al realizar la unión interna. La solución debe minimizar el desarrollo.</w:t>
        <w:br/>
        <w:t>esfuerzo.</w:t>
        <w:br/>
        <w:t>¿Qué deberías hacer?</w:t>
        <w:br/>
        <w:t>A.Agregue las consultas mediante coincidencia aproximada.</w:t>
        <w:br/>
        <w:t>B. Fusionar las consultas mediante coincidencia aproximada.</w:t>
        <w:br/>
        <w:t>C.Agregar las consultas mediante una tabla de búsqueda.</w:t>
        <w:br/>
        <w:t>D.Combinar las consultas utilizando una tabla de búsqueda.</w:t>
        <w:br/>
        <w:t>Respuesta: B</w:t>
        <w:br/>
        <w:t>Explicación:</w:t>
        <w:br/>
        <w:t>B. Fusionar las consultas mediante coincidencia difusa.</w:t>
        <w:br/>
        <w:t>Debe realizar una unión interna ignorando los espacios en los valores. La mejor manera de lograrlo con</w:t>
        <w:br/>
        <w:t>El mínimo esfuerzo de desarrollo en un flujo de datos de Fabric se realiza mediante el uso de coincidencias difusas en una consulta de combinación.</w:t>
        <w:br/>
        <w:t>Pregunta: 79</w:t>
        <w:br/>
        <w:t>Volcados profundos</w:t>
      </w:r>
    </w:p>
    <w:p>
      <w:r>
        <w:t>Fusionar consultas → Se utiliza para unir tablas en función de valores coincidentes en Power Query (lenguaje M).</w:t>
        <w:br/>
        <w:t>Coincidencia aproximada → Permite una coincidencia aproximada, que puede ignorar los espacios iniciales, finales o adicionales.</w:t>
        <w:br/>
        <w:t>Minimiza el esfuerzo de desarrollo → No es necesario realizar transformaciones complejas como TRIM() o REPLACE() antes</w:t>
        <w:br/>
        <w:t>uniéndose.</w:t>
        <w:br/>
        <w:t>Funciona en Power Query (flujo de datos) → La coincidencia aproximada es una característica disponible en los flujos de datos de Power BI y Fabric.</w:t>
        <w:br/>
        <w:t>Referencia:</w:t>
        <w:br/>
        <w:t>https://learn.microsoft.com/en-us/powerquery-m/table-fuzzyjoin</w:t>
        <w:br/>
        <w:t>https://learn.microsoft.com/en-us/power-query/merge-queries-fuzzy-match</w:t>
        <w:br/>
        <w:t>Tiene un inquilino de Fabric que contiene un almacén denominado Warehouse1. Warehouse1 contiene el nombre de dos esquemas</w:t>
        <w:br/>
        <w:t>esquema1 y esquema2 y una tabla denominada esquema1.ciudad.</w:t>
        <w:br/>
        <w:t>Debes hacer una copia de esquema1.city en esquema2. La solución debe minimizar la copia de datos.</w:t>
        <w:br/>
        <w:t>¿Qué declaración T-SQL debería ejecutar?</w:t>
        <w:br/>
        <w:t>A.INSERTAR EN esquema2.ciudad SELECCIONAR * DE esquema1.ciudad;</w:t>
        <w:br/>
        <w:t>B.SELECT * EN esquema2.ciudad DESDE esquema1.ciudad;</w:t>
        <w:br/>
        <w:t>C.CREAR TABLA esquema2.ciudad COMO CLON DE esquema1.ciudad;</w:t>
        <w:br/>
        <w:t>D.CREAR TABLA esquema2.ciudad COMO SELECCIONAR * DESDE esquema1.ciudad;</w:t>
        <w:br/>
        <w:t>Respuesta:C</w:t>
        <w:br/>
        <w:t>Explicación:</w:t>
        <w:br/>
        <w:t>C. CREAR TABLA esquema2.ciudad COMO CLON DE esquema1.ciudad;</w:t>
        <w:br/>
        <w:t>Esta declaración crea una nueva tabla llamada ciudad en el esquema2 que tiene la misma estructura que la tabla de ciudades en</w:t>
        <w:br/>
        <w:t>esquema1 sin copiar ningún dato. Básicamente, crea una referencia de metadatos a la tabla original, que</w:t>
        <w:br/>
        <w:t>Minimiza la copia de datos.</w:t>
        <w:br/>
        <w:t>Referencia:</w:t>
        <w:br/>
        <w:t>https://learn.microsoft.com/en-us/fabric/data-warehouse/clone-table</w:t>
        <w:br/>
        <w:t>Tiene un inquilino de Fabric que contiene una casa en el lago llamada Lakehouse1.</w:t>
        <w:br/>
        <w:t>Debe evitar que las nuevas tablas agregadas a Lakehouse1 se agreguen automáticamente a la semántica predeterminada.</w:t>
        <w:br/>
        <w:t>modelo de la casa del lago.</w:t>
        <w:br/>
        <w:t>¿Qué deberías configurar?</w:t>
        <w:br/>
        <w:t>A.la configuración del punto final de análisis SQL</w:t>
        <w:br/>
        <w:t>B.la configuración del modelo semántico</w:t>
        <w:br/>
        <w:t>C.la configuración del espacio de trabajo</w:t>
        <w:br/>
        <w:t>Pregunta: 80</w:t>
        <w:br/>
        <w:t>Volcados profundos</w:t>
        <w:br/>
        <w:t>Pregunta: 81</w:t>
        <w:br/>
        <w:t>Volcados profundos</w:t>
      </w:r>
    </w:p>
    <w:p>
      <w:r>
        <w:t>D.la configuración de Lakehouse1</w:t>
        <w:br/>
        <w:t>Respuesta: Una</w:t>
        <w:br/>
        <w:t>Explicación:</w:t>
        <w:br/>
        <w:t>A. la configuración del punto final de análisis SQL.</w:t>
        <w:br/>
        <w:t>Una casa de lago aprovisiona automáticamente un punto final de análisis SQL.</w:t>
        <w:br/>
        <w:t>El modelo semántico predeterminado se genera automáticamente desde el punto final de análisis SQL.</w:t>
        <w:br/>
        <w:t>La configuración que controla si se agregan automáticamente nuevas tablas al modelo semántico predeterminado es</w:t>
        <w:br/>
        <w:t>configurado en la configuración del punto final de análisis SQL, no directamente en la configuración de Lakehouse.</w:t>
        <w:br/>
        <w:t>PUNTO CALIENTE</w:t>
        <w:br/>
        <w:t>-</w:t>
        <w:br/>
        <w:t>Tiene un inquilino de Fabric que contiene un espacio de trabajo denominado Workspace1. Workspace1 contiene una casa en el lago llamada</w:t>
        <w:br/>
        <w:t>Lakehouse1 y un almacén llamado Warehouse1.</w:t>
        <w:br/>
        <w:t>Debe crear una nueva tabla en Warehouse1 llamada POSCustomers consultando la tabla de clientes en</w:t>
        <w:br/>
        <w:t>Casa del lago1.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Pregunta: 82</w:t>
        <w:br/>
        <w:t>Volcados profundos</w:t>
      </w:r>
    </w:p>
    <w:p>
      <w:r>
        <w:t>Respuesta:</w:t>
        <w:br/>
        <w:t>Explicación:</w:t>
        <w:br/>
        <w:t>CREAR TABLA dbo.POSClientes COMO SELECCIONAR</w:t>
        <w:br/>
        <w:t>Esta opción se utiliza para crear una nueva tabla (POSCustomers) basada en el resultado de una consulta SELECT.</w:t>
        <w:br/>
        <w:t>Este método es útil para crear rápidamente una tabla con el mismo esquema y datos de una fuente existente.</w:t>
        <w:br/>
        <w:t>Elimina la necesidad de definir columnas explícitamente.</w:t>
        <w:br/>
        <w:t>DE lakehouse1.dbo.cliente.</w:t>
        <w:br/>
        <w:t>Esto especifica la tabla fuente (cliente) de lakehouse1.dbo.</w:t>
        <w:br/>
        <w:t>Indica que los datos se están extrayendo de una fuente externa de Lakehouse, lo cual es esencial en un Fabric</w:t>
        <w:br/>
        <w:t>entorno donde se almacenan los datos en un Lakehouse.</w:t>
        <w:br/>
        <w:t>Tienes un inquilino de Fabric.</w:t>
        <w:br/>
        <w:t>Está creando una canalización de Azure Data Factory.</w:t>
        <w:br/>
        <w:t>Tiene un procedimiento almacenado que devuelve el número de clientes activos y sus ventas promedio para el período actual.</w:t>
        <w:br/>
        <w:t>mes.</w:t>
        <w:br/>
        <w:t>Debe agregar una actividad que ejecutará el procedimiento almacenado en un almacén. Los valores devueltos deben ser</w:t>
        <w:br/>
        <w:t>Pregunta: 83</w:t>
        <w:br/>
        <w:t>Volcados profundos</w:t>
      </w:r>
    </w:p>
    <w:p>
      <w:r>
        <w:t>disponible para las actividades posteriores del oleoducto.</w:t>
        <w:br/>
        <w:t>¿Qué tipo de actividad deberías agregar?</w:t>
        <w:br/>
        <w:t>A.Interruptor</w:t>
        <w:br/>
        <w:t>B.Copiar datos</w:t>
        <w:br/>
        <w:t>C.Agregar variable</w:t>
        <w:br/>
        <w:t>D.Búsqueda</w:t>
        <w:br/>
        <w:t>Respuesta:D</w:t>
        <w:br/>
        <w:t>Explicación:</w:t>
        <w:br/>
        <w:t>La actividad de búsqueda lee y devuelve el contenido de un archivo o tabla de configuración. También devuelve el resultado de</w:t>
        <w:br/>
        <w:t>ejecutar una consulta o procedimiento almacenado. La salida puede ser un valor único o una matriz de atributos, que</w:t>
        <w:br/>
        <w:t>se puede consumir en una copia posterior, transformación o actividades de flujo de control como la actividad ForEach.</w:t>
        <w:br/>
        <w:t>Referencia:</w:t>
        <w:br/>
        <w:t>https://learn.microsoft.com/en-us/azure/data-factory/control-flow-lookup-activity</w:t>
        <w:br/>
        <w:t>Tiene un inquilino de Fabric que contiene dos áreas de trabajo denominadas Workspace1 y Workspace2. El espacio de trabajo1 contiene</w:t>
        <w:br/>
        <w:t>una casa en el lago llamada Lakehouse1. Workspace2 contiene una casa en el lago llamada Lakehouse2. Lakehouse1 contiene un</w:t>
        <w:br/>
        <w:t>tabla denominada dbo.Sales. Lakehouse2 contiene una tabla denominada dbo.Customers.</w:t>
        <w:br/>
        <w:t>Debe asegurarse de poder escribir consultas que hagan referencia tanto a dbo.Sales como a dbo.Customers en el mismo SQL.</w:t>
        <w:br/>
        <w:t>consulta sin hacer copias adicionales de las tablas.</w:t>
        <w:br/>
        <w:t>¿Qué deberías usar?</w:t>
        <w:br/>
        <w:t>A.un atajo</w:t>
        <w:br/>
        <w:t>B. un flujo de datos</w:t>
        <w:br/>
        <w:t>C. una vista</w:t>
        <w:br/>
        <w:t>D.una tabla administrada</w:t>
        <w:br/>
        <w:t>Respuesta: Una</w:t>
        <w:br/>
        <w:t>Explicación:</w:t>
        <w:br/>
        <w:t>Los atajos están diseñados específicamente para hacer referencias entre casas de lagos y proporcionan una manera fluida y eficiente.</w:t>
        <w:br/>
        <w:t>para consultar datos en diferentes espacios de trabajo sin duplicación de datos ni configuraciones complejas, haciéndolos</w:t>
        <w:br/>
        <w:t>la mejor opción para este escenario.</w:t>
        <w:br/>
        <w:t>Las vistas suelen hacer referencia a tablas dentro de la misma base de datos o casa del lago. Si bien puedes crear vistas que</w:t>
        <w:br/>
        <w:t>tablas de referencia en diferentes esquemas o bases de datos, generalmente no admiten espacios de trabajo cruzados</w:t>
        <w:br/>
        <w:t>referencias directamente. La creación de vistas para datos entre espacios de trabajo puede requerir configuración o datos adicionales</w:t>
        <w:br/>
        <w:t>duplicación.</w:t>
        <w:br/>
        <w:t>Tiene un inquilino de Fabric que contiene un almacén.</w:t>
        <w:br/>
        <w:t>Pregunta: 84</w:t>
        <w:br/>
        <w:t>Volcados profundos</w:t>
        <w:br/>
        <w:t>Pregunta: 85</w:t>
        <w:br/>
        <w:t>Volcados profundos</w:t>
      </w:r>
    </w:p>
    <w:p>
      <w:r>
        <w:t>Está diseñando un modelo de esquema en estrella que contendrá una dimensión de cliente. La tabla de dimensiones del cliente</w:t>
        <w:br/>
        <w:t>ser una dimensión de cambio lento (SCD) de tipo 2.</w:t>
        <w:br/>
        <w:t>Debe recomendar qué columnas agregar a la tabla. Las columnas NO deben existir ya en la fuente.</w:t>
        <w:br/>
        <w:t>¿Qué tres tipos de columnas debería recomendar? Cada respuesta correcta presenta parte de la solución.</w:t>
        <w:br/>
        <w:t>NOTA: Cada respuesta correcta vale un punto.</w:t>
        <w:br/>
        <w:t>A.una clave externa</w:t>
        <w:br/>
        <w:t>B.una clave natural</w:t>
        <w:br/>
        <w:t>C.una fecha y hora de finalización efectiva</w:t>
        <w:br/>
        <w:t>D.una clave sustituta</w:t>
        <w:br/>
        <w:t>E.una fecha y hora de inicio efectiva</w:t>
        <w:br/>
        <w:t>Respuesta: CDE</w:t>
        <w:br/>
        <w:t>Explicación:</w:t>
        <w:br/>
        <w:t xml:space="preserve"> Las claves sustitutas se suelen utilizar en tablas de dimensiones en lugar de tablas de hechos. En un almacén de datos, un</w:t>
        <w:br/>
        <w:t>La clave sustituta es un identificador único asignado a cada registro en una tabla de dimensiones, generalmente para uso interno.</w:t>
        <w:br/>
        <w:t>fines de procesamiento y unión. Proporciona una referencia estable al registro de dimensiones, independientemente de cualquier</w:t>
        <w:br/>
        <w:t>cambios en la clave natural u otros atributos.</w:t>
        <w:br/>
        <w:t>Tienes un inquilino de Fabric.</w:t>
        <w:br/>
        <w:t>Planea crear una canalización de datos denominada Pipeline1. Pipeline1 incluirá dos actividades que se ejecutarán en</w:t>
        <w:br/>
        <w:t>secuencia.</w:t>
        <w:br/>
        <w:t>Debe asegurarse de que una falla en la primera actividad NO bloquee la segunda actividad.</w:t>
        <w:br/>
        <w:t>¿Qué ruta condicional debería configurar entre la primera actividad y la segunda actividad?</w:t>
        <w:br/>
        <w:t>A. En caso de fracaso</w:t>
        <w:br/>
        <w:t>B.Al finalizar</w:t>
        <w:br/>
        <w:t>C. Al saltar</w:t>
        <w:br/>
        <w:t>D. Al saltar</w:t>
        <w:br/>
        <w:t>Respuesta: B</w:t>
        <w:br/>
        <w:t>Explicación:</w:t>
        <w:br/>
        <w:t>Al finalizar garantiza que la segunda actividad se ejecute independientemente de si la primera actividad tiene éxito.</w:t>
        <w:br/>
        <w:t>o falla.</w:t>
        <w:br/>
        <w:t>Tiene un modelo semántico de Microsoft Power BI.</w:t>
        <w:br/>
        <w:t>Debe identificar cualquier columna de clave sustituta en el modelo que tenga la propiedad Resumir por establecida en un valor</w:t>
        <w:br/>
        <w:t>excepto a Ninguno. La solución debe minimizar el esfuerzo.</w:t>
        <w:br/>
        <w:t>Pregunta: 86</w:t>
        <w:br/>
        <w:t>Volcados profundos</w:t>
        <w:br/>
        <w:t>Pregunta: 87</w:t>
        <w:br/>
        <w:t>Volcados profundos</w:t>
      </w:r>
    </w:p>
    <w:p>
      <w:r>
        <w:t>¿Qué deberías usar?</w:t>
        <w:br/>
        <w:t>Formateador A.DAX en DAX Studio</w:t>
        <w:br/>
        <w:t>B. Explorador de modelos en Microsoft Power BI Desktop</w:t>
        <w:br/>
        <w:t>C.Vista de modelo en Microsoft Power BI Desktop</w:t>
        <w:br/>
        <w:t>D.Analizador de mejores prácticas en el editor tabular</w:t>
        <w:br/>
        <w:t>Respuesta:D</w:t>
        <w:br/>
        <w:t>Explicación:</w:t>
        <w:br/>
        <w:t>El Analizador de mejores prácticas (BPA) en Tabular Editor se puede configurar para verificar propiedades específicas y</w:t>
        <w:br/>
        <w:t>configuraciones en su modelo. Esto incluye identificar columnas con ciertas configuraciones de "Resumir por".</w:t>
        <w:br/>
        <w:t>Puede crear o utilizar reglas de BPA existentes para identificar rápidamente cualquier columna de clave sustituta que no tenga la</w:t>
        <w:br/>
        <w:t>La propiedad "Resumir por" está establecida en "Ninguno", lo que minimiza el esfuerzo manual requerido.</w:t>
        <w:br/>
        <w:t>ARRASTRAR Y SOLTAR</w:t>
        <w:br/>
        <w:t>-</w:t>
        <w:br/>
        <w:t>Tiene un inquilino de Fabric que contiene un informe de Microsoft Power BI denominado Informe1.</w:t>
        <w:br/>
        <w:t>Report1 tarda en procesarse. Sospecha que se está ejecutando una consulta DAX ineficiente.</w:t>
        <w:br/>
        <w:t>Debe identificar la consulta DAX más lenta y luego revisar cuánto tiempo pasa la consulta en el motor de fórmulas como</w:t>
        <w:br/>
        <w:t>en comparación con el motor de almacenamiento.</w:t>
        <w:br/>
        <w:t>¿Qué cinco acciones deberías realizar en secuencia? Para responder, mueva las acciones apropiadas de la lista de</w:t>
        <w:br/>
        <w:t>acciones al área de respuestas y organícelas en el orden correcto.</w:t>
        <w:br/>
        <w:t>Respuesta:</w:t>
        <w:br/>
        <w:t>Explicación:</w:t>
        <w:br/>
        <w:t>Capturar una grabación en Performance Analyzer.</w:t>
        <w:br/>
        <w:t>Pregunta: 88</w:t>
        <w:br/>
        <w:t>Volcados profundos</w:t>
      </w:r>
    </w:p>
    <w:p>
      <w:r>
        <w:t>Antes de analizar el rendimiento de las consultas, primero debe capturar una grabación en el Analizador de rendimiento.</w:t>
        <w:br/>
        <w:t>Esto ayuda a identificar qué consultas toman más tiempo.</w:t>
        <w:br/>
        <w:t>Ordene la columna Duración (ms) en orden descendente por tiempo de consulta DAX.</w:t>
        <w:br/>
        <w:t>Ordenar el tiempo de consulta DAX en orden descendente ayuda a identificar las consultas más lentas.</w:t>
        <w:br/>
        <w:t>Copie la primera consulta a DAX Studio.</w:t>
        <w:br/>
        <w:t>Después de identificar la consulta más lenta, cópiela en DAX Studio para su posterior análisis y depuración.</w:t>
        <w:br/>
        <w:t>Habilite los tiempos de consulta y los tiempos del servidor, luego ejecute la consulta.</w:t>
        <w:br/>
        <w:t>En DAX Studio, habilitar Query Timings y Server Timings ayuda a distinguir entre:</w:t>
        <w:br/>
        <w:t>Tiempo de ejecución del motor de fórmulas (FE)</w:t>
        <w:br/>
        <w:t>Tiempo de ejecución del motor de almacenamiento (SE)</w:t>
        <w:br/>
        <w:t>Vea la pestaña Horarios del servidor.</w:t>
        <w:br/>
        <w:t>El último paso es analizar la ejecución de la consulta a nivel del servidor para identificar cuellos de botella y optimizar.</w:t>
        <w:br/>
        <w:t>rendimiento.</w:t>
        <w:br/>
        <w:t>Tiene un inquilino de Fabric que contiene un modelo semántico. El modelo contiene 15 mesas.</w:t>
        <w:br/>
        <w:t>Debe cambiar mediante programación cada columna que termina en la palabra Clave para cumplir con los siguientes requisitos:</w:t>
        <w:br/>
        <w:t>•Ocultar la columna.</w:t>
        <w:br/>
        <w:t>• Establecer anulable en falso</w:t>
        <w:br/>
        <w:t>•Establezca Resumir por en Ninguno.</w:t>
        <w:br/>
        <w:t>•Establezca Disponible en MDX en Falso.</w:t>
        <w:br/>
        <w:t>•Marque la columna como columna clave.</w:t>
        <w:br/>
        <w:t>¿Qué deberías usar?</w:t>
        <w:br/>
        <w:t>A.Escritorio de Microsoft Power BI</w:t>
        <w:br/>
        <w:t>Kit de herramientas B.ALM</w:t>
        <w:br/>
        <w:t>C.Editor tabular</w:t>
        <w:br/>
        <w:t>Estudio D.DAX</w:t>
        <w:br/>
        <w:t>Respuesta:C</w:t>
        <w:br/>
        <w:t>Explicación:</w:t>
        <w:br/>
        <w:t>C. Editor tabular.</w:t>
        <w:br/>
        <w:t>Tabular Editor es una poderosa herramienta para modificar y administrar modelos semánticos de Power BI (modelos tabulares)</w:t>
        <w:br/>
        <w:t>programáticamente. Permite modificaciones masivas de las propiedades de la tabla, como ocultar columnas, configurar</w:t>
        <w:br/>
        <w:t>capacidad de nulidad, cambiar la configuración de agregación y definir columnas clave.</w:t>
        <w:br/>
        <w:t>Pregunta: 89</w:t>
        <w:br/>
        <w:t>Volcados profundos</w:t>
        <w:br/>
        <w:t>Pregunta: 90</w:t>
        <w:br/>
        <w:t>Volcados profundos</w:t>
      </w:r>
    </w:p>
    <w:p>
      <w:r>
        <w:t>PUNTO CALIENTE</w:t>
        <w:br/>
        <w:t>-</w:t>
        <w:br/>
        <w:t>Tiene un modelo semántico de Microsoft Power BI.</w:t>
        <w:br/>
        <w:t>Tiene previsto implementar grupos de cálculo.</w:t>
        <w:br/>
        <w:t>Debe crear un elemento de cálculo que cambiará el contexto de la fecha seleccionada al mes hasta la fecha (MTD).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CALCULAR:</w:t>
        <w:br/>
        <w:t>CALCULATE es una de las funciones DAX más potentes.</w:t>
        <w:br/>
        <w:t>Evalúa una expresión en un contexto de filtro modificado.</w:t>
        <w:br/>
        <w:t>Se utiliza para aplicar filtros dinámicamente a una medida existente.</w:t>
        <w:br/>
        <w:t>MEDIDA SELECCIONADA:</w:t>
        <w:br/>
        <w:t>Esta función se utiliza en elementos de cálculo dentro de un grupo de cálculo.</w:t>
        <w:br/>
        <w:t>Devuelve la medida que se está evaluando actualmente en el grupo de cálculo.</w:t>
        <w:br/>
        <w:t>Ayuda a crear cálculos dinámicos sin codificar una medida específica.</w:t>
        <w:br/>
        <w:t>Tiene un informe de Microsoft Power BI denominado Informe1 que usa un modelo semántico de Fabric.</w:t>
        <w:br/>
        <w:t>Los usuarios descubren que Report1 se procesa lentamente.</w:t>
        <w:br/>
        <w:t>Abres el analizador de rendimiento e identificas que un objeto visual llamado Pedidos por fecha es el más lento de procesar. el</w:t>
        <w:br/>
        <w:t>El desglose de la duración de Pedidos por fecha se muestra en la siguiente tabla.</w:t>
        <w:br/>
        <w:t>¿Qué proporcionará la mayor reducción en la duración de renderizado del Informe1?</w:t>
        <w:br/>
        <w:t>A.Habilite la actualización automática de la página.</w:t>
        <w:br/>
        <w:t>B.Optimizar la consulta DAX de Pedidos por fecha mediante DAX Studio.</w:t>
        <w:br/>
        <w:t>C.Cambiar el tipo visual de Pedidos por fecha.</w:t>
        <w:br/>
        <w:t>D.Reducir la cantidad de elementos visuales en el Informe1.</w:t>
        <w:br/>
        <w:t>Respuesta:D</w:t>
        <w:br/>
        <w:t>Explicación:</w:t>
        <w:br/>
        <w:t>D. Reducir la cantidad de elementos visuales en el Informe 1.</w:t>
        <w:br/>
        <w:t>La duración de la representación en Power BI se ve afectada significativamente por la cantidad de objetos visuales en una página de informe.</w:t>
        <w:br/>
        <w:t>Cada objeto visual requiere ejecución de consultas, procesamiento de datos y tiempo de representación.</w:t>
        <w:br/>
        <w:t>Reducir la cantidad de imágenes reducirá la carga computacional, lo que conducirá a una renderización más rápida.</w:t>
        <w:br/>
        <w:t>Pregunta: 91</w:t>
        <w:br/>
        <w:t>Volcados profundos</w:t>
        <w:br/>
        <w:t>Pregunta: 92</w:t>
        <w:br/>
        <w:t>Volcados profundos</w:t>
      </w:r>
    </w:p>
    <w:p>
      <w:r>
        <w:t>Tiene un modelo semántico personalizado de Direct Lake denominado Modelo1 que tiene mil millones de filas de datos.</w:t>
        <w:br/>
        <w:t>Utilice Tabular Editor para conectarse a Model1 mediante el punto final XMLA.</w:t>
        <w:br/>
        <w:t>Debe asegurarse de que cuando los usuarios interactúen con informes basados en Model1, sus consultas siempre utilicen Direct Lake.</w:t>
        <w:br/>
        <w:t>modo.</w:t>
        <w:br/>
        <w:t>¿Qué deberías hacer?</w:t>
        <w:br/>
        <w:t>A. Desde el modelo, configure la opción Modo predeterminado.</w:t>
        <w:br/>
        <w:t>B. Desde Particiones, configure la opción Modo.</w:t>
        <w:br/>
        <w:t>C.Desde el modelo, configure la opción Ubicación de almacenamiento.</w:t>
        <w:br/>
        <w:t>D. Desde el modelo, configure la opción Direct Lake Behavior.</w:t>
        <w:br/>
        <w:t>Respuesta:D</w:t>
        <w:br/>
        <w:t>Explicación:</w:t>
        <w:br/>
        <w:t>Desde Modelo, configure la opción Direct Lake Behavior.</w:t>
        <w:br/>
        <w:t>https://learn.microsoft.com/en-us/power-bi/enterprise/directlake-overview#fallback-behavior</w:t>
        <w:br/>
        <w:t>La propiedad DirectLakeBehavior se puede configurar mediante el modelo de objetos tabulares (TOM) o el modelo tabular.</w:t>
        <w:br/>
        <w:t>Lenguaje de secuencias de comandos (TMSL).</w:t>
        <w:br/>
        <w:t>El siguiente ejemplo especifica que todas las consultas utilizan únicamente el modo Direct Lake:</w:t>
        <w:br/>
        <w:t>c#</w:t>
        <w:br/>
        <w:t>Copiar</w:t>
        <w:br/>
        <w:t>// Deshabilitar el respaldo al modo DirectQuery.</w:t>
        <w:br/>
        <w:t>//</w:t>
        <w:br/>
        <w:t>base de datos.Model.DirectLakeBehavior = DirectLakeBehavior.DirectLakeOnly = 1;</w:t>
        <w:br/>
        <w:t>base de datos.Model.SaveChanges();</w:t>
        <w:br/>
        <w:t>------------------------------------------------------Pregunta adicional--------------------------------</w:t>
      </w:r>
    </w:p>
    <w:p>
      <w:r>
        <w:t>Respuesta:</w:t>
        <w:br/>
        <w:t>1 Abra el modelo en Tabular Editor</w:t>
        <w:br/>
        <w:t>2 Seleccione la columna de dirección en SalesAddress</w:t>
        <w:br/>
        <w:t>3 Establezca Seguridad de nivel de objeto en Ninguno para el rol de gerente de ventas.</w:t>
        <w:br/>
        <w:t>ARRASTRAR Y SOLTAR</w:t>
        <w:br/>
        <w:t>-</w:t>
        <w:br/>
        <w:t>Un modelo semántico se crea mediante Microsoft Power BI Desktop. El modelo contiene un rol de seguridad llamado</w:t>
        <w:br/>
        <w:t>SalesRegionManager y las siguientes tablas:</w:t>
        <w:br/>
        <w:t>•Ventas</w:t>
        <w:br/>
        <w:t>•Región de ventas</w:t>
        <w:br/>
        <w:t>•Dirección de ventas</w:t>
        <w:br/>
        <w:t>Debe modificar el modelo para garantizar que los usuarios asignados al rol SalesRegionManager no puedan ver una columna.</w:t>
        <w:br/>
        <w:t>denominada Dirección en SalesAddress.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Pregunta: 93</w:t>
        <w:br/>
        <w:t>Volcados profundos</w:t>
      </w:r>
    </w:p>
    <w:p>
      <w:r>
        <w:t>Respuesta:</w:t>
        <w:br/>
        <w:t>Explicación:</w:t>
        <w:br/>
        <w:t>1. "Abra el modelo en Tabular Editor".</w:t>
        <w:br/>
        <w:t>Dado que Tabular Editor se utiliza para la gestión avanzada de metadatos, incluida la configuración de OLS, esta es la opción correcta.</w:t>
        <w:br/>
        <w:t>herramienta.</w:t>
        <w:br/>
        <w:t>Power BI Desktop no proporciona configuración OLS directa.</w:t>
        <w:br/>
        <w:t>2.Seleccione la columna Dirección en Dirección de ventas.</w:t>
        <w:br/>
        <w:t>Para modificar la configuración de OLS, se debe seleccionar la columna correspondiente (Dirección) en SalesAddress.</w:t>
        <w:br/>
        <w:t>3.Establezca Seguridad de nivel de objeto en Ninguno para SalesRegionManager.</w:t>
        <w:br/>
        <w:t>Esto garantiza que SalesRegionManager no tenga restricciones para acceder a la columna Dirección.</w:t>
        <w:br/>
        <w:t>Si la seguridad se estableciera en Predeterminada, la columna podría ocultarse o restringirse según roles predefinidos.</w:t>
        <w:br/>
        <w:t>Tiene un modelo semántico de Microsoft Power BI que contiene medidas. Las medidas utilizan múltiples CALCULATE</w:t>
        <w:br/>
        <w:t>funciones y una función FILTRO.</w:t>
        <w:br/>
        <w:t>Estás evaluando el desempeño de las medidas.</w:t>
        <w:br/>
        <w:t>¿En qué caso de uso reemplazar la función FILTER con la función KEEPFILTERS reducirá el tiempo de ejecución?</w:t>
        <w:br/>
        <w:t>A.cuando la función FILTRO utiliza una función de cálculo anidada</w:t>
        <w:br/>
        <w:t>B.cuando la función FILTRO hace referencia a una medida</w:t>
        <w:br/>
        <w:t>C.cuando la función FILTRO hace referencia a columnas de varias tablas</w:t>
        <w:br/>
        <w:t>D.cuando la función FILTRO hace referencia a una columna de una sola tabla que usa el modo Importar</w:t>
        <w:br/>
        <w:t>Respuesta:D</w:t>
        <w:br/>
        <w:t>Explicación:</w:t>
        <w:br/>
        <w:t>D. Cuando la función FILTRO hace referencia a una columna de una sola tabla que usa el modo Importar.</w:t>
        <w:br/>
        <w:t>La función FILTRO crea un nuevo contexto de fila, que puede ser lento al iterar sobre tablas grandes.</w:t>
        <w:br/>
        <w:t>KEEPFILTERS aplica filtros adicionales sin anular los existentes, lo que mejora el rendimiento de las consultas al</w:t>
        <w:br/>
        <w:t>evitando transiciones innecesarias de contexto de fila.</w:t>
        <w:br/>
        <w:t>Cuando FILTER hace referencia a una columna de una única tabla en modo Importación, reemplazarla con KEEPFILTERS reduce</w:t>
        <w:br/>
        <w:t>la sobrecarga de la evaluación del contexto de la fila y mejora la velocidad de ejecución.</w:t>
        <w:br/>
        <w:t>Pregunta: 94</w:t>
        <w:br/>
        <w:t>Volcados profundos</w:t>
      </w:r>
    </w:p>
    <w:p>
      <w:r>
        <w:t>Tienes un modelo semántico llamado Modelo1. Model1 contiene cinco tablas y todas usan el modo Importar. El modelo 1 contiene un</w:t>
        <w:br/>
        <w:t>Rol de seguridad dinámica a nivel de fila (RLS) denominado HR. La función de Recursos Humanos filtra los datos de los empleados para que los gerentes de Recursos Humanos solo vean</w:t>
        <w:br/>
        <w:t>los datos del departamento al que están adscritos.</w:t>
        <w:br/>
        <w:t>Publica Model1 en un inquilino de Fabric y configura la membresía del rol RLS. Compartes el modelo y relacionados.</w:t>
        <w:br/>
        <w:t>informes a los usuarios.</w:t>
        <w:br/>
        <w:t>Un gerente de recursos humanos informa que los datos que ve en un informe están incompletos.</w:t>
        <w:br/>
        <w:t>¿Qué debes hacer para validar los datos vistos por el Gerente de Recursos Humanos?</w:t>
        <w:br/>
        <w:t>A.Seleccione Probar como rol para ver los datos como rol de Recursos Humanos.</w:t>
        <w:br/>
        <w:t>B.Filtrar los datos del informe para que coincidan con la lógica prevista del filtro para el departamento de recursos humanos.</w:t>
        <w:br/>
        <w:t>C.Seleccione Prueba como rol para ver el informe como gerente de recursos humanos.</w:t>
        <w:br/>
        <w:t>D.Pídale al gerente de recursos humanos que abra el informe en Microsoft Power BI Desktop.</w:t>
        <w:br/>
        <w:t>Respuesta:C</w:t>
        <w:br/>
        <w:t>Explicación:</w:t>
        <w:br/>
        <w:t>La opción C (seleccione "Probar como rol" para ver el informe como gerente de recursos humanos) es el mejor enfoque, ya que directamente</w:t>
        <w:br/>
        <w:t>valida lo que el gerente de recursos humanos específico ve bajo las condiciones dinámicas de RLS, asegurando la integridad</w:t>
        <w:br/>
        <w:t>y exactitud de los datos.</w:t>
        <w:br/>
        <w:t>R. Seleccione "Probar como rol" para ver los datos como rol de Recursos Humanos: esta opción es útil, pero no especifica la visualización del</w:t>
        <w:br/>
        <w:t>informar como gerente de recursos humanos específico, lo cual es crucial para identificar problemas específicos del usuario.</w:t>
        <w:br/>
        <w:t>Tiene un inquilino de Microsoft Fabric que contiene un flujo de datos.</w:t>
        <w:br/>
        <w:t>Estás explorando un nuevo modelo semántico.</w:t>
        <w:br/>
        <w:t>Desde Power Query, debe ver la información de la columna como se muestra en la siguiente exhibición.</w:t>
        <w:br/>
        <w:t>¿Qué tres opciones de vista de datos debería seleccionar? Cada respuesta correcta presenta parte de la solución.</w:t>
        <w:br/>
        <w:t>A.Mostrar distribución de valores de columna</w:t>
        <w:br/>
        <w:t>B.Habilitar panel de detalles</w:t>
        <w:br/>
        <w:t>C.Habilitar perfil de columna</w:t>
        <w:br/>
        <w:t>Pregunta: 95</w:t>
        <w:br/>
        <w:t>Volcados profundos</w:t>
        <w:br/>
        <w:t>Pregunta: 96</w:t>
        <w:br/>
        <w:t>Volcados profundos</w:t>
      </w:r>
    </w:p>
    <w:p>
      <w:r>
        <w:t>D.Mostrar detalles de calidad de la columna</w:t>
        <w:br/>
        <w:t>E.Mostrar perfil de columna en el panel de detalles</w:t>
        <w:br/>
        <w:t>Respuesta: ACD</w:t>
        <w:br/>
        <w:t>Explicación:</w:t>
        <w:br/>
        <w:t>Mostrar distribución de valores de columna: esta opción proporciona una representación visual de la distribución de valores en</w:t>
        <w:br/>
        <w:t>cada columna, que es visible en la exposición.</w:t>
        <w:br/>
        <w:t>Habilitar perfil de columna: esta opción muestra estadísticas y otra información detallada sobre cada columna,</w:t>
        <w:br/>
        <w:t>incluida la distribución del valor, que se alinea con los datos que se muestran en la exposición.</w:t>
        <w:br/>
        <w:t>Mostrar detalles de calidad de la columna: esta opción muestra la calidad de los datos en cada columna, indicando validez, error,</w:t>
        <w:br/>
        <w:t>y valores vacíos, como se muestra en la exposición.</w:t>
        <w:br/>
        <w:t>PUNTO CALIENTE</w:t>
        <w:br/>
        <w:t>-</w:t>
        <w:br/>
        <w:t>Tiene un almacén de Fabric que contiene una tabla denominada Sales.Products. Sales.Products contiene lo siguiente</w:t>
        <w:br/>
        <w:t>columnas.</w:t>
        <w:br/>
        <w:t>Debe escribir una consulta T-SQL que devolverá las siguientes columnas.</w:t>
        <w:br/>
        <w:t>¿Cómo debes completar el código? Para responder, seleccione las opciones apropiadas en el área de respuestas.</w:t>
        <w:br/>
        <w:t>NOTA: Cada respuesta correcta vale un punto.</w:t>
        <w:br/>
        <w:t>Pregunta: 97</w:t>
        <w:br/>
        <w:t>Volcados profundos</w:t>
      </w:r>
    </w:p>
    <w:p>
      <w:r>
        <w:t>Respuesta:</w:t>
        <w:br/>
        <w:t>Explicación:</w:t>
        <w:br/>
        <w:t>MAYOR(Precio de lista, Precio mayorista, Precio de agente) → Precio de venta más alto</w:t>
        <w:br/>
        <w:t>La función MAYOR devuelve el valor más alto de las columnas dadas.</w:t>
        <w:br/>
        <w:t>Esto es útil para encontrar el precio máximo entre diferentes categorías de precios.</w:t>
        <w:br/>
        <w:t>Si algún valor es NULL, no afecta el resultado a menos que todos los valores sean NULL.</w:t>
        <w:br/>
        <w:t>COALESCE(Precio de lista, Precio mayorista, Precio de agente) → Precio comercial</w:t>
        <w:br/>
        <w:t>La función COALESCE devuelve el primer valor no nulo de la lista de columnas.</w:t>
        <w:br/>
        <w:t>Esto garantiza que TradePrice tome el primer precio disponible en lugar de dejarlo NULL.</w:t>
        <w:br/>
        <w:t>Si todos los valores son NULL, el resultado es NULL.</w:t>
      </w:r>
    </w:p>
    <w:p>
      <w:r>
        <w:t>Tiene un cuaderno Fabric que tiene el código Python y el resultado que se muestran en la siguiente exhibición.</w:t>
        <w:br/>
        <w:t>¿Qué tipo de análisis estás realizando?</w:t>
        <w:br/>
        <w:t>A.descriptivo</w:t>
        <w:br/>
        <w:t>B.diagnóstico</w:t>
        <w:br/>
        <w:t>C. prescriptivo</w:t>
        <w:br/>
        <w:t>D.predictivo</w:t>
        <w:br/>
        <w:t>Respuesta: Una</w:t>
        <w:br/>
        <w:t>Explicación:</w:t>
        <w:br/>
        <w:t>Análisis descriptivo: este tipo de análisis se centra en resumir datos históricos para comprender qué ha ocurrido.</w:t>
        <w:br/>
        <w:t>sucedió. Por ejemplo, generar informes y paneles para mostrar el desempeño de ventas anteriores.</w:t>
        <w:br/>
        <w:t>Referencia:</w:t>
        <w:br/>
        <w:t>Pregunta: 98</w:t>
        <w:br/>
        <w:t>Volcados profundos</w:t>
      </w:r>
    </w:p>
    <w:p>
      <w:r>
        <w:t>https://azure.microsoft.com/es-es/blog/answering-whats-happening-whys-happening-and-what-will-happen-</w:t>
        <w:br/>
        <w:t>con-análisis-iot/</w:t>
        <w:br/>
        <w:t>PUNTO CALIENTE</w:t>
        <w:br/>
        <w:t>-</w:t>
        <w:br/>
        <w:t>Tiene un almacén de Fabric que contiene una tabla denominada Sales.Orders. Sales.Orders contiene lo siguiente</w:t>
        <w:br/>
        <w:t>columnas.</w:t>
        <w:br/>
        <w:t>Debe escribir una consulta T-SQL que devolverá las siguientes columnas.</w:t>
        <w:br/>
        <w:t>¿Cómo debes completar el código? Para responder, seleccione las opciones apropiadas en el área de respuestas.</w:t>
        <w:br/>
        <w:t>NOTA: Cada respuesta correcta vale un punto.</w:t>
        <w:br/>
        <w:t>Pregunta: 99</w:t>
        <w:br/>
        <w:t>Volcados profundos</w:t>
      </w:r>
    </w:p>
    <w:p>
      <w:r>
        <w:t>Respuesta:</w:t>
        <w:br/>
        <w:t>Explicación:</w:t>
        <w:br/>
        <w:t>FECHATRUNC</w:t>
        <w:br/>
        <w:t>Día laborable</w:t>
        <w:br/>
        <w:t>La función DATETRUNC devuelve una fecha de entrada truncada a una parte de fecha especificada.</w:t>
        <w:br/>
        <w:t>Referencia:</w:t>
      </w:r>
    </w:p>
    <w:p>
      <w:r>
        <w:t>https://learn.microsoft.com/en-us/sql/t-sql/functions/datetrunc-transact-sql?view=sql-server-ver16</w:t>
        <w:br/>
        <w:t>Tiene un inquilino de Fabric que contiene archivos JSON en OneLake. Los archivos tienen mil millones de elementos.</w:t>
        <w:br/>
        <w:t>Tiene previsto realizar un análisis de series temporales de los elementos.</w:t>
        <w:br/>
        <w:t>Necesita transformar los datos, visualizarlos para encontrar información valiosa, realizar detección de anomalías y compartir la información.</w:t>
        <w:br/>
        <w:t>conocimientos con otros usuarios empresariales. La solución debe cumplir los siguientes requisitos:</w:t>
        <w:br/>
        <w:t>•Utilice procesamiento paralelo.</w:t>
        <w:br/>
        <w:t>•Minimizar la duplicación de datos.</w:t>
        <w:br/>
        <w:t>•Minimiza el tiempo que lleva cargar los datos.</w:t>
        <w:br/>
        <w:t>¿Qué debería utilizar para transformar y visualizar los datos?</w:t>
        <w:br/>
        <w:t>A.la biblioteca PySpark en un cuaderno Fabric</w:t>
        <w:br/>
        <w:t>B.la biblioteca de pandas en un cuaderno Fabric</w:t>
        <w:br/>
        <w:t>C.un informe de Microsoft Power BI que utiliza elementos visuales principales</w:t>
        <w:br/>
        <w:t>Respuesta: Una</w:t>
        <w:br/>
        <w:t>Explicación:</w:t>
        <w:br/>
        <w:t>PySpark proporciona capacidades sólidas para la transformación y manipulación de datos, lo que lo hace muy adecuado para</w:t>
        <w:br/>
        <w:t>preparar datos para el análisis de series de tiempo. Luego puede usar bibliotecas como pandas para una mayor manipulación de datos si</w:t>
        <w:br/>
        <w:t>necesario y aprovechar las capacidades de aprendizaje automático de Spark para la detección de anomalías.</w:t>
        <w:br/>
        <w:t>Tiene un inquilino de Fabric que contiene datos de abandono de clientes almacenados como archivos Parquet en OneLake. Los datos contienen</w:t>
        <w:br/>
        <w:t>detalles sobre la demografía del cliente y el uso del producto.</w:t>
        <w:br/>
        <w:t>Crea un cuaderno de Fabric para leer los datos en un Spark DataFrame. Luego crea gráficos de columnas en el</w:t>
        <w:br/>
        <w:t>cuaderno que muestra la distribución de los clientes retenidos en comparación con los clientes perdidos según la geografía, el</w:t>
        <w:br/>
        <w:t>número de productos comprados, antigüedad y antigüedad del cliente.</w:t>
        <w:br/>
        <w:t>¿Qué tipo de análisis estás realizando?</w:t>
        <w:br/>
        <w:t>A.diagnóstico</w:t>
        <w:br/>
        <w:t>B.descriptivo</w:t>
        <w:br/>
        <w:t>C. prescriptivo</w:t>
        <w:br/>
        <w:t>D.predictivo</w:t>
        <w:br/>
        <w:t>Respuesta: B</w:t>
        <w:br/>
        <w:t>Explicación:</w:t>
        <w:br/>
        <w:t>Descriptivo: solo describe a los clientes, no dice por qué se quedaron o se fueron.</w:t>
        <w:br/>
        <w:t>El análisis descriptivo cuenta lo que sucedió en el pasado, presentándolo como números y elementos visuales en informes y</w:t>
        <w:br/>
        <w:t>paneles. El análisis de diagnóstico proporciona la razón por la que sucedió algo. El análisis predictivo determina</w:t>
        <w:br/>
        <w:t>los resultados potenciales de acciones y tendencias presentes y pasadas. El análisis prescriptivo ofrece soporte para la toma de decisiones.</w:t>
        <w:br/>
        <w:t>para el mejor curso de acción. Dado el escenario en la pregunta donde los datos se leen en un Spark DataFrame y</w:t>
        <w:br/>
        <w:t>Pregunta: 100</w:t>
        <w:br/>
        <w:t>Volcados profundos</w:t>
        <w:br/>
        <w:t>Pregunta: 101</w:t>
        <w:br/>
        <w:t>Volcados profundos</w:t>
      </w:r>
    </w:p>
    <w:p>
      <w:r>
        <w:t>Los gráficos de columnas se crean para mostrar la distribución de los clientes retenidos en comparación con los clientes perdidos según</w:t>
        <w:br/>
        <w:t>Según varios factores, esto se incluye en la definición de análisis descriptivo. No hay predicciones futuras o</w:t>
        <w:br/>
        <w:t>Se hacen prescripciones, ni se proporcionan las razones de los eventos pasados. Respuesta final: El tipo de análisis que se realiza</w:t>
        <w:br/>
        <w:t>realizado en el escenario descrito es análisis descriptivo.</w:t>
        <w:br/>
        <w:t>https://www.selecthub.com/business-intelligence/predictive-descriptive-prescriptive-analytics/</w:t>
        <w:br/>
        <w:t>PUNTO CALIENTE</w:t>
        <w:br/>
        <w:t>-</w:t>
        <w:br/>
        <w:t>Tiene un inquilino de Fabric que contiene un modelo semántico. El modelo contiene datos sobre tiendas minoristas.</w:t>
        <w:br/>
        <w:t>Debe escribir una consulta DAX que se ejecutará utilizando el punto final XMLA. La consulta debe devolver el total.</w:t>
        <w:br/>
        <w:t>cantidad de ventas del mismo periodo del año pasado.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  <w:br/>
        <w:t>Pregunta: 102</w:t>
        <w:br/>
        <w:t>Volcados profundos</w:t>
      </w:r>
    </w:p>
    <w:p>
      <w:r>
        <w:t>Explicación:</w:t>
        <w:br/>
        <w:t>CALCULAR.</w:t>
        <w:br/>
        <w:t>-LY Ventas.</w:t>
        <w:br/>
        <w:t>CALCULATE([Ventas totales], SAMEPERIODLASTYEAR('Pedido'[Fecha del pedido]))</w:t>
        <w:br/>
        <w:t>La expresión completa calcula el monto de ventas para el mismo período del año pasado en función de la fecha actual.</w:t>
        <w:br/>
        <w:t>contexto.</w:t>
        <w:br/>
        <w:t>La función RESUMEN crea una tabla resumen basada en agrupación y agregación.</w:t>
        <w:br/>
        <w:t>VOLVER</w:t>
        <w:br/>
        <w:t xml:space="preserve"> _ LYVentas</w:t>
        <w:br/>
        <w:t>La declaración RETURN genera la variable _LYSales.</w:t>
        <w:br/>
        <w:t>Tiene un espacio de trabajo de Fabric denominado Workspace1 que contiene un flujo de datos denominado Dataflow1. Devoluciones del flujo de datos1</w:t>
        <w:br/>
        <w:t>500 filas de datos.</w:t>
        <w:br/>
        <w:t>Debe identificar los valores mínimo y máximo para cada columna en los resultados de la consulta.</w:t>
        <w:br/>
        <w:t>¿Qué tres opciones de vista de datos debería seleccionar? Cada respuesta correcta presenta parte de la solución.</w:t>
        <w:br/>
        <w:t>NOTA: Cada respuesta correcta vale un punto.</w:t>
        <w:br/>
        <w:t>A.Mostrar distribución de valores de columna</w:t>
        <w:br/>
        <w:t>B.Habilitar perfil de columna</w:t>
        <w:br/>
        <w:t>C.Mostrar perfil de columna en el panel de detalles</w:t>
        <w:br/>
        <w:t>D.Mostrar detalles de calidad de la columna</w:t>
        <w:br/>
        <w:t>E.Habilitar panel de detalles</w:t>
        <w:br/>
        <w:t>Respuesta: antes de Cristo</w:t>
        <w:br/>
        <w:t>Pregunta: 103</w:t>
        <w:br/>
        <w:t>Volcados profundos</w:t>
      </w:r>
    </w:p>
    <w:p>
      <w:r>
        <w:t>Explicación:</w:t>
        <w:br/>
        <w:t>B. Habilitar perfil de columna.</w:t>
        <w:br/>
        <w:t>Esto proporciona estadísticas, incluidos los valores mínimos y máximos para cada columna.</w:t>
        <w:br/>
        <w:t>C. Mostrar perfil de columna en el panel de detalles.</w:t>
        <w:br/>
        <w:t>Muestra estadísticas de columnas detalladas (mínimo, máximo, recuento distinto, etc.).</w:t>
        <w:br/>
        <w:t>E. Habilitar panel de detalles.</w:t>
        <w:br/>
        <w:t>Requerido para ver el perfil de columna detallado stats.mn perfil en el panel de detalles E - Habilitar panel de detalles; esto</w:t>
        <w:br/>
        <w:t>debe estar habilitado para poder ver la salida de (C).</w:t>
        <w:br/>
        <w:t>Tiene un inquilino de Fabric que contiene un informe de Microsoft Power BI.</w:t>
        <w:br/>
        <w:t>Estás explorando un nuevo modelo semántico.</w:t>
        <w:br/>
        <w:t>Debe mostrar las siguientes estadísticas de columna:</w:t>
        <w:br/>
        <w:t>•Contar</w:t>
        <w:br/>
        <w:t>•Promedio</w:t>
        <w:br/>
        <w:t>•Recuento nulo</w:t>
        <w:br/>
        <w:t>•Recuento distinto</w:t>
        <w:br/>
        <w:t>•Desviación estándar</w:t>
        <w:br/>
        <w:t>¿Qué función de Power Query debería ejecutar?</w:t>
        <w:br/>
        <w:t>Un.esquema.de.tabla</w:t>
        <w:br/>
        <w:t>B.Vista.de.tabla</w:t>
        <w:br/>
        <w:t>C.Table.FuzzyGroup</w:t>
        <w:br/>
        <w:t>D.Perfil.de.mesa</w:t>
        <w:br/>
        <w:t>Respuesta:D</w:t>
        <w:br/>
        <w:t>Explicación:</w:t>
        <w:br/>
        <w:t xml:space="preserve">  D. Perfil de la tabla</w:t>
        <w:br/>
        <w:t>Necesita una función de Power Query que devuelva:</w:t>
        <w:br/>
        <w:t>✔ Contar</w:t>
        <w:br/>
        <w:t>✔ Promedio</w:t>
        <w:br/>
        <w:t>✔ Recuento nulo</w:t>
        <w:br/>
        <w:t>✔ Recuento distinto</w:t>
        <w:br/>
        <w:t>✔ Desviación estándar</w:t>
        <w:br/>
        <w:t>Estas son estadísticas de perfiles de columnas.</w:t>
        <w:br/>
        <w:t>Por qué las otras opciones son incorrectas:</w:t>
        <w:br/>
        <w:t>A. Tabla.Esquema</w:t>
        <w:br/>
        <w:t>Pregunta: 104</w:t>
        <w:br/>
        <w:t>Volcados profundos</w:t>
      </w:r>
    </w:p>
    <w:p>
      <w:r>
        <w:t>Devuelve metadatos (nombres de columnas, tipos de datos)</w:t>
        <w:br/>
        <w:t>NO devuelve estadísticas</w:t>
        <w:br/>
        <w:t>B. Vista de tabla</w:t>
        <w:br/>
        <w:t>Se utiliza para crear controladores de tablas personalizados.</w:t>
        <w:br/>
        <w:t>No para perfilar</w:t>
        <w:br/>
        <w:t>C. Tabla.FuzzyGroup</w:t>
        <w:br/>
        <w:t>Se utiliza para coincidencias/agrupaciones difusas</w:t>
        <w:br/>
        <w:t>No para resúmenes estadísticos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una casa en el lago llamada Lakehouse1. Lakehouse1 contiene una tabla Delta llamada</w:t>
        <w:br/>
        <w:t>Cliente.</w:t>
        <w:br/>
        <w:t>Cuando consulta al Cliente, descubre que la consulta tarda en ejecutarse. Sospechas que el mantenimiento NO fue</w:t>
        <w:br/>
        <w:t>realizado sobre la mesa.</w:t>
        <w:br/>
        <w:t>Debe identificar si se realizaron tareas de mantenimiento en el Cliente.</w:t>
        <w:br/>
        <w:t>Solución: ejecuta la siguiente instrucción Spark SQL:</w:t>
        <w:br/>
        <w:t>DESCRIBIR DETALLE cliente -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La respuesta correcta es B: No.</w:t>
        <w:br/>
        <w:t>Debe ser DESCRIBIR HISTORIAL cliente</w:t>
        <w:br/>
        <w:t>DESCRIBIR HISTORIAL mostrará el historial de mantenimiento de la tabla.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Pregunta: 105</w:t>
        <w:br/>
        <w:t>Volcados profundos</w:t>
        <w:br/>
        <w:t>Pregunta: 106</w:t>
        <w:br/>
        <w:t>Volcados profundos</w:t>
      </w:r>
    </w:p>
    <w:p>
      <w:r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nuevo modelo semántico en OneLake.</w:t>
        <w:br/>
        <w:t>Utiliza un cuaderno Fabric para leer los datos en un Spark DataFrame.</w:t>
        <w:br/>
        <w:t>Debe evaluar los datos para calcular los valores mínimo, máximo, medio y de desviación estándar para todas las cadenas y</w:t>
        <w:br/>
        <w:t>columnas numéricas.</w:t>
        <w:br/>
        <w:t>Solución: utiliza la siguiente expresión de PySpark:</w:t>
        <w:br/>
        <w:t>df.explain().mostrar()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No. describe() y resumen() proporcionan las estadísticas resumidas.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modelo semántico denominado Modelo1.</w:t>
        <w:br/>
        <w:t>Descubre que la siguiente consulta se realiza lentamente en Model1.</w:t>
        <w:br/>
        <w:t>Necesita reducir el tiempo de ejecución de la consulta.</w:t>
        <w:br/>
        <w:t>Solución: reemplaza la línea 4 usando el siguiente código:</w:t>
        <w:br/>
        <w:t>ISEMPTY ( TABLA RELACIONADA ( 'Artículo de pedido' ) )</w:t>
        <w:br/>
        <w:t>¿Esto cumple con el objetivo?</w:t>
        <w:br/>
        <w:t>R. Sí</w:t>
        <w:br/>
        <w:t>B.No</w:t>
        <w:br/>
        <w:t>Respuesta: B</w:t>
        <w:br/>
        <w:t>Pregunta: 107</w:t>
        <w:br/>
        <w:t>Volcados profundos</w:t>
      </w:r>
    </w:p>
    <w:p>
      <w:r>
        <w:t>Explicación:</w:t>
        <w:br/>
        <w:t>B es correcto (NO) porque el cambio sugerido no cumple con el objetivo porque invierte la lógica del</w:t>
        <w:br/>
        <w:t>consulta.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modelo semántico denominado Modelo1.</w:t>
        <w:br/>
        <w:t>Descubre que la siguiente consulta se realiza lentamente en Model1.</w:t>
        <w:br/>
        <w:t>Necesita reducir el tiempo de ejecución de la consulta.</w:t>
        <w:br/>
        <w:t>Solución: reemplaza la línea 4 usando el siguiente código:</w:t>
        <w:br/>
        <w:t>NO ESTÁ VACÍO ( CALCULATETABLE ( 'Artículo de pedido ' ) )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La consulta original utiliza la función CONTAR dentro de una función CALCULAR para contar el número de filas.</w:t>
        <w:br/>
        <w:t>en la tabla 'Artículo de pedido'. Este enfoque puede ser ineficiente porque implica contar filas incluso si solo hay una.</w:t>
        <w:br/>
        <w:t>existe una fila, lo que podría consumir muchos recursos, especialmente con conjuntos de datos grandes.</w:t>
        <w:br/>
        <w:t>La solución sugerida NOT ISEMPTY ( CALCULATETABLE ( 'Order Item' ) ) simplifica la lógica para verificar si el</w:t>
        <w:br/>
        <w:t>La tabla 'Artículo de pedido' relacionada con el cliente está vacía o no. Este enfoque puede ser más rápido ya que se detiene tan pronto como</w:t>
        <w:br/>
        <w:t>encuentra una fila, en lugar de contar todas las filas.</w:t>
        <w:br/>
        <w:t xml:space="preserve"> 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Pregunta: 108</w:t>
        <w:br/>
        <w:t>Volcados profundos</w:t>
        <w:br/>
        <w:t>Pregunta: 109</w:t>
        <w:br/>
        <w:t>Volcados profundos</w:t>
      </w:r>
    </w:p>
    <w:p>
      <w:r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modelo semántico denominado Modelo1.</w:t>
        <w:br/>
        <w:t>Descubre que la siguiente consulta se realiza lentamente en Model1.</w:t>
        <w:br/>
        <w:t>Necesita reducir el tiempo de ejecución de la consulta.</w:t>
        <w:br/>
        <w:t>Solución: reemplaza la línea 4 usando el siguiente código:</w:t>
        <w:br/>
        <w:t>CALCULAR (CONTADORES ('Artículo de pedido')) &gt;= 0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No. Al agregar lo único que logramos es cambiar la lógica, no el rendimiento.</w:t>
        <w:br/>
        <w:t>PUNTO CALIENTE</w:t>
        <w:br/>
        <w:t>-</w:t>
        <w:br/>
        <w:t>Estudio de caso</w:t>
        <w:br/>
        <w:t>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iniciar el estudio de caso</w:t>
        <w:br/>
        <w:t>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Pregunta: 110</w:t>
        <w:br/>
        <w:t>Volcados profundos</w:t>
      </w:r>
    </w:p>
    <w:p>
      <w:r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</w:t>
        <w:br/>
        <w:t>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</w:t>
        <w:br/>
        <w:t>-</w:t>
        <w:br/>
        <w:t>Entorno de identidad</w:t>
        <w:br/>
        <w:t>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</w:t>
        <w:br/>
        <w:t>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</w:t>
        <w:br/>
        <w:t>-</w:t>
        <w:br/>
        <w:t>Cambios planificados</w:t>
        <w:br/>
        <w:t>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Productline2ws.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</w:t>
        <w:br/>
        <w:t>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</w:r>
    </w:p>
    <w:p>
      <w:r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</w:t>
        <w:br/>
        <w:t>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</w:t>
        <w:br/>
        <w:t>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</w:t>
        <w:br/>
        <w:t>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Debe migrar los datos de la división de Investigación para Productline2. La solución debe cumplir con la preparación de datos.</w:t>
        <w:br/>
        <w:t>requisitos.</w:t>
        <w:br/>
        <w:t>¿Cómo debes completar el código?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format("delta") → Guarda el archivo en formato Delta Lake, que admite transacciones ACID y control de versiones.</w:t>
        <w:br/>
        <w:t>save("Tables/productline2") → Guarda la tabla Delta en la ubicación predeterminada para las tablas administradas.</w:t>
      </w:r>
    </w:p>
    <w:p>
      <w:r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Pregunta: 111</w:t>
        <w:br/>
        <w:t>Volcados profundos</w:t>
      </w:r>
    </w:p>
    <w:p>
      <w:r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Productline2ws.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 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¿Qué sintaxis debería utilizar en un cuaderno para acceder a los datos de la división de investigación de Productline1?</w:t>
        <w:br/>
        <w:t>A.spark.read.format(“delta”).load(“Archivos/Producto de investigación”)</w:t>
        <w:br/>
        <w:t>B.spark.sql(“SELECCIONAR * DE Lakehouse1.ResearchProduct”)</w:t>
        <w:br/>
        <w:t>C.spark.sql(“SELECCIONAR * DE Lakehouse1.Tables.ResearchProduct”)</w:t>
        <w:br/>
        <w:t>D.external_table(Producto de investigación)</w:t>
        <w:br/>
        <w:t>Respuesta: B</w:t>
        <w:br/>
        <w:t>Explicación:</w:t>
        <w:br/>
        <w:t>B. spark.sql("SELECCIONAR * DE Lakehouse1.ResearchProduct")</w:t>
        <w:br/>
        <w:t>En los cuadernos Microsoft Fabric, cuando se adjunta una casa en el lago al cuaderno:</w:t>
        <w:br/>
        <w:t>Su esquema predeterminado está disponible automáticamente.</w:t>
        <w:br/>
        <w:t>Se puede hacer referencia a las tablas directamente como:</w:t>
      </w:r>
    </w:p>
    <w:p>
      <w:r>
        <w:t>spark.sql("SELECCIONAR * DE Lakehouse1.ResearchProduct")</w:t>
        <w:br/>
        <w:t>No es necesario especificar .Tables al realizar consultas mediante SQL.</w:t>
        <w:br/>
        <w:t>PUNTO CALIENTE</w:t>
        <w:br/>
        <w:t>-</w:t>
        <w:br/>
        <w:t>Tiene un espacio de trabajo de Fabric que utiliza el grupo de inicio de Spark predeterminado y la versión 1.2 del tiempo de ejecución.</w:t>
        <w:br/>
        <w:t>Planea leer un archivo CSV llamado Sales_raw.csv en una casa del lago, seleccionar columnas y guardar los datos como una tabla Delta.</w:t>
        <w:br/>
        <w:t>al área gestionada de la casa del lago. Sales_raw.csv contiene 12 columnas.</w:t>
        <w:br/>
        <w:t>Tienes el siguiente código.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Pregunta: 112</w:t>
        <w:br/>
        <w:t>Volcados profundos</w:t>
      </w:r>
    </w:p>
    <w:p>
      <w:r>
        <w:t>Explicación:</w:t>
        <w:br/>
        <w:t>1.El motor Spark leerá solo las columnas "SalesOrderNumber", "OrderDate", "CustomerName", "UnitPrice".</w:t>
        <w:br/>
        <w:t>de Sales_raw.csv."</w:t>
        <w:br/>
        <w:t>NO</w:t>
        <w:br/>
        <w:t>Spark no admite la poda de columnas para archivos CSV.</w:t>
        <w:br/>
        <w:t>Incluso si una consulta selecciona columnas específicas (select("SalesOrderNumber", "OrderDate", ...)), Spark aún lee el</w:t>
        <w:br/>
        <w:t>archivo CSV completo antes de aplicar el filtrado de columnas.</w:t>
        <w:br/>
        <w:t>Esto se debe a que CSV es un formato basado en texto sin indexación integrada ni optimización de metadatos.</w:t>
        <w:br/>
        <w:t>Los formatos optimizados como Parquet o Delta permiten la poda de columnas, pero CSV no.</w:t>
        <w:br/>
        <w:t>2.La columna Año reemplaza la columna FechaPedido en la tabla.</w:t>
        <w:br/>
        <w:t>NO</w:t>
        <w:br/>
        <w:t>La columna Año generalmente se deriva de OrderDate (por ejemplo, usando YEAR(OrderDate) en SQL o</w:t>
        <w:br/>
        <w:t>df.withColumn("Año", año("FechaPedido")) en Spark).</w:t>
        <w:br/>
        <w:t>Sin embargo, la columna Año no reemplaza automáticamente FechaPedido a menos que se elimine explícitamente usando</w:t>
        <w:br/>
        <w:t>drop("FechaPedido").</w:t>
        <w:br/>
        <w:t>Si la pregunta implica que se elimina la columna OrderDate, entonces la respuesta sería SÍ. Pero por defecto,</w:t>
        <w:br/>
        <w:t>Las columnas derivadas no reemplazan las columnas originales.</w:t>
        <w:br/>
        <w:t>3. Agregar inferSchema='true' a las opciones aumentará el tiempo de ejecución de la consulta.</w:t>
        <w:br/>
        <w:t>SI</w:t>
        <w:br/>
        <w:t>Cuando se usa inferSchema=true en Spark, Spark escanea todo el conjunto de datos para determinar los tipos de datos.</w:t>
        <w:br/>
        <w:t>Esto agrega tiempo de procesamiento adicional antes de ejecutar la consulta.</w:t>
        <w:br/>
        <w:t>Si no es necesaria la inferencia del esquema, es mejor definir el esquema manualmente para mejorar el rendimiento.</w:t>
        <w:br/>
        <w:t>Respuestas finales: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Pregunta: 113</w:t>
        <w:br/>
        <w:t>Volcados profundos</w:t>
      </w:r>
    </w:p>
    <w:p>
      <w:r>
        <w:t>Tiene un inquilino de Fabric que contiene un nuevo modelo semántico en OneLake.</w:t>
        <w:br/>
        <w:t>Utiliza un cuaderno Fabric para leer los datos en un Spark DataFrame.</w:t>
        <w:br/>
        <w:t>Debe evaluar los datos para calcular los valores mínimo, máximo, medio y de desviación estándar para todas las cadenas y</w:t>
        <w:br/>
        <w:t>columnas numéricas.</w:t>
        <w:br/>
        <w:t>Solución: utiliza la siguiente expresión de PySpark:</w:t>
        <w:br/>
        <w:t>df.describe().mostrar()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DataFrame.Describe = Calcula estadísticas básicas para columnas numéricas y de cadena, incluido el recuento, la media,</w:t>
        <w:br/>
        <w:t>stddev, mín. y máx. Si no se proporcionan columnas, esta función calcula estadísticas para todos los números o cadenas.</w:t>
        <w:br/>
        <w:t>columnas.</w:t>
        <w:br/>
        <w:t>Tienes un inquilino de Fabric.</w:t>
        <w:br/>
        <w:t>Está creando una canalización de Fabric Data Factory.</w:t>
        <w:br/>
        <w:t>Tiene un procedimiento almacenado que devuelve el número de clientes activos y sus ventas promedio para el período actual.</w:t>
        <w:br/>
        <w:t>mes.</w:t>
        <w:br/>
        <w:t>Debe agregar una actividad que ejecutará el procedimiento almacenado en un almacén. Los valores devueltos deben ser</w:t>
        <w:br/>
        <w:t>disponible para las actividades posteriores del oleoducto.</w:t>
        <w:br/>
        <w:t>¿Qué tipo de actividad deberías agregar?</w:t>
        <w:br/>
        <w:t>A.Interruptor</w:t>
        <w:br/>
        <w:t>B.KQL</w:t>
        <w:br/>
        <w:t>C.Agregar variable</w:t>
        <w:br/>
        <w:t>D.Búsqueda</w:t>
        <w:br/>
        <w:t>Respuesta:D</w:t>
        <w:br/>
        <w:t>Explicación:</w:t>
        <w:br/>
        <w:t>Una actividad de búsqueda en Fabric Data Factory está diseñada específicamente para ejecutar una consulta o procedimiento almacenado y</w:t>
        <w:br/>
        <w:t>recuperar datos de una fuente de datos. Para ejecutar un procedimiento almacenado en una canalización de Fabric Data Factory y realizar la</w:t>
        <w:br/>
        <w:t>valores devueltos disponibles para actividades posteriores, debe utilizar la actividad de búsqueda.</w:t>
        <w:br/>
        <w:t>La actividad de búsqueda le permite ejecutar una consulta o procedimiento almacenado y recuperar los resultados, que luego pueden</w:t>
        <w:br/>
        <w:t>utilizarse en actividades posteriores dentro del oleoducto.</w:t>
        <w:br/>
        <w:t>Pregunta: 114</w:t>
        <w:br/>
        <w:t>Volcados profundos</w:t>
      </w:r>
    </w:p>
    <w:p>
      <w:r>
        <w:t>PUNTO CALIENTE</w:t>
        <w:br/>
        <w:t>-</w:t>
        <w:br/>
        <w:t>Tiene un inquilino de Fabric que contiene un modelo semántico denominado modelo1. Las dos columnas más grandes en el modelo 1 son</w:t>
        <w:br/>
        <w:t>se muestra en la siguiente tabla.</w:t>
        <w:br/>
        <w:t>Necesitas optimizar el modelo1. La solución debe cumplir los siguientes requisitos:</w:t>
        <w:br/>
        <w:t>•Reducir el tamaño del modelo.</w:t>
        <w:br/>
        <w:t>•Aumentar el rendimiento de actualización cuando se utiliza el modo Importar.</w:t>
        <w:br/>
        <w:t>•Asegúrese de que el valor de fecha y hora para cada transacción de ventas esté disponible en el modelo.</w:t>
        <w:br/>
        <w:t>¿Qué debes hacer en cada columna? Para responder, seleccione las opciones apropiadas en el área de respuestas.</w:t>
        <w:br/>
        <w:t>NOTA: Cada selección correcta vale un punto.</w:t>
        <w:br/>
        <w:t>Respuesta:</w:t>
        <w:br/>
        <w:t>Pregunta: 115</w:t>
        <w:br/>
        <w:t>Volcados profundos</w:t>
      </w:r>
    </w:p>
    <w:p>
      <w:r>
        <w:t>Explicación:</w:t>
        <w:br/>
        <w:t>TransactionKey --&gt; Eliminar la columna.</w:t>
        <w:br/>
        <w:t>No es necesario conservar 160 GB para una clave sustituta; se puede eliminar y trasladar SaleDateTime a</w:t>
        <w:br/>
        <w:t>la tabla SalesTransaction que seguramente "aumentará el rendimiento de actualización al usar el modo Importar". y</w:t>
        <w:br/>
        <w:t>"Reducir el tamaño del modelo." ya que no hay necesidad de una unión tan pesada como esta.</w:t>
        <w:br/>
        <w:t>SaleDateTime --&gt; Dividir la columna.</w:t>
        <w:br/>
        <w:t>Dividir la columna conduciría con seguridad a "Asegúrese de que el valor de fecha y hora para cada transacción de ventas sea</w:t>
        <w:br/>
        <w:t>disponible en el modelo." y creo que conduciría a una mejor segmentación de los datos, lo que significa menos cardinalidad.</w:t>
        <w:br/>
        <w:t>eso conduciría a "Aumentar el rendimiento de actualización al usar el modo Importar". y "Reducir el tamaño del modelo".</w:t>
        <w:br/>
        <w:t xml:space="preserve">  </w:t>
        <w:br/>
        <w:t>ARRASTRAR Y SOLTAR</w:t>
        <w:br/>
        <w:t>-</w:t>
        <w:br/>
        <w:t>Tiene un inquilino de Fabric que contiene un almacén de datos denominado DW1. DW1 contiene una tabla denominada DimCustomer.</w:t>
        <w:br/>
        <w:t>DimCustomer contiene los campos que se muestran en la siguiente tabla.</w:t>
        <w:br/>
        <w:t>Debe identificar direcciones de correo electrónico duplicadas en DimCustomer. La solución debe devolver un máximo de 1.000</w:t>
        <w:br/>
        <w:t>registros.</w:t>
        <w:br/>
        <w:t>Pregunta: 116</w:t>
        <w:br/>
        <w:t>Volcados profundos</w:t>
      </w:r>
    </w:p>
    <w:p>
      <w:r>
        <w:t>¿Qué cuatro declaraciones T-SQL debería ejecutar en secuencia? Para responder, mueva las declaraciones apropiadas del</w:t>
        <w:br/>
        <w:t>lista de afirmaciones al área de respuestas y organícelas en el orden correcto.</w:t>
        <w:br/>
        <w:t>Respuesta:</w:t>
        <w:br/>
        <w:t>Explicación:</w:t>
        <w:br/>
        <w:t>SELECCIONAR TOP(1000) CustomerAltKey, COUNT(*)</w:t>
        <w:br/>
        <w:t>Esto selecciona la columna CustomerAltKey y cuenta el número de apariciones de cada clave.</w:t>
        <w:br/>
        <w:t>TOP(1000) garantiza que solo se devuelvan los primeros 1000 resultados.</w:t>
        <w:br/>
        <w:t>DESDE Cliente Dim</w:t>
        <w:br/>
        <w:t>Especifica la tabla DimCustomer como origen de datos.</w:t>
        <w:br/>
        <w:t>GRUPO POR CustomerAltKey</w:t>
        <w:br/>
        <w:t>Agrupa los datos por CustomerAltKey, lo que significa que cada CustomerAltKey única tendrá su recuento.</w:t>
        <w:br/>
        <w:t>calculado.</w:t>
        <w:br/>
        <w:t>TENER CUENTA (*) &gt; 1</w:t>
      </w:r>
    </w:p>
    <w:p>
      <w:r>
        <w:t>Filtra los resultados para incluir solo aquellos valores CustomerAltKey que aparecen más de una vez en la tabla.</w:t>
        <w:br/>
        <w:t>identificar duplicados.</w:t>
        <w:br/>
        <w:t>PUNTO CALIENTE</w:t>
        <w:br/>
        <w:t>-</w:t>
        <w:br/>
        <w:t>Tiene un inquilino de Fabric que contiene un almacén denominado WH1.</w:t>
        <w:br/>
        <w:t>Ejecute la siguiente consulta T-SQL contra WH1.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  <w:br/>
        <w:t>1.Dimension.GetDirectReports es una función T-SQL escalar.</w:t>
        <w:br/>
        <w:t>Respuesta: No</w:t>
        <w:br/>
        <w:t>Pregunta: 117</w:t>
        <w:br/>
        <w:t>Volcados profundos</w:t>
      </w:r>
    </w:p>
    <w:p>
      <w:r>
        <w:t>Una función escalar devuelve un valor único, pero GetDirectReports probablemente devuelve varias filas (es decir, una tabla)</w:t>
        <w:br/>
        <w:t>que contiene detalles de los empleados que reportan a un gerente. Esto sugiere que es una función con valores de tabla (TVF)</w:t>
        <w:br/>
        <w:t>en lugar de una función escalar.</w:t>
        <w:br/>
        <w:t>2.La función Dimension.GetDirectReports se ejecutará solo una vez cuando se ejecute la consulta".</w:t>
        <w:br/>
        <w:t>Respuesta: No</w:t>
        <w:br/>
        <w:t>Si GetDirectReports es una función con valores de tabla, se ejecuta varias veces (una por cada fila relevante).</w:t>
        <w:br/>
        <w:t>en lugar de solo una vez por ejecución de consulta.</w:t>
        <w:br/>
        <w:t>3. Las filas de salida incluirán al menos una fila para cada fila en la tabla Dimension.Employee".</w:t>
        <w:br/>
        <w:t>Respuesta: sí.</w:t>
        <w:br/>
        <w:t>el resultado de la consulta utilizando OUTER APPLY incluirá al menos una fila para cada fila en Dimension.employee,</w:t>
        <w:br/>
        <w:t>incluso si la función Dimension.getDirectReports no devuelve ningún resultado para algunas filas.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inquilino de Fabric que contiene un modelo semántico denominado Modelo1.</w:t>
        <w:br/>
        <w:t>Descubre que la siguiente consulta se realiza lentamente en Model1.</w:t>
        <w:br/>
        <w:t>Necesita reducir el tiempo de ejecución de la consulta.</w:t>
        <w:br/>
        <w:t>Solución: reemplaza la línea 4 usando el siguiente código:</w:t>
        <w:br/>
        <w:t>NO (CALCULAR (CONTADORES ('Artículo de pedido')) &lt;0)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Este cambio es lógicamente equivalente a la condición original y no optimiza el rendimiento.</w:t>
        <w:br/>
        <w:t>Pregunta: 118</w:t>
        <w:br/>
        <w:t>Volcados profundos</w:t>
      </w:r>
    </w:p>
    <w:p>
      <w:r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Productline2ws.</w:t>
        <w:br/>
        <w:t>Pregunta: 119</w:t>
        <w:br/>
        <w:t>Volcados profundos</w:t>
      </w:r>
    </w:p>
    <w:p>
      <w:r>
        <w:t>•En Productline1ws, cree una casa en el lago llamada Lakehouse1.</w:t>
        <w:br/>
        <w:t>•En Lakehouse1, cree un acceso directo al almacenamiento1 llamado ResearchProduct.</w:t>
        <w:br/>
        <w:t>Requisitos de análisis de datos 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¿Qué sintaxis debería utilizar en un cuaderno para acceder a los datos de la división de investigación de Productline1?</w:t>
        <w:br/>
        <w:t>A.spark.read.format(“delta”).load(“Tablas/Producto de investigación”)</w:t>
        <w:br/>
        <w:t>B.spark.read.format(“delta”).load(“Archivos/Producto de investigación”)</w:t>
        <w:br/>
        <w:t>C.external_table('Tablas/Producto de investigación)</w:t>
        <w:br/>
        <w:t>D.external_table(Producto de investigación)</w:t>
        <w:br/>
        <w:t>Respuesta: Una</w:t>
        <w:br/>
        <w:t>Explicación:</w:t>
        <w:br/>
        <w:t>A. spark.read.format("delta").load("Tablas/Producto de investigación")</w:t>
        <w:br/>
        <w:t>En un cuaderno de Microsoft Fabric adjunto a una casa en el lago:</w:t>
        <w:br/>
        <w:t>Tablas/ → Contiene tablas Delta administradas</w:t>
        <w:br/>
        <w:t>Archivos/ → Contiene archivos sin formato</w:t>
        <w:br/>
        <w:t>Para acceder correctamente a los datos estructurados de Lakehouse, debe leer desde el directorio de Tablas.</w:t>
      </w:r>
    </w:p>
    <w:p>
      <w:r>
        <w:t>Tiene un área de trabajo de Microsoft Power BI Premium por usuario (PPU) que contiene un modelo semántico.</w:t>
        <w:br/>
        <w:t>Tiene una aplicación de Azure App Service denominada App1 que modifica la seguridad de nivel de fila (RLS) para el modelo mediante el uso de</w:t>
        <w:br/>
        <w:t>Punto final XMLA.</w:t>
        <w:br/>
        <w:t>La aplicación 1 requiere que los usuarios inicien sesión con sus credenciales de Microsoft Entra para acceder al punto final XMLA.</w:t>
        <w:br/>
        <w:t>Debe configurar App1 para usar una cuenta de servicio para acceder al modelo.</w:t>
        <w:br/>
        <w:t>¿Qué deberías hacer primero?</w:t>
        <w:br/>
        <w:t>A.Agregue una identidad administrada al espacio de trabajo.</w:t>
        <w:br/>
        <w:t>B.Modificar la configuración del extremo XMLA.</w:t>
        <w:br/>
        <w:t>C.Actualizar el espacio de trabajo a capacidad Premium.</w:t>
        <w:br/>
        <w:t>D.Agregue una identidad administrada a la Aplicación1.</w:t>
        <w:br/>
        <w:t>Respuesta:D</w:t>
        <w:br/>
        <w:t>Explicación:</w:t>
        <w:br/>
        <w:t>D. Agregar una identidad administrada a App1.</w:t>
        <w:br/>
        <w:t>App1 (un servicio de aplicaciones de Azure) necesita acceder al punto final XMLA de Power BI mediante una cuenta de servicio en lugar de</w:t>
        <w:br/>
        <w:t>credenciales de usuario.</w:t>
        <w:br/>
        <w:t>Para lograr esto de forma segura y con un mínimo esfuerzo de mantenimiento (según las mejores prácticas):</w:t>
        <w:br/>
        <w:t>Debe utilizar una identidad administrada.</w:t>
        <w:br/>
        <w:t>PUNTO CALIENTE</w:t>
        <w:br/>
        <w:t>-</w:t>
        <w:br/>
        <w:t>Tiene un inquilino de Fabric que contiene un almacén denominado WH1.</w:t>
        <w:br/>
        <w:t>Tiene datos de origen en un archivo CSV que tiene los siguientes campos:</w:t>
        <w:br/>
        <w:t>•ID de transacción de ventas</w:t>
        <w:br/>
        <w:t>•Fecha de venta</w:t>
        <w:br/>
        <w:t>•Código de cliente</w:t>
        <w:br/>
        <w:t>•Nombre del cliente</w:t>
        <w:br/>
        <w:t>•Dirección del cliente</w:t>
        <w:br/>
        <w:t>•Código de producto</w:t>
        <w:br/>
        <w:t>•Nombre del producto</w:t>
        <w:br/>
        <w:t>•Cantidad</w:t>
        <w:br/>
        <w:t>•Precio unitario</w:t>
        <w:br/>
        <w:t>Planea implementar un esquema en estrella para las tablas en WH1. Las tablas de dimensiones en WH1 implementarán el Tipo 2.</w:t>
        <w:br/>
        <w:t>Lógica de dimensión que cambia lentamente (SCD).</w:t>
        <w:br/>
        <w:t>Debe diseñar las tablas que se utilizarán para el análisis de transacciones de ventas y cargar los datos de origen.</w:t>
        <w:br/>
        <w:t>¿Qué tipo de tabla de destino debería especificar para los campos CustomerName, CustomerCode y SaleDate? a</w:t>
        <w:br/>
        <w:t>respuesta, seleccione las opciones apropiadas en el área de respuestas.</w:t>
        <w:br/>
        <w:t>Pregunta: 120</w:t>
        <w:br/>
        <w:t>Volcados profundos</w:t>
        <w:br/>
        <w:t>Pregunta: 121</w:t>
        <w:br/>
        <w:t>Volcados profundos</w:t>
      </w:r>
    </w:p>
    <w:p>
      <w:r>
        <w:t>NOTA: Cada selección correcta vale un punto.</w:t>
        <w:br/>
        <w:t>Respuesta:</w:t>
      </w:r>
    </w:p>
    <w:p>
      <w:r>
        <w:t>Explicación:</w:t>
        <w:br/>
        <w:t>Cuadro 1: Dimensión.</w:t>
        <w:br/>
        <w:t>CustomerCode es un identificador que se utiliza para rastrear a un cliente.</w:t>
        <w:br/>
        <w:t>No es un valor medible sino un atributo descriptivo.</w:t>
        <w:br/>
        <w:t>Pertenece a la tabla de dimensiones del cliente junto con CustomerName, CustomerAddress, etc.</w:t>
        <w:br/>
        <w:t>Cuadro 2: Dimensión.</w:t>
        <w:br/>
        <w:t>CustomerName describe a un cliente y no se puede medir.</w:t>
        <w:br/>
        <w:t>Es parte de la Tabla de Dimensiones del Cliente.</w:t>
        <w:br/>
        <w:t>Proporciona contexto pero no pertenece a la tabla de hechos.</w:t>
        <w:br/>
        <w:t>Cuadro 3: Hecho.</w:t>
        <w:br/>
        <w:t>Tienes un inquilino de Fabric.</w:t>
        <w:br/>
        <w:t>Está creando una canalización de Fabric Data Factory.</w:t>
        <w:br/>
        <w:t>Pregunta: 122</w:t>
        <w:br/>
        <w:t>Volcados profundos</w:t>
      </w:r>
    </w:p>
    <w:p>
      <w:r>
        <w:t>Tiene un procedimiento almacenado que devuelve el número de clientes activos y sus ventas promedio para el período actual.</w:t>
        <w:br/>
        <w:t>mes.</w:t>
        <w:br/>
        <w:t>Debe agregar una actividad que ejecutará el procedimiento almacenado en un almacén. Los valores devueltos deben ser</w:t>
        <w:br/>
        <w:t>disponible para las actividades posteriores del oleoducto.</w:t>
        <w:br/>
        <w:t>¿Qué tipo de actividad deberías agregar?</w:t>
        <w:br/>
        <w:t>A.Obtener metadatos</w:t>
        <w:br/>
        <w:t>B.Copiar datos</w:t>
        <w:br/>
        <w:t>C.Búsqueda</w:t>
        <w:br/>
        <w:t>D.Agregar variable</w:t>
        <w:br/>
        <w:t>Respuesta:C</w:t>
        <w:br/>
        <w:t>Explicación:</w:t>
        <w:br/>
        <w:t>La actividad de búsqueda le permite ejecutar un procedimiento almacenado y recuperar los resultados, que luego pueden usarse</w:t>
        <w:br/>
        <w:t>en actividades posteriores dentro del oleoducto.</w:t>
        <w:br/>
        <w:t>PUNTO CALIENTE</w:t>
        <w:br/>
        <w:t>-</w:t>
        <w:br/>
        <w:t>Tiene un inquilino de Fabric que contiene un almacén denominado Warehouse1. Warehouse1 contiene una tabla de hechos denominada</w:t>
        <w:br/>
        <w:t>FactSales que tiene mil millones de filas.</w:t>
        <w:br/>
        <w:t>Ejecute la siguiente declaración T-SQL.</w:t>
        <w:br/>
        <w:t>CREAR TABLA test.FactSales COMO CLON DE dbo.FactSales;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Pregunta: 123</w:t>
        <w:br/>
        <w:t>Volcados profundos</w:t>
      </w:r>
    </w:p>
    <w:p>
      <w:r>
        <w:t>Explicación:</w:t>
        <w:br/>
        <w:t>si</w:t>
        <w:br/>
        <w:t>No</w:t>
        <w:br/>
        <w:t>No</w:t>
        <w:br/>
        <w:t>https://learn.microsoft.com/en-us/sql/t-sql/statements/create-table-as-clone-of-transact-sql?</w:t>
        <w:br/>
        <w:t>view=tela&amp;preserve-view=true</w:t>
        <w:br/>
        <w:t>Crea una nueva tabla como un clon sin copia de otra tabla en Warehouse en Microsoft Fabric. Sólo el</w:t>
        <w:br/>
        <w:t>Se copian los metadatos de la tabla. Los datos subyacentes de la tabla, almacenados como archivos de parquet, no se copian.</w:t>
        <w:br/>
        <w:t>https://learn.microsoft.com/en-us/fabric/data-warehouse/clone-table</w:t>
        <w:br/>
        <w:t>Separado e independiente</w:t>
        <w:br/>
        <w:t>Tras su creación, un clon de tabla es una copia independiente y separada de los datos de su origen.</w:t>
        <w:br/>
        <w:t>Cualquier cambio realizado a través de DML o DDL en el origen de la tabla de clonación no se refleja en la clonación.</w:t>
        <w:br/>
        <w:t>tabla. De manera similar, cualquier cambio realizado a través de DDL o DML en el clon de la tabla no se refleja en la fuente de</w:t>
        <w:br/>
        <w:t>la tabla de clonación.</w:t>
        <w:br/>
        <w:t>Tiene una suscripción a Amazon Web Services (AWS) que contiene un Amazon Simple Storage Service (Amazon</w:t>
        <w:br/>
        <w:t>S3) depósito denominado depósito1.</w:t>
        <w:br/>
        <w:t>Tiene un inquilino de Fabric que contiene una casa en el lago llamada LH1.</w:t>
        <w:br/>
        <w:t>En LH1, planea crear un acceso directo de OneLake al depósito 1.</w:t>
        <w:br/>
        <w:t>Debe configurar la autenticación para la conexión.</w:t>
        <w:br/>
        <w:t>¿Qué dos valores debería proporcionar? Cada respuesta correcta presenta parte de la solución.</w:t>
        <w:br/>
        <w:t>NOTA: Cada selección correcta vale un punto.</w:t>
        <w:br/>
        <w:t>A.el token de firma de acceso compartido (SAS)</w:t>
        <w:br/>
        <w:t>B.la clave de acceso secreta</w:t>
        <w:br/>
        <w:t>C.el ID de acceso</w:t>
        <w:br/>
        <w:t>D.la ID de la clave de acceso</w:t>
        <w:br/>
        <w:t>E.la huella digital del certificado</w:t>
        <w:br/>
        <w:t>Respuesta: BD</w:t>
        <w:br/>
        <w:t>Explicación:</w:t>
        <w:br/>
        <w:t>Clave de acceso secreta (B): La clave de acceso secreta es una clave privada que se utiliza junto con el ID de la clave de acceso para</w:t>
        <w:br/>
        <w:t>firmar solicitudes criptográficamente. Esto garantiza que las solicitudes al depósito S3 sean legítimas y</w:t>
        <w:br/>
        <w:t>autorizado.</w:t>
        <w:br/>
        <w:t>ID de clave de acceso (D): el ID de clave de acceso es un identificador público de su cuenta de AWS. Se requiere identificar el</w:t>
        <w:br/>
        <w:t>usuario o servicio que realiza la solicitud.</w:t>
        <w:br/>
        <w:t>Pregunta: 124</w:t>
        <w:br/>
        <w:t>Volcados profundos</w:t>
      </w:r>
    </w:p>
    <w:p>
      <w:r>
        <w:t>Tiene un inquilino de Fabric que contiene un almacén de datos.</w:t>
        <w:br/>
        <w:t>Debe cargar filas en una dimensión grande de tipo 2 que cambia lentamente (SCD). La solución debe minimizar los recursos.</w:t>
        <w:br/>
        <w:t>uso.</w:t>
        <w:br/>
        <w:t>¿Qué declaración T-SQL debería utilizar?</w:t>
        <w:br/>
        <w:t>A.ACTUALIZAR E INSERTAR</w:t>
        <w:br/>
        <w:t>B.FUSIONAR</w:t>
        <w:br/>
        <w:t>C.TRUNCAR TABLA e INSERTAR</w:t>
        <w:br/>
        <w:t>D.CREAR TABLA COMO SELECCIONAR</w:t>
        <w:br/>
        <w:t>Respuesta: B</w:t>
        <w:br/>
        <w:t>Explicación:</w:t>
        <w:br/>
        <w:t>B: "FUSIONAR".</w:t>
        <w:br/>
        <w:t>Declaración MERGE: La declaración MERGE en T-SQL está diseñada específicamente para manejar situaciones en las que</w:t>
        <w:br/>
        <w:t>Es necesario realizar operaciones de inserción y actualización según determinadas condiciones. Es particularmente útil para</w:t>
        <w:br/>
        <w:t>Gestión de dimensiones de cambio lento (SCD) de tipo 2 en almacenes de datos, donde es necesario almacenar datos históricos.</w:t>
        <w:br/>
        <w:t>Se conservan y se realiza un seguimiento de los cambios a lo largo del tiempo.</w:t>
        <w:br/>
        <w:t>Eficiencia de recursos: el uso de la declaración MERGE minimiza el uso de recursos porque consolida múltiples</w:t>
        <w:br/>
        <w:t>operaciones en una sola declaración. En lugar de ejecutar comandos ACTUALIZAR e INSERTAR por separado, FUSIONAR</w:t>
        <w:br/>
        <w:t>le permite actualizar filas existentes e insertar nuevas filas de una sola vez. Esto reduce la complejidad de su T-SQL.</w:t>
        <w:br/>
        <w:t>código y mejora el rendimiento al reducir el número de operaciones necesarias.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Pregunta: 125</w:t>
        <w:br/>
        <w:t>Volcados profundos</w:t>
        <w:br/>
        <w:t>Pregunta: 126</w:t>
        <w:br/>
        <w:t>Volcados profundos</w:t>
      </w:r>
    </w:p>
    <w:p>
      <w:r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Productline2ws.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 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•Los datos de la división de Investigación para Productline2 deben recuperarse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 -</w:t>
      </w:r>
    </w:p>
    <w:p>
      <w:r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¿Qué sintaxis debería utilizar en un cuaderno para acceder a los datos de la división de investigación de Productline1?</w:t>
        <w:br/>
        <w:t>A.spark.sql("SELECCIONAR * DE Lakehouse1.Tables.ResearchProduct")</w:t>
        <w:br/>
        <w:t>B.spark.read.format("delta").load("Tables/productline1/ResearchProduct")</w:t>
        <w:br/>
        <w:t>C.external_table(Producto de investigación)</w:t>
        <w:br/>
        <w:t>D.spark.read.format("delta").load("Tablas/Producto de investigación")</w:t>
        <w:br/>
        <w:t>Respuesta:D</w:t>
        <w:br/>
        <w:t>Explicación:</w:t>
        <w:br/>
        <w:t>D. spark.read.format("delta").load("Tablas/Producto de investigación")</w:t>
        <w:br/>
        <w:t>En un cuaderno Fabric adjunto a Lakehouse1, las carpetas Tablas y Archivos se montan automáticamente.</w:t>
        <w:br/>
        <w:t>Por qué las otras opciones son incorrectas:</w:t>
        <w:br/>
        <w:t>A. spark.sql("SELECCIONAR * DE Lakehouse1.Tables.ResearchProduct")</w:t>
        <w:br/>
        <w:t>Demasiado explícito.</w:t>
        <w:br/>
        <w:t>Codifica el nombre de la casa del lago.</w:t>
        <w:br/>
        <w:t>Menos flexible si se reutiliza el cuaderno.</w:t>
        <w:br/>
        <w:t>B. spark.read.format("delta").load("Tables/productline1/ResearchProduct")</w:t>
        <w:br/>
        <w:t>Asume una estructura de subcarpetas no definida en la pregunta.</w:t>
        <w:br/>
        <w:t>Agrega especificidad de ruta innecesaria.</w:t>
        <w:br/>
        <w:t>Más gastos generales de mantenimiento.</w:t>
        <w:br/>
        <w:t>C. external_table(Producto de investigación)</w:t>
        <w:br/>
        <w:t>Sintaxis de cuaderno Spark/Fabric no válida.</w:t>
        <w:br/>
        <w:t>Tiene un inquilino de Fabric que contiene una casa en el lago llamada LH1.</w:t>
        <w:br/>
        <w:t>Creas nuevas tablas en LH1.</w:t>
        <w:br/>
        <w:t>Debe asegurarse de que las tablas se agreguen automáticamente al modelo semántico predeterminado.</w:t>
        <w:br/>
        <w:t>¿Qué deberías hacer?</w:t>
        <w:br/>
        <w:t>Pregunta: 127</w:t>
        <w:br/>
        <w:t>Volcados profundos</w:t>
      </w:r>
    </w:p>
    <w:p>
      <w:r>
        <w:t>A. Deshabilite el almacenamiento en caché de consultas para el modelo semántico predeterminado.</w:t>
        <w:br/>
        <w:t>B. Desde el panel de configuración de LH1, habilite Sincronizar el modelo semántico predeterminado de Power BI.</w:t>
        <w:br/>
        <w:t>C.Habilite Actualizar para el modelo semántico predeterminado.</w:t>
        <w:br/>
        <w:t>D. Desde la configuración de aprobación y descubrimiento de LH1, seleccione Hacer visible.</w:t>
        <w:br/>
        <w:t>Respuesta: B</w:t>
        <w:br/>
        <w:t>Explicación:</w:t>
        <w:br/>
        <w:t>B. Desde el panel de configuración de LH1, habilite "Sincronizar el modelo semántico predeterminado de Power BI".</w:t>
        <w:br/>
        <w:t>Cuando crea nuevas tablas en Microsoft Fabric Lakehouse (LH1), no se agregan automáticamente al</w:t>
        <w:br/>
        <w:t>modelo semántico predeterminado de Power BI a menos que la sincronización esté habilitada.</w:t>
        <w:br/>
        <w:t>Para garantizar la adición automática de nuevas tablas, debe:</w:t>
        <w:br/>
        <w:t>Habilite "Sincronizar el modelo semántico predeterminado de Power BI" en el panel de configuración de LH1.</w:t>
        <w:br/>
        <w:t>Esta característica permite que las tablas recién creadas en Lakehouse se incluyan automáticamente en Power BI.</w:t>
        <w:br/>
        <w:t>modelo semántico, que garantiza una perfecta integración de datos para informes y análisis</w:t>
        <w:br/>
        <w:t>Tienes un inquilino de Fabric.</w:t>
        <w:br/>
        <w:t>Está creando una canalización de Fabric Data Factory.</w:t>
        <w:br/>
        <w:t>Tiene un procedimiento almacenado que devuelve el número de clientes activos y sus ventas promedio para el período actual.</w:t>
        <w:br/>
        <w:t>mes.</w:t>
        <w:br/>
        <w:t>Debe agregar una actividad que ejecutará el procedimiento almacenado en un almacén. Los valores devueltos deben ser</w:t>
        <w:br/>
        <w:t>disponible para las actividades posteriores del oleoducto.</w:t>
        <w:br/>
        <w:t>¿Qué tipo de actividad deberías agregar?</w:t>
        <w:br/>
        <w:t>A.Agregar variable</w:t>
        <w:br/>
        <w:t>B.Búsqueda</w:t>
        <w:br/>
        <w:t>C.Copiar datos</w:t>
        <w:br/>
        <w:t>D.KQL</w:t>
        <w:br/>
        <w:t>Respuesta: B</w:t>
        <w:br/>
        <w:t>Explicación:</w:t>
        <w:br/>
        <w:t>B: "Búsqueda".</w:t>
        <w:br/>
        <w:t>Actividad de búsqueda: en Azure Data Factory (y su contraparte de Fabric Data Factory), la actividad de búsqueda es</w:t>
        <w:br/>
        <w:t>diseñado para recuperar datos de una fuente de datos y hacer que los resultados estén disponibles para actividades posteriores en el</w:t>
        <w:br/>
        <w:t>tubería. Es particularmente útil cuando necesita recuperar datos de un procedimiento almacenado, una consulta SQL o cualquier dato.</w:t>
        <w:br/>
        <w:t>obtenga y utilice esos datos dentro de su canalización.</w:t>
        <w:br/>
        <w:t>Ejecución de procedimientos almacenados: cuando utiliza la actividad de búsqueda para ejecutar un procedimiento almacenado, capturará</w:t>
        <w:br/>
        <w:t>la salida del procedimiento almacenado (en este caso, el número de clientes activos y sus ventas promedio) y</w:t>
        <w:br/>
        <w:t>almacenar los resultados de una manera que puedan ser utilizados por actividades posteriores en el proceso. Esto lo hace ideal para</w:t>
        <w:br/>
        <w:t>escenarios en los que necesita realizar operaciones adicionales basadas en los datos recuperados.</w:t>
        <w:br/>
        <w:t>Pregunta: 128</w:t>
        <w:br/>
        <w:t>Volcados profundos</w:t>
      </w:r>
    </w:p>
    <w:p>
      <w:r>
        <w:t>Nota: Esta sección contiene uno o más conjuntos de preguntas con el mismo escenario y problema. cada pregunta</w:t>
        <w:br/>
        <w:t>presenta una solución única al problema. Debe determinar si la solución cumple con los objetivos establecidos. Más</w:t>
        <w:br/>
        <w:t>Más de una solución del conjunto podría resolver el problema. También es posible que ninguna de las soluciones del conjunto resuelva</w:t>
        <w:br/>
        <w:t>el problema.</w:t>
        <w:br/>
        <w:t>Después de responder una pregunta en esta sección, NO podrá regresar. Como resultado, estas preguntas no</w:t>
        <w:br/>
        <w:t>aparecen en la pantalla de revisión.</w:t>
        <w:br/>
        <w:t>Su red contiene un dominio local de Servicios de dominio de Active Directory (AD DS) denominado contoso.com que</w:t>
        <w:br/>
        <w:t>se sincroniza con un inquilino de Microsoft Entra mediante Microsoft Entra Connect.</w:t>
        <w:br/>
        <w:t>Tiene un inquilino de Fabric que contiene un modelo semántico.</w:t>
        <w:br/>
        <w:t>Habilite la seguridad dinámica a nivel de fila (RLS) para el modelo e implemente el modelo en el servicio Fabric.</w:t>
        <w:br/>
        <w:t>Consulta una medida que incluye la función USERNAME() y la consulta devuelve un resultado en blanco.</w:t>
        <w:br/>
        <w:t>Debe asegurarse de que la medida devuelva el nombre principal de usuario (UPN) de un usuario.</w:t>
        <w:br/>
        <w:t>Solución: actualiza la medida para utilizar la función USEROBJECTID().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El nombre principal de usuario (UPN) de un usuario lo devuelve la función USERPRINCIPALNAME().</w:t>
        <w:br/>
        <w:t>Nota: Esta sección contiene uno o más conjuntos de preguntas con el mismo escenario y problema. cada pregunta</w:t>
        <w:br/>
        <w:t>presenta una solución única al problema. Debe determinar si la solución cumple con los objetivos establecidos. Más</w:t>
        <w:br/>
        <w:t>Más de una solución del conjunto podría resolver el problema. También es posible que ninguna de las soluciones del conjunto resuelva</w:t>
        <w:br/>
        <w:t>el problema.</w:t>
        <w:br/>
        <w:t>Después de responder una pregunta en esta sección, NO podrá regresar. Como resultado, estas preguntas no</w:t>
        <w:br/>
        <w:t>aparecen en la pantalla de revisión.</w:t>
        <w:br/>
        <w:t>Su red contiene un dominio local de Servicios de dominio de Active Directory (AD DS) denominado contoso.com que</w:t>
        <w:br/>
        <w:t>se sincroniza con un inquilino de Microsoft Entra mediante Microsoft Entra Connect.</w:t>
        <w:br/>
        <w:t>Tiene un inquilino de Fabric que contiene un modelo semántico.</w:t>
        <w:br/>
        <w:t>Habilite la seguridad dinámica a nivel de fila (RLS) para el modelo e implemente el modelo en el servicio Fabric.</w:t>
        <w:br/>
        <w:t>Consulta una medida que incluye la función USERNAME() y la consulta devuelve un resultado en blanco.</w:t>
        <w:br/>
        <w:t>Debe asegurarse de que la medida devuelva el nombre principal de usuario (UPN) de un usuario.</w:t>
        <w:br/>
        <w:t>Solución: actualiza la medida para utilizar la función USERPRINCIPALNAME().</w:t>
        <w:br/>
        <w:t>¿Esto cumple con el objetivo?</w:t>
        <w:br/>
        <w:t>Pregunta: 129</w:t>
        <w:br/>
        <w:t>Volcados profundos</w:t>
        <w:br/>
        <w:t>Pregunta: 130</w:t>
        <w:br/>
        <w:t>Volcados profundos</w:t>
      </w:r>
    </w:p>
    <w:p>
      <w:r>
        <w:t>R. Sí</w:t>
        <w:br/>
        <w:t>B.No</w:t>
        <w:br/>
        <w:t>Respuesta: Una</w:t>
        <w:br/>
        <w:t>Explicación:</w:t>
        <w:br/>
        <w:t>R. Sí</w:t>
        <w:br/>
        <w:t>En modelos semánticos de Power BI/Fabric:</w:t>
        <w:br/>
        <w:t>NOMBRE DE USUARIO()</w:t>
        <w:br/>
        <w:t>Devuelve el dominio\nombre de usuario en algunos entornos</w:t>
        <w:br/>
        <w:t>Puede regresar en blanco, especialmente en el servicio Power BI cuando no se usa con RLS</w:t>
        <w:br/>
        <w:t>El comportamiento varía entre escritorio y servicio.</w:t>
        <w:br/>
        <w:t>NOMBRE PRINCIPAL DE USUARIO()</w:t>
        <w:br/>
        <w:t>Devuelve el nombre principal del usuario (UPN) (por ejemplo: usuario@empresa.com)</w:t>
        <w:br/>
        <w:t>Funciona de manera confiable en el servicio Power BI</w:t>
        <w:br/>
        <w:t>Es la función recomendada cuando necesitas la UPN.</w:t>
        <w:br/>
        <w:t>Nota: Esta sección contiene uno o más conjuntos de preguntas con el mismo escenario y problema. cada pregunta</w:t>
        <w:br/>
        <w:t>presenta una solución única al problema. Debe determinar si la solución cumple con los objetivos establecidos. Más</w:t>
        <w:br/>
        <w:t>Más de una solución del conjunto podría resolver el problema. También es posible que ninguna de las soluciones del conjunto resuelva</w:t>
        <w:br/>
        <w:t>el problema.</w:t>
        <w:br/>
        <w:t>Después de responder una pregunta en esta sección, NO podrá regresar. Como resultado, estas preguntas no</w:t>
        <w:br/>
        <w:t>aparecen en la pantalla de revisión.</w:t>
        <w:br/>
        <w:t>Su red contiene un dominio local de Servicios de dominio de Active Directory (AD DS) denominado contoso.com que</w:t>
        <w:br/>
        <w:t>se sincroniza con un inquilino de Microsoft Entra mediante Microsoft Entra Connect.</w:t>
        <w:br/>
        <w:t>Tiene un inquilino de Fabric que contiene un modelo semántico.</w:t>
        <w:br/>
        <w:t>Habilite la seguridad dinámica a nivel de fila (RLS) para el modelo e implemente el modelo en el servicio Fabric.</w:t>
        <w:br/>
        <w:t>Consulta una medida que incluye la función USERNAME() y la consulta devuelve un resultado en blanco.</w:t>
        <w:br/>
        <w:t>Debe asegurarse de que la medida devuelva el nombre principal de usuario (UPN) de un usuario.</w:t>
        <w:br/>
        <w:t>Solución: agrega objetos de usuario a la lista de objetos sincronizados en Microsoft Entra Connect.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Para garantizar que la medida devuelva el nombre principal de usuario (UPN) de un usuario, debe asegurarse de que el</w:t>
        <w:br/>
        <w:t>Pregunta: 131</w:t>
        <w:br/>
        <w:t>Volcados profundos</w:t>
      </w:r>
    </w:p>
    <w:p>
      <w:r>
        <w:t>La función USERNAME() está configurada correctamente para recuperar el UPN. Por lo general, esto implica garantizar que el</w:t>
        <w:br/>
        <w:t>UPN está correctamente asignado y disponible en el modelo de datos.</w:t>
        <w:br/>
        <w:t>Tiene un inquilino de Fabric que contiene un almacén llamado DW1 y una casa en el lago llamada LH1. DW1 contiene una tabla</w:t>
        <w:br/>
        <w:t>denominado Ventas.Producto. LH1 contiene una tabla denominada Sales.Orders.</w:t>
        <w:br/>
        <w:t>Planea programar un proceso automatizado que creará una nueva tabla de un momento dado (PIT) denominada</w:t>
        <w:br/>
        <w:t>Ventas.ProductOrder en DW1. Sales.ProductOrder se creará utilizando los resultados de una consulta que unirá</w:t>
        <w:br/>
        <w:t>Ventas.Producto y Ventas.Pedidos.</w:t>
        <w:br/>
        <w:t>Debe asegurarse de que los tipos de columnas en Sales.ProductOrder coincidan con los tipos de columnas en las tablas de origen.</w:t>
        <w:br/>
        <w:t>La solución debe minimizar la cantidad de operaciones necesarias para crear la nueva tabla.</w:t>
        <w:br/>
        <w:t>¿Qué operación debería utilizar?</w:t>
        <w:br/>
        <w:t>A.INSERTAR EN</w:t>
        <w:br/>
        <w:t>B.CREAR TABLA COMO SELECCIONAR (CTAS)</w:t>
        <w:br/>
        <w:t>C.CREAR TABLA COMO CLON DE</w:t>
        <w:br/>
        <w:t>D.CREAR VISTA MATERIALIZADA COMO SELECCIONAR</w:t>
        <w:br/>
        <w:t>Respuesta: B</w:t>
        <w:br/>
        <w:t>Explicación:</w:t>
        <w:br/>
        <w:t>B. CREAR TABLA COMO SELECCIONAR (CTAS)</w:t>
        <w:br/>
        <w:t>Crear una nueva tabla (Ventas.ProductOrder)</w:t>
        <w:br/>
        <w:t>Basado en una unión entre:</w:t>
        <w:br/>
        <w:t>DW1.Ventas.Producto</w:t>
        <w:br/>
        <w:t>LH1.Pedidos.de.venta</w:t>
        <w:br/>
        <w:t>Asegúrese de que los tipos de datos de las columnas coincidan con las tablas de origen</w:t>
        <w:br/>
        <w:t>Minimizar las operaciones.</w:t>
        <w:br/>
        <w:t>PUNTO CALIENTE</w:t>
        <w:br/>
        <w:t>-</w:t>
        <w:br/>
        <w:t>Tiene un inquilino de Fabric que contiene el modelo semántico que se muestra en la siguiente exposición.</w:t>
        <w:br/>
        <w:t>Pregunta: 132</w:t>
        <w:br/>
        <w:t>Volcados profundos</w:t>
        <w:br/>
        <w:t>Pregunta: 133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</w:r>
    </w:p>
    <w:p>
      <w:r>
        <w:t>Respuesta:</w:t>
        <w:br/>
        <w:t>Explicación:</w:t>
        <w:br/>
        <w:t>1. El modo Direct Lake lee tablas Delta directamente desde OneLake.</w:t>
        <w:br/>
        <w:t>2.La seguridad de filas y columnas no está definida.</w:t>
        <w:br/>
        <w:t>Respuesta correcta: Indefinido.</w:t>
        <w:br/>
        <w:t>En el modo Direct Lake, la seguridad a nivel de fila (RLS) y la seguridad a nivel de objeto (OLS) aún no son compatibles en</w:t>
        <w:br/>
        <w:t>Tejido de Microsoft.</w:t>
        <w:br/>
        <w:t>Dado que se utiliza DirectQuery (debido al respaldo de la Vista SQL), la configuración de seguridad no está definida porque</w:t>
        <w:br/>
        <w:t>no se aplican automáticamente.</w:t>
        <w:br/>
        <w:t>Para aplicar la seguridad, debe configurar RLS u OLS manualmente en Power BI o SQL Warehouse.</w:t>
        <w:br/>
        <w:t>Nota: Esta sección contiene uno o más conjuntos de preguntas con el mismo escenario y problema. cada pregunta</w:t>
        <w:br/>
        <w:t>presenta una solución única al problema. Debe determinar si la solución cumple con los objetivos establecidos. Más</w:t>
        <w:br/>
        <w:t>Más de una solución del conjunto podría resolver el problema. También es posible que ninguna de las soluciones del conjunto resuelva</w:t>
        <w:br/>
        <w:t>el problema.</w:t>
        <w:br/>
        <w:t>Después de responder una pregunta en esta sección, NO podrá regresar. Como resultado, estas preguntas no</w:t>
        <w:br/>
        <w:t>aparecen en la pantalla de revisión.</w:t>
        <w:br/>
        <w:t>Su red contiene un dominio local de Servicios de dominio de Active Directory (AD DS) denominado contoso.com que</w:t>
        <w:br/>
        <w:t>se sincroniza con un inquilino de Microsoft Entra mediante Microsoft Entra Connect.</w:t>
        <w:br/>
        <w:t>Tiene un inquilino de Fabric que contiene un modelo semántico.</w:t>
        <w:br/>
        <w:t>Habilite la seguridad dinámica a nivel de fila (RLS) para el modelo e implemente el modelo en el servicio Fabric.</w:t>
        <w:br/>
        <w:t>Consulta una medida que incluye la función USERNAME() y la consulta devuelve un resultado en blanco.</w:t>
        <w:br/>
        <w:t>Debe asegurarse de que la medida devuelva el nombre principal de usuario (UPN) de un usuario.</w:t>
        <w:br/>
        <w:t>Solución: crea un rol en el modelo.</w:t>
        <w:br/>
        <w:t>¿Esto cumple con el objetivo?</w:t>
        <w:br/>
        <w:t>R. Sí</w:t>
        <w:br/>
        <w:t>B.No</w:t>
        <w:br/>
        <w:t>Pregunta: 134</w:t>
        <w:br/>
        <w:t>Volcados profundos</w:t>
      </w:r>
    </w:p>
    <w:p>
      <w:r>
        <w:t>Respuesta: B</w:t>
        <w:br/>
        <w:t>Explicación:</w:t>
        <w:br/>
        <w:t>Crear un rol no resolverá el propósito, tendrá que usar Userprincipalname().</w:t>
        <w:br/>
        <w:t>Tiene un inquilino de Fabric que contiene dos espacios de trabajo denominados Workspace1 y Workspace2 y un usuario llamado</w:t>
        <w:br/>
        <w:t>Usuario1.</w:t>
        <w:br/>
        <w:t>Debe asegurarse de que el Usuario1 pueda realizar las siguientes tareas:</w:t>
        <w:br/>
        <w:t>•Crear un nuevo dominio.</w:t>
        <w:br/>
        <w:t>•Cree dos subdominios llamados subdominio1 y subdominio2.</w:t>
        <w:br/>
        <w:t>•Asigne Workspace1 al subdominio1.</w:t>
        <w:br/>
        <w:t>•Asigne Workspace2 al subdominio2.</w:t>
        <w:br/>
        <w:t>La solución debe seguir el principio de privilegio mínimo.</w:t>
        <w:br/>
        <w:t>¿Qué rol debería asignarle al Usuario1?</w:t>
        <w:br/>
        <w:t>A.administrador de dominio</w:t>
        <w:br/>
        <w:t>B. colaborador de dominio</w:t>
        <w:br/>
        <w:t>C.Administrador de tela</w:t>
        <w:br/>
        <w:t>D. Administrador del espacio de trabajo</w:t>
        <w:br/>
        <w:t>Respuesta:C</w:t>
        <w:br/>
        <w:t>Explicación:</w:t>
        <w:br/>
        <w:t>C .Administrador de tela.</w:t>
        <w:br/>
        <w:t>Permisos completos: la función de administrador de Fabric tiene los permisos necesarios para crear y administrar</w:t>
        <w:br/>
        <w:t>dominios, subdominios y asignarles espacios de trabajo. Este rol abarca las capacidades administrativas</w:t>
        <w:br/>
        <w:t>requerido para las tareas que mencionaste.</w:t>
        <w:br/>
        <w:t>Principio de privilegios mínimos: si bien la función de administrador de Fabric proporciona permisos amplios, en este caso es necesario</w:t>
        <w:br/>
        <w:t>contexto porque las tareas implican acciones administrativas de alto nivel que no se pueden lograr con más</w:t>
        <w:br/>
        <w:t>roles restringidos. Por lo tanto, se adhiere al principio de privilegio mínimo al otorgar el acceso suficiente para realizar</w:t>
        <w:br/>
        <w:t>las tareas requeridas sin permisos excesivos.</w:t>
        <w:br/>
        <w:t>PUNTO CALIENTE</w:t>
        <w:br/>
        <w:t>-</w:t>
        <w:br/>
        <w:t>Tiene un inquilino de Fabric que contiene tres usuarios denominados Usuario1, Usuario2 y Usuario3. El inquilino contiene una garantía.</w:t>
        <w:br/>
        <w:t>grupo denominado Grupo1. Usuario1 y Usuario3 son miembros del Grupo1.</w:t>
        <w:br/>
        <w:t>El inquilino contiene las áreas de trabajo que se muestran en la siguiente tabla.</w:t>
        <w:br/>
        <w:t>Pregunta: 135</w:t>
        <w:br/>
        <w:t>Volcados profundos</w:t>
        <w:br/>
        <w:t>Pregunta: 136</w:t>
        <w:br/>
        <w:t>Volcados profundos</w:t>
      </w:r>
    </w:p>
    <w:p>
      <w:r>
        <w:t>El inquilino contiene los dominios que se muestran en la siguiente tabla.</w:t>
        <w:br/>
        <w:t>Usuario1 crea un nuevo espacio de trabajo llamado Workspace3.</w:t>
        <w:br/>
        <w:t>Usted asigna Dominio1 como dominio predeterminado del Grupo1.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</w:r>
    </w:p>
    <w:p>
      <w:r>
        <w:t>No, si, no</w:t>
        <w:br/>
        <w:t>Al usuario2 se le asigna el rol de colaborador para Workspace3.</w:t>
        <w:br/>
        <w:t>No. El Usuario2 no es miembro del Grupo1 y no tiene asociación directa con el Dominio1 o el Espacio de Trabajo3. no hay</w:t>
        <w:br/>
        <w:t>indicación Usuario2 ha heredado algún rol aquí.</w:t>
        <w:br/>
        <w:t>Al Usuario3 se le asigna la función de Visor para Workspace3.</w:t>
        <w:br/>
        <w:t>Sí. El Usuario3 es miembro del Grupo1, que está asociado con el Dominio1 porque fue creado por el Usuario 1. Cuando</w:t>
        <w:br/>
        <w:t>El espacio de trabajo3 se crea en el Dominio1; el Usuario3 probablemente hereda la función de Visor.</w:t>
        <w:br/>
        <w:t>Al usuario3 se le asigna el rol de colaborador para el espacio de trabajo1.</w:t>
        <w:br/>
        <w:t>No. El Usuario3 es miembro del Grupo1, pero el Espacio de Trabajo1 no está vinculado al Dominio1. Está directamente vinculado al Usuario1 como</w:t>
        <w:br/>
        <w:t>administrador. No hay evidencia de que el Usuario3 tenga algún rol de Colaborador en el Espacio de Trabajo1.</w:t>
        <w:br/>
        <w:t>Tiene un almacén de Fabric llamado Warehouse1 que contiene una tabla llamada Table1. La tabla 1 contiene el cliente</w:t>
        <w:br/>
        <w:t>datos.</w:t>
        <w:br/>
        <w:t>Debe implementar seguridad a nivel de fila (RLS) para la Tabla1. La solución debe garantizar que los usuarios sólo puedan ver sus</w:t>
        <w:br/>
        <w:t>datos respectivos.</w:t>
        <w:br/>
        <w:t>¿Qué dos objetos deberías crear? Cada respuesta correcta presenta parte de la solución.</w:t>
        <w:br/>
        <w:t>NOTA: Cada selección correcta vale un punto.</w:t>
        <w:br/>
        <w:t>A. FUNCIÓN DE LA BASE DE DATOS</w:t>
        <w:br/>
        <w:t>B.PROCEDIMIENTO ALMACENADO</w:t>
        <w:br/>
        <w:t>C. RESTRICCIÓN</w:t>
        <w:br/>
        <w:t>D.FUNCIÓN</w:t>
        <w:br/>
        <w:t>E.POLÍTICA DE SEGURIDAD</w:t>
        <w:br/>
        <w:t>Respuesta: DE</w:t>
        <w:br/>
        <w:t>Explicación:</w:t>
        <w:br/>
        <w:t>D. FUNCIÓN.</w:t>
        <w:br/>
        <w:t>E. POLÍTICA DE SEGURIDAD.</w:t>
        <w:br/>
        <w:t>FUNCIÓN (D): Se utiliza para definir una función de seguridad que filtra las filas de la tabla en función de la identidad del usuario.</w:t>
        <w:br/>
        <w:t>o criterios específicos.</w:t>
        <w:br/>
        <w:t>POLÍTICA DE SEGURIDAD (E): Aplica la función de seguridad a la tabla para restringir el acceso a las filas según la</w:t>
        <w:br/>
        <w:t>criterios definidos.</w:t>
        <w:br/>
        <w:t>Tiene un espacio de trabajo de Fabric llamado Workspace1 que contiene una casa en el lago llamada Lakehouse1. casa del lago1</w:t>
        <w:br/>
        <w:t>contiene una tabla denominada Tabla1. La Tabla 1 contiene los siguientes datos.</w:t>
        <w:br/>
        <w:t>Pregunta: 137</w:t>
        <w:br/>
        <w:t>Volcados profundos</w:t>
        <w:br/>
        <w:t>Pregunta: 138</w:t>
        <w:br/>
        <w:t>Volcados profundos</w:t>
      </w:r>
    </w:p>
    <w:p>
      <w:r>
        <w:t>Debe realizar las siguientes acciones:</w:t>
        <w:br/>
        <w:t>•Cargue los datos de la Tabla 1 en un esquema en estrella.</w:t>
        <w:br/>
        <w:t>•Cree una tabla de dimensiones de producto denominada DimProduct y una tabla de hechos denominada FactSales.</w:t>
        <w:br/>
        <w:t>¿Qué tres columnas debería incluir en DimProduct?</w:t>
        <w:br/>
        <w:t>A.ProductColor, ProductID y ProductName.</w:t>
        <w:br/>
        <w:t>B. Nombre del producto, monto de ventas y ID de transacción.</w:t>
        <w:br/>
        <w:t>C.Fecha, ID de producto y ID de transacción.</w:t>
        <w:br/>
        <w:t>D.ProductID, ProductName y SalesAmount</w:t>
        <w:br/>
        <w:t>Respuesta: Una</w:t>
        <w:br/>
        <w:t>Explicación:</w:t>
        <w:br/>
        <w:t>ProductColor: Este es otro atributo que describe el producto. Agrega más contexto y puede ser útil en</w:t>
        <w:br/>
        <w:t>analizando variaciones de productos y desempeño por color.</w:t>
        <w:br/>
        <w:t>ProductID: Este es un identificador único para cada producto. Sirve como clave principal en la tabla de dimensiones y</w:t>
        <w:br/>
        <w:t>se utilizará para unirse con la tabla de hechos.</w:t>
        <w:br/>
        <w:t>ProductName: proporciona un nombre descriptivo para cada producto, que es útil para informes y análisis.</w:t>
        <w:br/>
        <w:t>ARRASTRAR Y SOLTAR</w:t>
        <w:br/>
        <w:t>-</w:t>
        <w:br/>
        <w:t>Tiene un espacio de trabajo de Fabric que contiene una consulta de Dataflow Gen2. La consulta devuelve los siguientes datos.</w:t>
        <w:br/>
        <w:t>Debe filtrar los resultados para asegurarse de que solo se conserve la última versión del registro de cada cliente. el</w:t>
        <w:br/>
        <w:t>La solución debe garantizar que no se carguen nuevas columnas en el modelo semántico.</w:t>
        <w:br/>
        <w:t>¿Qué cuatro acciones debería realizar en secuencia en Power Query Editor? Para responder, mueva el cursor apropiado.</w:t>
        <w:br/>
        <w:t>acciones de la lista de acciones al área de respuestas y organícelas en el orden correcto.</w:t>
        <w:br/>
        <w:t>Pregunta: 139</w:t>
        <w:br/>
        <w:t>Volcados profundos</w:t>
      </w:r>
    </w:p>
    <w:p>
      <w:r>
        <w:t>Respuesta:</w:t>
        <w:br/>
        <w:t>Explicación:</w:t>
        <w:br/>
        <w:t>Paso 1: Agrupe por ID de cliente y calcule la fecha máxima de versión por ID de cliente.</w:t>
        <w:br/>
        <w:t>Esto crea una tabla agrupada que incluye:</w:t>
        <w:br/>
        <w:t>ID de cliente</w:t>
        <w:br/>
        <w:t>Fecha máxima de versión</w:t>
        <w:br/>
        <w:t>(Normalmente una tabla anidada de Todas las filas si se utiliza agrupación avanzada)</w:t>
        <w:br/>
        <w:t>Este paso determina cuál es el registro "más reciente" para cada cliente.</w:t>
        <w:br/>
        <w:t>Paso 2: expanda la columna de detalles Todas las filas.</w:t>
        <w:br/>
        <w:t>Si utilizó la agrupación avanzada con Todas las filas, ahora:</w:t>
        <w:br/>
        <w:t>Expandir la tabla anidada</w:t>
        <w:br/>
        <w:t>Recuperar las filas originales.</w:t>
        <w:br/>
        <w:t>Esto permite la comparación entre:</w:t>
        <w:br/>
        <w:t>La fecha de versión de cada fila.</w:t>
        <w:br/>
        <w:t>La fecha máxima de versión por cliente</w:t>
        <w:br/>
        <w:t>Paso 3: Filtre dónde la fecha de la versión es igual a la fecha máxima de la versión.</w:t>
        <w:br/>
        <w:t>Ahora filtra las filas donde:</w:t>
      </w:r>
    </w:p>
    <w:p>
      <w:r>
        <w:t>FechaDeVersión = FechaMaxVersión</w:t>
        <w:br/>
        <w:t>Esto mantiene sólo el registro más reciente por cliente.</w:t>
        <w:br/>
        <w:t>Paso 4: elimine la columna de fecha máxima de versión.</w:t>
        <w:br/>
        <w:t>La columna de fecha máxima de versión solo era necesaria para filtrar.</w:t>
        <w:br/>
        <w:t>Para limpiar el conjunto de datos:</w:t>
        <w:br/>
        <w:t>Eliminar esta columna auxiliar</w:t>
        <w:br/>
        <w:t>Esto minimiza el tamaño del modelo y mantiene limpio el conjunto de datos.</w:t>
        <w:br/>
        <w:t>PUNTO CALIENTE</w:t>
        <w:br/>
        <w:t>-</w:t>
        <w:br/>
        <w:t>Tiene un proyecto de Microsoft Power Bl que contiene un archivo denominado definición.pbir. definición.pbir contiene el</w:t>
        <w:br/>
        <w:t>siguiendo JSON.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Pregunta: 140</w:t>
        <w:br/>
        <w:t>Volcados profundos</w:t>
      </w:r>
    </w:p>
    <w:p>
      <w:r>
        <w:t>Explicación:</w:t>
        <w:br/>
        <w:t>definición.pbir está en formato PBIR-Legacy.</w:t>
        <w:br/>
        <w:t>Respuesta: No</w:t>
        <w:br/>
        <w:t>El formato de archivo .pbir es un nuevo formato utilizado en Power BI para definiciones de informes, pero no forma parte del PBIR heredado.</w:t>
        <w:br/>
        <w:t>formato. El formato heredado hace referencia a tipos de informes de Power BI más antiguos.</w:t>
        <w:br/>
        <w:t>El modelo semántico al que hace referencia definición.pbir se encuentra en el servicio Power BI.</w:t>
        <w:br/>
        <w:t>Respuesta: No</w:t>
        <w:br/>
        <w:t>El formato de archivo .pbir no significa inherentemente que el modelo semántico esté almacenado en el servicio Power BI. puede</w:t>
        <w:br/>
        <w:t>Modelos de referencia de diferentes fuentes, incluidos archivos locales o servicios en la nube.</w:t>
        <w:br/>
        <w:t>Cuando se abre el informe relacionado, Power BI Desktop abrirá el modelo semántico en modo de edición completa.</w:t>
        <w:br/>
        <w:t>Respuesta: Sí</w:t>
        <w:br/>
        <w:t>Power BI Desktop permite la edición completa del informe y su modelo semántico al abrir un archivo .pbir, asumiendo</w:t>
        <w:br/>
        <w:t>los permisos y conexiones apropiados están disponibles.</w:t>
        <w:br/>
        <w:t>Tiene un inquilino de Fabric que contiene un espacio de trabajo denominado Workspace1.</w:t>
        <w:br/>
        <w:t>Tiene previsto implementar un modelo semántico denominado Modelo1 mediante el punto final XMLA.</w:t>
        <w:br/>
        <w:t>Necesita optimizar la implementación de Model1. La solución debe minimizar el tiempo que lleva implementar Model1.</w:t>
        <w:br/>
        <w:t>¿Qué deberías hacer en Workspace1?</w:t>
        <w:br/>
        <w:t>A.Seleccione el formato de almacenamiento del modelo semántico pequeño.</w:t>
        <w:br/>
        <w:t>B. Los usuarios seleccionados pueden editar modelos de datos en el servicio Power BI.</w:t>
        <w:br/>
        <w:t>C.Establezca Activar Habilitar caché para accesos directos.</w:t>
        <w:br/>
        <w:t>D.Seleccione el formato de almacenamiento del modelo semántico grande.</w:t>
        <w:br/>
        <w:t>Respuesta:D</w:t>
        <w:br/>
        <w:t>Explicación:</w:t>
        <w:br/>
        <w:t>El gran formato de almacenamiento de modelos semánticos permite el manejo eficiente de conjuntos de datos más grandes y optimizados.</w:t>
        <w:br/>
        <w:t>procesamiento, mejorando el rendimiento de la implementación.</w:t>
        <w:br/>
        <w:t>Pregunta: 141</w:t>
        <w:br/>
        <w:t>Volcados profundos</w:t>
      </w:r>
    </w:p>
    <w:p>
      <w:r>
        <w:t>Tiene un proyecto de Microsoft Power BI que contiene un modelo semántico.</w:t>
        <w:br/>
        <w:t>Tiene previsto utilizar Azure DevOps para el control de versiones.</w:t>
        <w:br/>
        <w:t>Debe modificar el archivo .gitignore para evitar que los valores de datos de las fuentes de datos se envíen al</w:t>
        <w:br/>
        <w:t>repositorio.</w:t>
        <w:br/>
        <w:t>¿A qué archivo debería hacer referencia?</w:t>
        <w:br/>
        <w:t>A.cambiosnoaplicados.json</w:t>
        <w:br/>
        <w:t>B.cache.abf</w:t>
        <w:br/>
        <w:t>C.localSettings.json</w:t>
        <w:br/>
        <w:t>D.modelo.bim</w:t>
        <w:br/>
        <w:t>Respuesta: B</w:t>
        <w:br/>
        <w:t>Explicación:</w:t>
        <w:br/>
        <w:t>B. cache .abf Justificación: Este archivo contiene los datos almacenados en caché para el modelo semántico. Es un archivo binario y puede</w:t>
        <w:br/>
        <w:t>ser muy grande. Es necesario excluir este archivo del control de versiones para evitar enviar grandes cantidades de</w:t>
        <w:br/>
        <w:t>datos innecesarios y evitará que los datos de las fuentes de datos se envíen al repositorio. ¿Por qué es el</w:t>
        <w:br/>
        <w:t>opción correcta: contiene los datos almacenados en caché del modelo de datos.</w:t>
        <w:br/>
        <w:t>Tiene un inquilino de Fabric que contiene un espacio de trabajo denominado Workspace1. Workspace1 usa el modo de licencia Pro y</w:t>
        <w:br/>
        <w:t>contiene un modelo semántico llamado Modelo1.</w:t>
        <w:br/>
        <w:t>Debe asegurarse de que Model1 admita conexiones XMLA.</w:t>
        <w:br/>
        <w:t>¿Qué configuración debería modificar?</w:t>
        <w:br/>
        <w:t>A. Los usuarios pueden editar modelos de datos en el servicio Power BI.</w:t>
        <w:br/>
        <w:t>B.Aplicar un control de acceso estricto para todos los tipos de conexión de datos</w:t>
        <w:br/>
        <w:t>C.Habilitar caché para accesos directos</w:t>
        <w:br/>
        <w:t>D. Modo de licencia</w:t>
        <w:br/>
        <w:t>Respuesta:D</w:t>
        <w:br/>
        <w:t>Explicación:</w:t>
        <w:br/>
        <w:t>El modo de licencia del espacio de trabajo afecta la disponibilidad de los puntos finales XMLA. Al utilizar un modo de licencia Pro,</w:t>
        <w:br/>
        <w:t>es posible que no tenga soporte completo para conexiones XMLA1. Cambiar a un modo de licencia Premium permitiría</w:t>
        <w:br/>
        <w:t>Puntos finales XMLA, que permiten opciones de conectividad más avanzadas, incluidas conexiones XMLA.</w:t>
        <w:br/>
        <w:t>Tiene un inquilino de Fabric que contiene un modelo semántico complejo. El modelo se basa en un esquema en estrella y</w:t>
        <w:br/>
        <w:t>Contiene muchas tablas, incluida una tabla de hechos denominada Ventas.</w:t>
        <w:br/>
        <w:t>Necesitas visualizar un diagrama del modelo. El diagrama debe contener únicamente la tabla Ventas y tablas relacionadas.</w:t>
        <w:br/>
        <w:t>Pregunta: 142</w:t>
        <w:br/>
        <w:t>Volcados profundos</w:t>
        <w:br/>
        <w:t>Pregunta: 143</w:t>
        <w:br/>
        <w:t>Volcados profundos</w:t>
        <w:br/>
        <w:t>Pregunta: 144</w:t>
        <w:br/>
        <w:t>Volcados profundos</w:t>
      </w:r>
    </w:p>
    <w:p>
      <w:r>
        <w:t>¿Qué debería utilizar de Microsoft Power BI Desktop?</w:t>
        <w:br/>
        <w:t>A. categorías de datos</w:t>
        <w:br/>
        <w:t>B. Vista de datos</w:t>
        <w:br/>
        <w:t>C. Vista del modelo</w:t>
        <w:br/>
        <w:t>Vista de consulta D.DAX</w:t>
        <w:br/>
        <w:t>Respuesta:C</w:t>
        <w:br/>
        <w:t>Explicación:</w:t>
        <w:br/>
        <w:t>C. Vista de modelo La vista de modelo en Microsoft Power BI Desktop le permite visualizar las relaciones entre</w:t>
        <w:br/>
        <w:t>tablas en un modelo semántico. Muestra un diagrama del modelo de datos, donde puede centrarse en tablas específicas,</w:t>
        <w:br/>
        <w:t>como la tabla de hechos de Ventas y sus tablas relacionadas, organizando o filtrando la vista. Esta es la herramienta ideal para</w:t>
        <w:br/>
        <w:t>analizar la estructura de un esquema en estrella y comprender las relaciones de las tablas.</w:t>
        <w:br/>
        <w:t>PUNTO CALIENTE</w:t>
        <w:br/>
        <w:t>-</w:t>
        <w:br/>
        <w:t>Tiene un inquilino de Fabric que contiene una casa en el lago llamada LH1.</w:t>
        <w:br/>
        <w:t>Necesita implementar un nuevo modelo semántico. La solución debe cumplir los siguientes requisitos:</w:t>
        <w:br/>
        <w:t>• Admite columnas calculadas complejas que incluyen funciones agregadas, tablas calculadas y multidimensionales.</w:t>
        <w:br/>
        <w:t>Jerarquías de usuarios de expresiones (MDX).</w:t>
        <w:br/>
        <w:t>•Minimizar los tiempos de renderizado de páginas.</w:t>
        <w:br/>
        <w:t>¿Cómo se debe configurar el modelo? Para responder, seleccione las opciones apropiadas en el área de respuestas.</w:t>
        <w:br/>
        <w:t>NOTA: Cada selección correcta vale un punto.</w:t>
        <w:br/>
        <w:t>Respuesta:</w:t>
        <w:br/>
        <w:t>Pregunta: 145</w:t>
        <w:br/>
        <w:t>Volcados profundos</w:t>
      </w:r>
    </w:p>
    <w:p>
      <w:r>
        <w:t>Explicación:</w:t>
        <w:br/>
        <w:t>Modo: Importar.</w:t>
        <w:br/>
        <w:t>Proporciona el soporte necesario para columnas calculadas, tablas calculadas y jerarquías MDX mientras</w:t>
        <w:br/>
        <w:t>optimizando el rendimiento.</w:t>
        <w:br/>
        <w:t>Almacenamiento en caché de consultas: activado.</w:t>
        <w:br/>
        <w:t>Garantiza tiempos mínimos de representación de páginas al habilitar el almacenamiento en caché.</w:t>
        <w:br/>
        <w:t>PUNTO CALIENTE</w:t>
        <w:br/>
        <w:t>-</w:t>
        <w:br/>
        <w:t>Tiene la siguiente consulta KQL.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146</w:t>
        <w:br/>
        <w:t>Volcados profundos</w:t>
      </w:r>
    </w:p>
    <w:p>
      <w:r>
        <w:t>Respuesta:</w:t>
        <w:br/>
        <w:t>Explicación:</w:t>
        <w:br/>
        <w:t>La consulta excluye las ventas que tienen un Estado Cancelado. si</w:t>
        <w:br/>
        <w:t>Esto significa que la consulta filtra los registros de ventas cuyo estado es "Cancelado".</w:t>
        <w:br/>
        <w:t>La consulta calcula las ventas totales de cada categoría de producto durante los últimos 30 días. si</w:t>
        <w:br/>
        <w:t>La consulta agrega datos de ventas según categorías de productos en los últimos 30 días.</w:t>
        <w:br/>
        <w:t>La consulta incluye categorías de productos que no han tenido ventas durante los últimos 30 días. No</w:t>
        <w:br/>
        <w:t>Esto indica que las categorías de productos sin ventas en los últimos 30 días no se incluyen en los resultados.</w:t>
        <w:br/>
        <w:t>Tiene un almacén de Fabric que contiene una tabla llamada SalesOrderDetail, SalesOrderDetail contiene tres</w:t>
        <w:br/>
        <w:t>columnas denominadas OrderQty, ProductID y SalesOrderlD. SalesOrderDetail contiene una fila por combinación de</w:t>
        <w:br/>
        <w:t>SalesOrderlD y ProductID.</w:t>
        <w:br/>
        <w:t>Debe calcular la proporción de la cantidad total de cada pedido de venta representada por cada producto dentro</w:t>
        <w:br/>
        <w:t>la orden de venta.</w:t>
        <w:br/>
        <w:t>¿Qué declaración T-SQL debería ejecutar?</w:t>
        <w:br/>
        <w:t>A.</w:t>
        <w:br/>
        <w:t>Pregunta: 147</w:t>
        <w:br/>
        <w:t>Volcados profundos</w:t>
      </w:r>
    </w:p>
    <w:p>
      <w:r>
        <w:t>b.</w:t>
        <w:br/>
        <w:t>c.</w:t>
        <w:br/>
        <w:t>D.</w:t>
        <w:br/>
        <w:t>Respuesta:D</w:t>
        <w:br/>
        <w:t>Explicación:</w:t>
        <w:br/>
        <w:t>SalesOrderID: ID del pedido de venta (clave de agrupación).</w:t>
        <w:br/>
        <w:t>ProductID: ID del producto en el pedido.</w:t>
        <w:br/>
        <w:t>OrderQty: Cantidad del producto en el pedido.</w:t>
        <w:br/>
        <w:t>Expresión:</w:t>
        <w:br/>
        <w:t>SQL</w:t>
        <w:br/>
        <w:t>Copiar</w:t>
        <w:br/>
        <w:t>Editar</w:t>
        <w:br/>
        <w:t>CAST(1. * Cantidad de pedido / SUM(Cantidad de pedido) SOBRE (PARTICIÓN POR ID de pedido de ventas) * 100 AS DECIMAL(5,2)) AS</w:t>
        <w:br/>
        <w:t>PorcentajeporIDProducto</w:t>
        <w:br/>
        <w:t>✔ Qué hace esto:</w:t>
        <w:br/>
        <w:t>SUMA (Cantidad de pedido) SOBRE (PARTICIÓN POR ID de pedido de ventas):</w:t>
        <w:br/>
        <w:t>Esta es una función de ventana.</w:t>
        <w:br/>
        <w:t>Calcula la cantidad de pedido total por ID de pedido de venta, sin contraer filas.</w:t>
        <w:br/>
        <w:t>Ejemplo: para SalesOrderID = 100, podría devolver 50 si la suma de OrderQty en todos los productos de ese pedido es</w:t>
        <w:br/>
        <w:t>50.</w:t>
      </w:r>
    </w:p>
    <w:p>
      <w:r>
        <w:t>Cantidad de pedido/SUM(...):</w:t>
        <w:br/>
        <w:t>Divide la cantidad de cada producto por la cantidad total de ese pedido de venta, dando una contribución fraccionaria.</w:t>
        <w:br/>
        <w:t>Garantiza aritmética de punto flotante (no división de enteros).</w:t>
        <w:br/>
        <w:t>(1. * OrderQty promueve el valor a flotante)</w:t>
        <w:br/>
        <w:t>* 100:</w:t>
        <w:br/>
        <w:t>Convierte la fracción en porcentaje.</w:t>
        <w:br/>
        <w:t>CAST(... COMO DECIMAL(5,2)):</w:t>
        <w:br/>
        <w:t>Formatea el resultado para que tenga hasta 5 dígitos en total, 2 después del punto decimal.</w:t>
        <w:br/>
        <w:t>Ejemplo: 33,33%, 100,00%, etc.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Contoso, Ltd. es una empresa de suplementos para la salud con sede en EE. UU. Contoso tiene dos divisiones denominadas Ventas e Investigación.</w:t>
        <w:br/>
        <w:t>La división de Ventas contiene dos departamentos denominados Ventas en línea y Ventas minoristas. La división de Investigación asigna</w:t>
        <w:br/>
        <w:t>líneas de productos desarrolladas internamente a equipos individuales de investigadores y analistas.</w:t>
        <w:br/>
        <w:t>Entorno existente -</w:t>
        <w:br/>
        <w:t>Entorno de identidad -</w:t>
        <w:br/>
        <w:t>Contoso tiene un inquilino de Microsoft Entra llamado contoso.com. El inquilino contiene dos grupos llamados</w:t>
        <w:br/>
        <w:t>ResearchReviewersGroup1 y ResearchReviewersGroup2.</w:t>
        <w:br/>
        <w:t>Entorno de datos -</w:t>
        <w:br/>
        <w:t>Contoso tiene el siguiente entorno de datos:</w:t>
        <w:br/>
        <w:t>Pregunta: 148</w:t>
        <w:br/>
        <w:t>Volcados profundos</w:t>
      </w:r>
    </w:p>
    <w:p>
      <w:r>
        <w:t>•La división de Ventas utiliza una capacidad de Microsoft Power BI Premium.</w:t>
        <w:br/>
        <w:t>•El modelo semántico del departamento de Ventas Online incluye una tabla de hechos denominada Pedidos que utiliza Importación realizada. en</w:t>
        <w:br/>
        <w:t>En el sistema de origen, el valor OrderID representa la secuencia en la que se crean los pedidos.</w:t>
        <w:br/>
        <w:t>•El departamento de Investigación utiliza un producto de almacenamiento de datos local de terceros.</w:t>
        <w:br/>
        <w:t>•Fabric está habilitado para contoso.com.</w:t>
        <w:br/>
        <w:t>•Una cuenta de almacenamiento de Azure Data Lake Storage Gen2 denominada almacenamiento1 contiene datos de la división de investigación para un producto.</w:t>
        <w:br/>
        <w:t>línea denominada Productline1. Los datos están en formato delta.</w:t>
        <w:br/>
        <w:t>•Una cuenta de almacenamiento de Data Lake Storage Gen2 denominada almacenamiento2 contiene datos de la división de investigación para una línea de productos.</w:t>
        <w:br/>
        <w:t>denominado Línea de producto2. Los datos están en formato CSV.</w:t>
        <w:br/>
        <w:t>Requisitos -</w:t>
        <w:br/>
        <w:t>Cambios planificados -</w:t>
        <w:br/>
        <w:t>Contoso planea realizar los siguientes cambios:</w:t>
        <w:br/>
        <w:t>•Habilitar soporte para Fabric en la capacidad Power BI Premium utilizada por la división de Ventas.</w:t>
        <w:br/>
        <w:t>•Hacer disponibles en Fabric todos los datos de la división de Ventas y de la división de Investigación.</w:t>
        <w:br/>
        <w:t>•Para la división de Investigación, cree dos espacios de trabajo de Fabric denominados Productline1ws y Productline2ws.</w:t>
        <w:br/>
        <w:t>•En Productline1ws, cree una casa en el lago llamada Lakehouse1.</w:t>
        <w:br/>
        <w:t>•En Lakehouse1, cree un acceso directo al almacenamiento1 llamado ResearchProduct.</w:t>
        <w:br/>
        <w:t>Requisitos de análisis de datos -</w:t>
        <w:br/>
        <w:t>Contoso identifica los siguientes requisitos de análisis de datos:</w:t>
        <w:br/>
        <w:t>•Todos los espacios de trabajo de la división de Ventas y de la división de Investigación deben soportar todas las experiencias de Fabric.</w:t>
        <w:br/>
        <w:t>•Los espacios de trabajo de la división de Investigación deben utilizar una capacidad dedicada y bajo demanda que tenga facturación por minuto.</w:t>
        <w:br/>
        <w:t>•Los espacios de trabajo de la división de Investigación deben agruparse de manera lógica para admitir el filtrado del centro de datos de OneLake.</w:t>
        <w:br/>
        <w:t>según el nombre del departamento.</w:t>
        <w:br/>
        <w:t>•Para los espacios de trabajo de la división de Investigación, los miembros de ResearchReviewersGroup1 deben poder leer Lakehouse.</w:t>
        <w:br/>
        <w:t>y almacenar datos y accesos directos mediante el uso de puntos finales SQL.</w:t>
        <w:br/>
        <w:t>•Para los espacios de trabajo de la división de Investigación, los miembros de ResearchReviewersGroup2 deben poder leer Lakehouse.</w:t>
        <w:br/>
        <w:t>datos mediante el explorador Lakehouse.</w:t>
        <w:br/>
        <w:t>•Todos los modelos semánticos e informes de la división de Investigación deben utilizar un control de versiones que admita ramificaciones.</w:t>
        <w:br/>
        <w:t>Requisitos de preparación de datos -</w:t>
        <w:br/>
        <w:t>Contoso identifica los siguientes requisitos de preparación de datos:</w:t>
        <w:br/>
        <w:t>•Los datos de la división de Investigación para Productline1 se deben recuperar de Lakehouse1 mediante el uso de cuadernos Fabric.</w:t>
        <w:br/>
        <w:t>•Todos los datos de la división de Investigación en las casas del lago deben presentarse como tablas administradas en Lakehouse Explorer.</w:t>
        <w:br/>
        <w:t>Requisitos del modelo semántico -</w:t>
        <w:br/>
        <w:t>Contoso identifica los siguientes requisitos para implementar y administrar modelos semánticos:</w:t>
        <w:br/>
        <w:t>•Se debe minimizar el número de filas agregadas a la tabla Órdenes durante las actualizaciones.</w:t>
        <w:br/>
        <w:t>•Los modelos semánticos en los espacios de trabajo de la división de Investigación deben utilizar el modo Direct Lake.</w:t>
        <w:br/>
        <w:t>Requisitos generales -</w:t>
        <w:br/>
        <w:t>Contoso identifica los siguientes requisitos de alto nivel que se deben considerar para todas las soluciones:</w:t>
        <w:br/>
        <w:t>•Seguir el principio de privilegio mínimo cuando corresponda.</w:t>
        <w:br/>
        <w:t>•Minimizar el esfuerzo de implementación y mantenimiento cuando sea posible.</w:t>
        <w:br/>
        <w:t>¿Qué sintaxis debería utilizar en un cuaderno para acceder a los datos de la división de investigación de Productline1?</w:t>
      </w:r>
    </w:p>
    <w:p>
      <w:r>
        <w:t>A.spark.read.format(“delta”).load(“Tablas/Producto de investigación”)</w:t>
        <w:br/>
        <w:t>B.spark.read.format(“delta”).load(“Archivos/Producto de investigación”)</w:t>
        <w:br/>
        <w:t>C.spark.sql(“SELECCIONAR * DE Lakehouse1.productline1.ResearchProduct”)</w:t>
        <w:br/>
        <w:t>D.spark.read.format(“delta”).load(“Tablas/líneadeproducto1/Productodeinvestigación”)</w:t>
        <w:br/>
        <w:t>Respuesta: Una</w:t>
        <w:br/>
        <w:t>Explicación:</w:t>
        <w:br/>
        <w:t>A. spark.read.format("delta").load("Tablas/Producto de investigación")</w:t>
        <w:br/>
        <w:t>Estás leyendo una tabla Delta usando el formato Delta.</w:t>
        <w:br/>
        <w:t>La tabla se encuentra en la ruta administrada o externa "Tablas/Producto de investigación".</w:t>
        <w:br/>
        <w:t>PUNTO CALIENTE</w:t>
        <w:br/>
        <w:t>-</w:t>
        <w:br/>
        <w:t>Tiene una casa en el lago Fabric llamada Lakehouse1 que contiene los siguientes datos.</w:t>
        <w:br/>
        <w:t>Necesita crear una declaración T-SQL que devolverá el monto total de ventas antes de OrderDate solo para los días que son</w:t>
        <w:br/>
        <w:t>vacaciones en Australia. El monto total de ventas debe sumar la cantidad multiplicada por el precio en cada fila del</w:t>
        <w:br/>
        <w:t>tabla dbo.sales.</w:t>
        <w:br/>
        <w:t>¿Cómo debes completar la declaración? Para responder, seleccione las opciones apropiadas en el área de respuestas.</w:t>
        <w:br/>
        <w:t>NOTA: Cada selección correcta vale un punto.</w:t>
        <w:br/>
        <w:t>Pregunta: 149</w:t>
        <w:br/>
        <w:t>Volcados profundos</w:t>
      </w:r>
    </w:p>
    <w:p>
      <w:r>
        <w:t>Respuesta:</w:t>
        <w:br/>
        <w:t>Explicación:</w:t>
        <w:br/>
        <w:t>Suma (s.Cantidad * s.Precio unitario), Interior.</w:t>
        <w:br/>
        <w:t>Para el tipo de Joins, solo lo quieren si es Australia. Inner sólo traerá las cerillas, convirtiéndolo en un</w:t>
        <w:br/>
        <w:t>Tipo de unión ideal. Para ser justos, tuve que buscarlo, pero una vez que lo supe quise compartirlo.</w:t>
        <w:br/>
        <w:t>PUNTO CALIENTE</w:t>
        <w:br/>
        <w:t>-</w:t>
        <w:br/>
        <w:t>Pregunta: 150</w:t>
        <w:br/>
        <w:t>Volcados profundos</w:t>
      </w:r>
    </w:p>
    <w:p>
      <w:r>
        <w:t>Tiene un inquilino de Fabric que contiene un espacio de trabajo denominado Workspace1. Workspace1 contiene un almacén llamado</w:t>
        <w:br/>
        <w:t>DW1. DW1 contiene dos tablas denominadas Empleados y Ventas. Todos los usuarios tienen acceso de lectura a Dw1.</w:t>
        <w:br/>
        <w:t>Debe implementar controles de acceso para cumplir con los siguientes requisitos:</w:t>
        <w:br/>
        <w:t>•Para la tabla Ventas, asegúrese de que los usuarios puedan ver solo los datos de ventas de su región respectiva.</w:t>
        <w:br/>
        <w:t>•Para la tabla Empleados, restrinja el acceso a toda la información de identificación personal (PII).</w:t>
        <w:br/>
        <w:t>•Mantener el acceso a los datos sin restricciones para todos los usuarios.</w:t>
        <w:br/>
        <w:t>¿Qué deberías utilizar para cada mesa?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Empleados: Seguridad a nivel de columna.</w:t>
        <w:br/>
        <w:t>Seguridad a nivel de columna (CLS):</w:t>
        <w:br/>
        <w:t>https://learn.microsoft.com/en-us/fabric/data-warehouse/column-level-security</w:t>
        <w:br/>
        <w:t>"lo que le permite restringir el acceso a las columnas para proteger datos confidenciales..."</w:t>
        <w:br/>
        <w:t>Ventas: seguridad a nivel de fila (RLS)</w:t>
        <w:br/>
        <w:t>https://learn.microsoft.com/en-us/fabric/data-warehouse/row-level-security</w:t>
        <w:br/>
        <w:t>"controlar el acceso a las filas de una tabla de base de datos. Por ejemplo, puede asegurarse de que los trabajadores accedan sólo a esos datos</w:t>
        <w:br/>
        <w:t>filas que son pertinentes a su departamento." (o Región de Ventas en este caso)</w:t>
        <w:br/>
        <w:t>Debe crear un archivo de Microsoft Power BI que se utilizará para crear varios informes. La solución debe cumplir</w:t>
        <w:br/>
        <w:t>los siguientes requisitos:</w:t>
        <w:br/>
        <w:t>•El archivo debe incluir conexiones de fuentes de datos predefinidas.</w:t>
        <w:br/>
        <w:t>•El archivo debe incluir la estructura y el formato del informe.</w:t>
        <w:br/>
        <w:t>•El archivo NO debe contener ningún dato.</w:t>
        <w:br/>
        <w:t>¿Qué formato de archivo debería utilizar?</w:t>
        <w:br/>
        <w:t>A.PBIT</w:t>
        <w:br/>
        <w:t>Pregunta: 151</w:t>
        <w:br/>
        <w:t>Volcados profundos</w:t>
      </w:r>
    </w:p>
    <w:p>
      <w:r>
        <w:t>B.PBIDS</w:t>
        <w:br/>
        <w:t>C.PBIX</w:t>
        <w:br/>
        <w:t>D.PBIP</w:t>
        <w:br/>
        <w:t>Respuesta: Una</w:t>
        <w:br/>
        <w:t>Explicación:</w:t>
        <w:br/>
        <w:t>A. PBIT (archivo de plantilla de Power BI)</w:t>
        <w:br/>
        <w:t>PBIT (archivo de plantilla de Power BI) cumple con todos los requisitos especificados:</w:t>
        <w:br/>
        <w:t>Incluye conexiones de fuentes de datos predefinidas: los archivos PBIT almacenan detalles de conexión y consultas.</w:t>
        <w:br/>
        <w:t>Incluye la estructura y el formato del informe: los archivos PBIT conservan elementos visuales, diseños y configuraciones de informes.</w:t>
        <w:br/>
        <w:t>NO contiene ningún dato: cuando se abre, un archivo PBIT solicita al usuario que actualice los datos del</w:t>
        <w:br/>
        <w:t>fuentes conectadas.</w:t>
        <w:br/>
        <w:t>Tiene un inquilino de Fabric que contiene un espacio de trabajo denominado Workspace1. Workspace1 contiene una única semántica</w:t>
        <w:br/>
        <w:t>modelo que tiene dos informes de Microsoft Power BI.</w:t>
        <w:br/>
        <w:t>Tiene una suscripción a Microsoft 365 que contiene una política de prevención de pérdida de datos (DLP) denominada DLP1.</w:t>
        <w:br/>
        <w:t>Debe aplicar DLP1 a los elementos del Espacio de trabajo1.</w:t>
        <w:br/>
        <w:t>¿Qué deberías hacer?</w:t>
        <w:br/>
        <w:t>A.Crear una identidad de espacio de trabajo.</w:t>
        <w:br/>
        <w:t>B.Aplicar un respaldo certificado al modelo semántico.</w:t>
        <w:br/>
        <w:t>C. Aplicar etiquetas de confidencialidad al modelo semántico y a los informes.</w:t>
        <w:br/>
        <w:t>D.Aplicar un respaldo de datos maestros al modelo semántico.</w:t>
        <w:br/>
        <w:t>Respuesta:C</w:t>
        <w:br/>
        <w:t>Explicación:</w:t>
        <w:br/>
        <w:t>C. Aplicar etiquetas de confidencialidad al modelo semántico y a los informes.</w:t>
        <w:br/>
        <w:t>Las etiquetas de confidencialidad clasifican los activos de Power BI (modelos semánticos, informes) y aplican políticas de DLP.</w:t>
        <w:br/>
        <w:t>Las políticas DLP de Microsoft 365 funcionan con etiquetas de confidencialidad para imponer la seguridad.</w:t>
        <w:br/>
        <w:t>Una etiqueta como "Confidencial - Uso interno" podría activar una regla DLP para evitar el uso compartido externo.</w:t>
        <w:br/>
        <w:t>Tiene un inquilino de Fabric que contiene un espacio de trabajo denominado Workspace1 y un usuario denominado User1. Usuario1 está asignado</w:t>
        <w:br/>
        <w:t>el rol de Colaborador para Workspace1.</w:t>
        <w:br/>
        <w:t>Tiene previsto configurar Workspace1 para usar un repositorio de Azure DevOps para el control de versiones.</w:t>
        <w:br/>
        <w:t>Debe asegurarse de que el Usuario1 pueda enviar elementos al repositorio.</w:t>
        <w:br/>
        <w:t>Pregunta: 152</w:t>
        <w:br/>
        <w:t>Volcados profundos</w:t>
        <w:br/>
        <w:t>Pregunta: 153</w:t>
        <w:br/>
        <w:t>Volcados profundos</w:t>
      </w:r>
    </w:p>
    <w:p>
      <w:r>
        <w:t>¿Qué dos configuraciones debería habilitar para el Usuario1? Cada respuesta correcta presenta parte de la solución.</w:t>
        <w:br/>
        <w:t>NOTA: Cada selección correcta vale un punto.</w:t>
        <w:br/>
        <w:t>A. Los usuarios pueden sincronizar elementos del espacio de trabajo con los repositorios de GitHub.</w:t>
        <w:br/>
        <w:t>B. Los usuarios pueden crear y utilizar flujos de trabajo de datos.</w:t>
        <w:br/>
        <w:t>C.Los usuarios pueden crear elementos de tela.</w:t>
        <w:br/>
        <w:t>D. Los usuarios pueden sincronizar elementos del espacio de trabajo con sus repositorios Git</w:t>
        <w:br/>
        <w:t>Respuesta: CD</w:t>
        <w:br/>
        <w:t>Explicación:</w:t>
        <w:br/>
        <w:t>C. Los usuarios pueden crear elementos de tela.</w:t>
        <w:br/>
        <w:t>Para enviar elementos a un repositorio, el Usuario1 debe poder crear elementos de Fabric en el espacio de trabajo.</w:t>
        <w:br/>
        <w:t>Requerido para administrar e impulsar cambios en el espacio de trabajo de Fabric.</w:t>
        <w:br/>
        <w:t>D. Los usuarios pueden sincronizar elementos del espacio de trabajo con sus repositorios Git.</w:t>
        <w:br/>
        <w:t>Esta configuración permite explícitamente a los usuarios sincronizar elementos del espacio de trabajo con repositorios de Git, incluido Azure DevOps.</w:t>
        <w:br/>
        <w:t>Esencial para habilitar el control de versiones.</w:t>
        <w:br/>
        <w:t>Tiene un inquilino de Fabric que contiene un espacio de trabajo denominado Workspace1. Workspace1 contiene una canalización de datos</w:t>
        <w:br/>
        <w:t>llamado Pipeline1 y una casa en el lago llamada Lakehouse1.</w:t>
        <w:br/>
        <w:t>Realizas las siguientes acciones:</w:t>
        <w:br/>
        <w:t>•Cree un espacio de trabajo llamado Workspace2.</w:t>
        <w:br/>
        <w:t>•Cree una canalización de implementación denominada DeployPipeline1 que implementará elementos del Espacio de trabajo1 al Espacio de trabajo2.</w:t>
        <w:br/>
        <w:t>•Agregue una carpeta denominada Carpeta1 al Espacio de trabajo1.</w:t>
        <w:br/>
        <w:t>•Mueva Lakehouse1 a la Carpeta1.</w:t>
        <w:br/>
        <w:t>•Ejecute DeployPipeline1.</w:t>
        <w:br/>
        <w:t>¿Qué estructura tendrá Workspace2 cuando se complete DeployPipeline1?</w:t>
        <w:br/>
        <w:t>A.\Carpeta1\Pipeline1</w:t>
        <w:br/>
        <w:t>\Carpeta1\Casa del lago1</w:t>
        <w:br/>
        <w:t>B.\Tubería1</w:t>
        <w:br/>
        <w:t>\casa del lago1</w:t>
        <w:br/>
        <w:t>C.\Pipeline1</w:t>
        <w:br/>
        <w:t>\Carpeta1\Casa del lago1</w:t>
        <w:br/>
        <w:t>D.\Carpeta1\Lakehouse1</w:t>
        <w:br/>
        <w:t>Respuesta:C</w:t>
        <w:br/>
        <w:t>Explicación:</w:t>
        <w:br/>
        <w:t xml:space="preserve"> C. \Pipeline1 y \Folder1\Lakehouse1</w:t>
        <w:br/>
        <w:t>https://learn.microsoft.com/en-us/fabric/cicd/deployment-pipelines/understand-the-deployment-process?</w:t>
        <w:br/>
        <w:t>pestañas = nueva interfaz de usuario</w:t>
        <w:br/>
        <w:t>Pregunta: 154</w:t>
        <w:br/>
        <w:t>Volcados profundos</w:t>
      </w:r>
    </w:p>
    <w:p>
      <w:r>
        <w:t>En la sección "Carpetas en canalizaciones de implementación (vista previa)" en el texto proporcionado:</w:t>
        <w:br/>
        <w:t>Representación de carpetas:</w:t>
        <w:br/>
        <w:t>"Las carpetas se consideran parte del nombre de un elemento (un nombre de elemento incluye su ruta completa). Cuando se implementa un elemento,</w:t>
        <w:br/>
        <w:t>después de que se cambió su ruta (se movió de la carpeta A a la carpeta B, por ejemplo), se aplican las canalizaciones de implementación</w:t>
        <w:br/>
        <w:t>este cambio en su elemento emparejado durante la implementación: el elemento emparejado también se moverá a la carpeta B. Si la carpeta B</w:t>
        <w:br/>
        <w:t>no existe en la etapa en la que estamos implementando, se crea primero en su espacio de trabajo".</w:t>
        <w:br/>
        <w:t xml:space="preserve"> </w:t>
        <w:br/>
        <w:t>Su empresa dispone de un departamento financiero.</w:t>
        <w:br/>
        <w:t>Tiene un inquilino de Fabric, una cuenta de Azure Storage denominada almacenamiento1 y un grupo de Microsoft Entra denominado Grupo1.</w:t>
        <w:br/>
        <w:t>El grupo1 contiene los usuarios del departamento de finanzas.</w:t>
        <w:br/>
        <w:t>Debe crear un nuevo espacio de trabajo denominado Workspace1 en el inquilino. La solución debe cumplir con los siguientes</w:t>
        <w:br/>
        <w:t>requisitos:</w:t>
        <w:br/>
        <w:t>•Asegúrese de que los usuarios del departamento de finanzas puedan crear y editar elementos en Workspace1.</w:t>
        <w:br/>
        <w:t>•Asegúrese de que Workspace1 pueda acceder de forma segura al almacenamiento1 para leer y escribir datos.</w:t>
        <w:br/>
        <w:t>•Asegúrese de ser el único administrador de Workspace1.</w:t>
        <w:br/>
        <w:t>•Minimizar el esfuerzo administrativo.</w:t>
        <w:br/>
        <w:t>Creas Workspace1.</w:t>
        <w:br/>
        <w:t>¿Qué dos acciones deberías realizar a continuación? Cada respuesta correcta presenta parte de la solución.</w:t>
        <w:br/>
        <w:t>NOTA: Cada selección correcta vale un punto.</w:t>
        <w:br/>
        <w:t>A.Asigne el rol de Colaborador al Grupo1.</w:t>
        <w:br/>
        <w:t>B.Crear una identidad de espacio de trabajo.</w:t>
        <w:br/>
        <w:t>C. Asigne el rol de administrador a usted mismo.</w:t>
        <w:br/>
        <w:t>D.Asignar el rol de Colaborador a cada usuario del departamento de finanzas.</w:t>
        <w:br/>
        <w:t>Respuesta:AB</w:t>
        <w:br/>
        <w:t>Explicación:</w:t>
        <w:br/>
        <w:t>A. Asigne el rol de Colaborador al Grupo1.</w:t>
        <w:br/>
        <w:t>Dado que el Grupo1 ya contiene todos los usuarios del departamento de finanzas, asignar el rol de Colaborador al grupo</w:t>
        <w:br/>
        <w:t>les otorga los permisos necesarios (crear y editar elementos) en Workspace1 con un mínimo administrativo</w:t>
        <w:br/>
        <w:t>esfuerzo. Esto evita tener que asignar roles a cada usuario de forma individual.</w:t>
        <w:br/>
        <w:t>B. Crear una identidad de espacio de trabajo.</w:t>
        <w:br/>
        <w:t>Una identidad de espacio de trabajo (o identidad administrada) permite a Workspace1 acceder de forma segura a recursos externos como</w:t>
        <w:br/>
        <w:t>almacenamiento1. Al crear y configurar una identidad de espacio de trabajo, puede otorgarle los permisos adecuados en</w:t>
        <w:br/>
        <w:t>almacenamiento1 para acceso seguro de lectura y escritura. Además, debido a que usted creó el espacio de trabajo, está</w:t>
        <w:br/>
        <w:t>automáticamente el administrador, cumpliendo con el requisito de que usted sea el único administrador de Workspace1.</w:t>
        <w:br/>
        <w:t>Pregunta: 155</w:t>
        <w:br/>
        <w:t>Volcados profundos</w:t>
        <w:br/>
        <w:t>Pregunta: 156</w:t>
        <w:br/>
        <w:t>Volcados profundos</w:t>
      </w:r>
    </w:p>
    <w:p>
      <w:r>
        <w:t>Tiene un inquilino de Fabric que contiene las áreas de trabajo que se muestran en la siguiente tabla.</w:t>
        <w:br/>
        <w:t>Tiene una canalización de implementación denominada Pipeline1 que implementa elementos desde Workspace_DEV a Workspace_TEST. en</w:t>
        <w:br/>
        <w:t>Pipeline1, todos los elementos que tienen nombres coincidentes se emparejan.</w:t>
        <w:br/>
        <w:t>El contenido de Workspace_DEV se implementa en Workspace_TEST mediante Pipeline1.</w:t>
        <w:br/>
        <w:t>¿Cuál será el contenido de Workspace_TEST una vez que se complete la implementación?</w:t>
        <w:br/>
        <w:t>A.Lakehouse1 -</w:t>
        <w:br/>
        <w:t>casa del lago2 -</w:t>
        <w:br/>
        <w:t>Cuaderno1 -</w:t>
        <w:br/>
        <w:t>Cuaderno2 -</w:t>
        <w:br/>
        <w:t>Tubería1 -</w:t>
        <w:br/>
        <w:t>Modelo semántico1</w:t>
        <w:br/>
        <w:t>B.Lakehouse1 -</w:t>
        <w:br/>
        <w:t>Cuaderno1 -</w:t>
        <w:br/>
        <w:t>Tubería1 -</w:t>
        <w:br/>
        <w:t>Modelo semántico1</w:t>
        <w:br/>
        <w:t>C.Lakehouse2 -</w:t>
        <w:br/>
        <w:t>Cuaderno2 -</w:t>
        <w:br/>
        <w:t>Modelo semántico1</w:t>
        <w:br/>
        <w:t>D.Lakehouse2 -</w:t>
        <w:br/>
        <w:t>Cuaderno2 -</w:t>
        <w:br/>
        <w:t>Tubería1 -</w:t>
        <w:br/>
        <w:t>Modelo semántico1</w:t>
        <w:br/>
        <w:t>Respuesta: Una</w:t>
        <w:br/>
        <w:t>Explicación:</w:t>
        <w:br/>
        <w:t>casa del lago1 -</w:t>
        <w:br/>
        <w:t>casa del lago2 -</w:t>
        <w:br/>
        <w:t>Cuaderno1 -</w:t>
      </w:r>
    </w:p>
    <w:p>
      <w:r>
        <w:t>Cuaderno2 -</w:t>
        <w:br/>
        <w:t>Tubería1 -</w:t>
        <w:br/>
        <w:t>Modelo semántico1</w:t>
        <w:br/>
        <w:t>Al implementar contenidos de Workspace_DEV a Workspace_TEST usando Pipeline1 donde los nombres coinciden</w:t>
        <w:br/>
        <w:t>están emparejados, el contenido resultante en Workspace_TEST incluirá todos los elementos de Workspace_DEV y cualquier</w:t>
        <w:br/>
        <w:t>elementos adicionales de Workspace_TEST que no tienen un nombre coincidente.</w:t>
        <w:br/>
        <w:t>PUNTO CALIENTE</w:t>
        <w:br/>
        <w:t>-</w:t>
        <w:br/>
        <w:t>Tiene un inquilino de Fabric que contiene un espacio de trabajo denominado Workspace_DEV. Workspace_DEV contiene el</w:t>
        <w:br/>
        <w:t>modelos semánticos que se muestran en la siguiente tabla.</w:t>
        <w:br/>
        <w:t>Workspace_DEV contiene los flujos de datos que se muestran en la siguiente tabla.</w:t>
        <w:br/>
        <w:t>Crea un nuevo espacio de trabajo llamado Workspace_TEST.</w:t>
        <w:br/>
        <w:t>Crea una canalización de implementación denominada Pipeline1 para mover elementos de Workspace_DEV a Workspace_TEST.</w:t>
        <w:br/>
        <w:t>Ejecutas Pipeline1.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157</w:t>
        <w:br/>
        <w:t>Volcados profundos</w:t>
      </w:r>
    </w:p>
    <w:p>
      <w:r>
        <w:t>Respuesta:</w:t>
        <w:br/>
        <w:t>Explicación:</w:t>
        <w:br/>
        <w:t>1. DF1 se implementará en Workspace_TEST: Sí.</w:t>
        <w:br/>
        <w:t>Esto significa que DF1 (probablemente un flujo de datos) está incluido en la implementación.</w:t>
        <w:br/>
        <w:t>2. Los datos del Modelo1 se implementarán en Workspace_TEST: No.</w:t>
        <w:br/>
        <w:t>Esto sugiere que solo se implementa la estructura o los metadatos del Modelo 1, no los datos reales.</w:t>
        <w:br/>
        <w:t>3. La política de actualización programada para Model1 se implementará en Workspace_TEST: No</w:t>
        <w:br/>
        <w:t>Esto indica que la política de actualización del Model1 no se transfiere al nuevo espacio de trabajo.</w:t>
        <w:br/>
        <w:t>PUNTO CALIENTE</w:t>
        <w:br/>
        <w:t>-</w:t>
        <w:br/>
        <w:t>Tiene un almacén de Fabric que contiene dos tablas denominadas DimDate y Trips.</w:t>
        <w:br/>
        <w:t>DimDate contiene los siguientes campos.</w:t>
        <w:br/>
        <w:t>Viajes contiene los siguientes campos.</w:t>
        <w:br/>
        <w:t>Debe comparar el promedio de millas por viaje para días festivos legales versus días festivos no legales.</w:t>
        <w:br/>
        <w:t>Pregunta: 158</w:t>
        <w:br/>
        <w:t>Volcados profundos</w:t>
      </w:r>
    </w:p>
    <w:p>
      <w:r>
        <w:t>¿Cómo se debe completar la declaración T-SQL?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(suma(t.tripDistance) / recuento(t.tripID)).</w:t>
        <w:br/>
        <w:t>sum(t.tripDistance): suma la distancia total de todos los viajes.</w:t>
        <w:br/>
        <w:t>count(t.tripID): cuenta el número de viajes.</w:t>
        <w:br/>
        <w:t>agrupar por.</w:t>
        <w:br/>
        <w:t>Cuando utiliza funciones agregadas (como SUM, COUNT, AVG, MIN, MAX) en su declaración SELECT junto con</w:t>
        <w:br/>
        <w:t>columnas no agregadas (como d.IsHoliday), debe utilizar una cláusula GROUP BY. La cláusula GROUP BY especifica</w:t>
        <w:br/>
        <w:t>las columnas por las cuales las funciones agregadas deben agrupar las filas.</w:t>
        <w:br/>
        <w:t>En este caso, como queremos ver MilesPerTrip para cada estado de IsHoliday, debemos agrupar por d.IsHoliday. esto</w:t>
        <w:br/>
        <w:t>producirá una fila para viajes en días festivos y una fila para viajes en días no festivos, cada una con su respectivo</w:t>
        <w:br/>
        <w:t>Cálculo de Millas por viaje.</w:t>
        <w:br/>
        <w:t>PUNTO CALIENTE</w:t>
        <w:br/>
        <w:t>-</w:t>
        <w:br/>
        <w:t>Tiene un inquilino de Fabric que contiene un espacio de trabajo denominado Workspace1. Workspace1 contiene una casa en el lago llamada</w:t>
        <w:br/>
        <w:t>LH1 y un almacén llamado DW1. LH1 contiene una tabla denominada signindata que se encuentra en el esquema dbo.</w:t>
        <w:br/>
        <w:t>Debe crear un procedimiento almacenado en DW1 que deduplica los datos en la tabla signindata.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Pregunta: 159</w:t>
        <w:br/>
        <w:t>Volcados profundos</w:t>
      </w:r>
    </w:p>
    <w:p>
      <w:r>
        <w:t>Respuesta:</w:t>
        <w:br/>
        <w:t>Explicación:</w:t>
        <w:br/>
        <w:t>BEGIN es la opción correcta para encapsular las declaraciones SQL que forman el cuerpo del procedimiento almacenado.</w:t>
      </w:r>
    </w:p>
    <w:p>
      <w:r>
        <w:t>DISTINCT: esta palabra clave se utiliza para recuperar solo filas únicas del conjunto de resultados. Si hay duplicados</w:t>
        <w:br/>
        <w:t>combinaciones de PersonID, FirstName y LastName en la tabla signdata, DISTINCT garantizará que cada una sea única.</w:t>
        <w:br/>
        <w:t>La combinación aparece sólo una vez. Dado que estamos seleccionando información de personas, recuperando individuos distintos</w:t>
        <w:br/>
        <w:t>es un requisito común.</w:t>
        <w:br/>
        <w:t>Tienes un inquilino de Fabric.</w:t>
        <w:br/>
        <w:t>Está creando una canalización de Fabric Data Factory.</w:t>
        <w:br/>
        <w:t>Tiene un procedimiento almacenado que devuelve el número de clientes activos y sus ventas promedio para el período actual.</w:t>
        <w:br/>
        <w:t>mes.</w:t>
        <w:br/>
        <w:t>Debe agregar una actividad que ejecutará el procedimiento almacenado en un almacén. Los valores devueltos deben ser</w:t>
        <w:br/>
        <w:t>disponible para las actividades posteriores del oleoducto.</w:t>
        <w:br/>
        <w:t>¿Qué tipo de actividad deberías agregar?</w:t>
        <w:br/>
        <w:t>A.Obtener metadatos</w:t>
        <w:br/>
        <w:t>B.Interruptor</w:t>
        <w:br/>
        <w:t>C.Búsqueda</w:t>
        <w:br/>
        <w:t>D.Agregar variable</w:t>
        <w:br/>
        <w:t>Respuesta:C</w:t>
        <w:br/>
        <w:t>Explicación:</w:t>
        <w:br/>
        <w:t>C. Búsqueda.</w:t>
        <w:br/>
        <w:t>La actividad de búsqueda en Azure Data Factory (ADF) o Azure Synapse Analytics le permite ejecutar un archivo almacenado</w:t>
        <w:br/>
        <w:t>procedimiento y recuperar los valores devueltos. Los valores recuperados pueden luego ponerse a disposición de los usuarios posteriores.</w:t>
        <w:br/>
        <w:t>actividades en proceso, lo que significa que puede utilizar el resultado de la actividad de búsqueda en actividades posteriores.</w:t>
        <w:br/>
        <w:t>PUNTO CALIENTE</w:t>
        <w:br/>
        <w:t>-</w:t>
        <w:br/>
        <w:t>Tiene la siguiente declaración T-SQL.</w:t>
        <w:br/>
        <w:t>Pregunta: 160</w:t>
        <w:br/>
        <w:t>Volcados profundos</w:t>
        <w:br/>
        <w:t>Pregunta: 161</w:t>
        <w:br/>
        <w:t>Volcados profundos</w:t>
      </w:r>
    </w:p>
    <w:p>
      <w:r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  <w:br/>
        <w:t>El extracto devuelve valores de Región cuando un artículo de Ventas tiene un Estado de Reembolso Reembolsado: No</w:t>
        <w:br/>
        <w:t>Esto significa que la consulta no filtra los valores de Región según RefundStatus.</w:t>
        <w:br/>
        <w:t>La declaración solo devuelve valores de TransactionDate que ocurrieron durante el año actual: Sí</w:t>
        <w:br/>
        <w:t>El cálculo de TotalRevenue agrega valores de SalesAmount que tienen un RefundStatus de Refunded: No.</w:t>
        <w:br/>
        <w:t>Esto significa que TotalRevenue no incluye específicamente solo las ventas reembolsadas.</w:t>
        <w:br/>
        <w:t>PUNTO CALIENTE</w:t>
        <w:br/>
        <w:t>-</w:t>
        <w:br/>
        <w:t>Tiene un almacén de Fabric que contiene los siguientes datos.</w:t>
        <w:br/>
        <w:t>Pregunta: 162</w:t>
        <w:br/>
        <w:t>Volcados profundos</w:t>
      </w:r>
    </w:p>
    <w:p>
      <w:r>
        <w:t>Los datos tienen las siguientes características:</w:t>
        <w:br/>
        <w:t>•A cada cliente se le asigna un valor único de CustomerID.</w:t>
        <w:br/>
        <w:t>•Cada cliente está asociado a un único valor de Región de Ventas.</w:t>
        <w:br/>
        <w:t>•Cada cliente está asociado a un único valor CustomerAddress.</w:t>
        <w:br/>
        <w:t>•La tabla Cliente contiene 5 millones de filas.</w:t>
        <w:br/>
        <w:t>•Todos los valores de clave externa no son nulos.</w:t>
        <w:br/>
        <w:t>Debe crear una vista para desnormalizar los datos en una dimensión de cliente que contenga una fila por cada</w:t>
        <w:br/>
        <w:t>Valor de ID de cliente. La solución debe minimizar el tiempo y los recursos de procesamiento de consultas.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La combinación interna se utiliza para filtrar solo registros coincidentes en las tablas.</w:t>
        <w:br/>
        <w:t>A.AddressID = CA.AddressID) garantiza que los detalles de la dirección se recuperen correctamente.</w:t>
        <w:br/>
        <w:t>Tiene una consulta en Microsoft Power BI Desktop que contiene dos columnas denominadas Order_Date y Shipping_Date.</w:t>
        <w:br/>
        <w:t>Debe crear una columna que calcule el número de días entre Order_Date y Shipping_Date para</w:t>
        <w:br/>
        <w:t>cada fila.</w:t>
        <w:br/>
        <w:t>¿Qué función de Power Query debería utilizar?</w:t>
        <w:br/>
        <w:t>A.DateTime.LocalNow</w:t>
        <w:br/>
        <w:t>B.Duración.Días</w:t>
        <w:br/>
        <w:t>C.Duración.Desde</w:t>
        <w:br/>
        <w:t>D.Fecha.AñadirDías</w:t>
        <w:br/>
        <w:t>Respuesta: B</w:t>
        <w:br/>
        <w:t>Explicación:</w:t>
        <w:br/>
        <w:t>B. Duración.Días.</w:t>
        <w:br/>
        <w:t>Esta función calculará la duración (diferencia en días) entre dos valores de fecha.</w:t>
        <w:br/>
        <w:t>Pregunta: 163</w:t>
        <w:br/>
        <w:t>Volcados profundos</w:t>
      </w:r>
    </w:p>
    <w:p>
      <w:r>
        <w:t>Duración.Días([Fecha_Envío] - [Fecha_Pedido])</w:t>
        <w:br/>
        <w:t>Tiene un inquilino de Fabric que contiene un modelo semántico.</w:t>
        <w:br/>
        <w:t>Debe modificar la seguridad a nivel de objeto (OLS) para el modelo.</w:t>
        <w:br/>
        <w:t>¿Qué deberías usar?</w:t>
        <w:br/>
        <w:t>A.el servicio de tela</w:t>
        <w:br/>
        <w:t>B.Escritorio de Microsoft Power BI</w:t>
        <w:br/>
        <w:t>Kit de herramientas C.ALM</w:t>
        <w:br/>
        <w:t>D.Editor tabular</w:t>
        <w:br/>
        <w:t>Respuesta:D</w:t>
        <w:br/>
        <w:t>Explicación:</w:t>
        <w:br/>
        <w:t>D. Editor tabular.</w:t>
        <w:br/>
        <w:t>La seguridad a nivel de objeto (OLS) se utiliza para restringir el acceso a:</w:t>
        <w:br/>
        <w:t>Mesas</w:t>
        <w:br/>
        <w:t>columnas</w:t>
        <w:br/>
        <w:t>OLS se define en el nivel de metadatos del modelo tabular, no en la vista de informe.</w:t>
        <w:br/>
        <w:t>Para modificar OLS, debe utilizar una herramienta externa que pueda editar:</w:t>
        <w:br/>
        <w:t>Roles</w:t>
        <w:br/>
        <w:t>Permisos de tabla/columna</w:t>
        <w:br/>
        <w:t>Modelo de objetos tabulares (TOM)</w:t>
        <w:br/>
        <w:t>Tabular Editor es la herramienta estándar y compatible para editar OLS en un modelo semántico a través del punto final XMLA.</w:t>
        <w:br/>
        <w:t>Por qué las otras opciones son incorrectas:</w:t>
        <w:br/>
        <w:t>A. El servicio Fabric</w:t>
        <w:br/>
        <w:t>Puede administrar el acceso al espacio de trabajo y RLS en algunos casos.</w:t>
        <w:br/>
        <w:t>No puede configurar la seguridad a nivel de objeto directamente en la interfaz de usuario de Fabric.</w:t>
        <w:br/>
        <w:t>B. Escritorio de Microsoft Power BI</w:t>
        <w:br/>
        <w:t>Desktop admite seguridad a nivel de fila (RLS).</w:t>
        <w:br/>
        <w:t>NO admite la configuración de OLS.</w:t>
        <w:br/>
        <w:t>C. Conjunto de herramientas ALM</w:t>
        <w:br/>
        <w:t>Se utiliza para la comparación e implementación de modelos.</w:t>
        <w:br/>
        <w:t>No crea ni edita directamente reglas OLS.</w:t>
        <w:br/>
        <w:t>Pregunta: 164</w:t>
        <w:br/>
        <w:t>Volcados profundos</w:t>
      </w:r>
    </w:p>
    <w:p>
      <w:r>
        <w:t>Tiene un modelo semántico de Microsoft Power BI que contiene una medida denominada TotalSalesAmount.</w:t>
        <w:br/>
        <w:t>TotalSalesAmount devuelve un importe de ingresos por ventas convertido a una moneda seleccionada.</w:t>
        <w:br/>
        <w:t>Debe asegurarse de que el valor devuelto por TotalSalesAmount esté formateado para utilizar el símbolo de moneda correcto.</w:t>
        <w:br/>
        <w:t>¿Qué deberías incluir en la solución?</w:t>
        <w:br/>
        <w:t>A.un parámetro de campo</w:t>
        <w:br/>
        <w:t>B.un esquema lingüístico</w:t>
        <w:br/>
        <w:t>C.una cadena de formato dinámico</w:t>
        <w:br/>
        <w:t>D.la función VENTANA DAX</w:t>
        <w:br/>
        <w:t>Respuesta:C</w:t>
        <w:br/>
        <w:t>Explicación:</w:t>
        <w:br/>
        <w:t>Para formatear el valor devuelto por TotalSalesAmount con el símbolo de moneda correcto en su modelo semántico,</w:t>
        <w:br/>
        <w:t>puede utilizar una cadena de formato dinámico en su expresión DAX. Las cadenas de formato dinámico le permiten aplicar</w:t>
        <w:br/>
        <w:t>formato personalizado basado en el contexto o la selección del usuario, como mostrar la moneda apropiada</w:t>
        <w:br/>
        <w:t>símbolo.</w:t>
        <w:br/>
        <w:t>Planea utilizar Fabric para almacenar datos.</w:t>
        <w:br/>
        <w:t>Debe crear un almacén de datos que admita lo siguiente:</w:t>
        <w:br/>
        <w:t>•Escribir datos usando T-SQL</w:t>
        <w:br/>
        <w:t>•Transacciones multimesa</w:t>
        <w:br/>
        <w:t>•Enmascaramiento de datos dinámico</w:t>
        <w:br/>
        <w:t>¿Qué tipo de almacén de datos debería crear?</w:t>
        <w:br/>
        <w:t>Base de datos A.KQL</w:t>
        <w:br/>
        <w:t>B.casa del lago</w:t>
        <w:br/>
        <w:t>C.almacén</w:t>
        <w:br/>
        <w:t>D. modelo semántico</w:t>
        <w:br/>
        <w:t>Respuesta:C</w:t>
        <w:br/>
        <w:t>Explicación:</w:t>
        <w:br/>
        <w:t>Otras opciones de almacenamiento de Fabric, como Lakehouse o KQL Database, no son totalmente compatibles con transacciones T-SQL o</w:t>
        <w:br/>
        <w:t>enmascaramiento de datos dinámico. Por lo tanto, la mejor opción para sus necesidades es un almacén en Microsoft Fabric.</w:t>
        <w:br/>
        <w:t>ARRASTRAR Y SOLTAR</w:t>
        <w:br/>
        <w:t>-</w:t>
        <w:br/>
        <w:t>Pregunta: 165</w:t>
        <w:br/>
        <w:t>Volcados profundos</w:t>
        <w:br/>
        <w:t>Pregunta: 166</w:t>
        <w:br/>
        <w:t>Volcados profundos</w:t>
        <w:br/>
        <w:t>Pregunta: 167</w:t>
        <w:br/>
        <w:t>Volcados profundos</w:t>
      </w:r>
    </w:p>
    <w:p>
      <w:r>
        <w:t>Tiene un inquilino de Fabric que contiene un espacio de trabajo denominado Workspace1. Workspace1 utiliza el modo de licencia Pro</w:t>
        <w:br/>
        <w:t>y contiene un modelo semántico llamado Modelo1.</w:t>
        <w:br/>
        <w:t>Tiene una organización Azure DevOps.</w:t>
        <w:br/>
        <w:t>Debe habilitar el control de versiones para Workspace1. La solución debe garantizar que Model1 se agregue al</w:t>
        <w:br/>
        <w:t>repositorio.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Respuesta:</w:t>
        <w:br/>
        <w:t>Explicación:</w:t>
        <w:br/>
        <w:t>Conecte Workspace1 a un proveedor de Git.</w:t>
        <w:br/>
        <w:t>Este paso implica vincular un espacio de trabajo (por ejemplo, en Azure DevOps o GitHub) a un proveedor de Git, habilitando la versión</w:t>
        <w:br/>
        <w:t>control de informes de Power BI u otros recursos.</w:t>
        <w:br/>
        <w:t>Sincronice Workspace1 con el repositorio.</w:t>
        <w:br/>
        <w:t>Una vez conectado a un repositorio Git, la sincronización es necesaria para extraer los últimos cambios del</w:t>
        <w:br/>
        <w:t>repositorio en el espacio de trabajo.</w:t>
        <w:br/>
        <w:t>Configure políticas de sucursal en Azure DevOps.</w:t>
      </w:r>
    </w:p>
    <w:p>
      <w:r>
        <w:t>Después de conectarse y sincronizar, configurar políticas de sucursal ayuda a mantener la calidad al hacer cumplir reglas, como</w:t>
        <w:br/>
        <w:t>Requerir revisiones de código antes de fusionar cambios.</w:t>
        <w:br/>
        <w:t>PUNTO CALIENTE</w:t>
        <w:br/>
        <w:t>-</w:t>
        <w:br/>
        <w:t>Tiene un inquilino de Fabric que contiene un espacio de trabajo denominado Enterprise. Enterprise contiene un modelo semántico</w:t>
        <w:br/>
        <w:t>llamado Modelo1. Model1 contiene un parámetro de fecha denominado Fecha1 que se creó en Power Query.</w:t>
        <w:br/>
        <w:t>Usted crea una canalización de implementación denominada Enterprise Data que incluye dos etapas denominadas Desarrollo y Prueba.</w:t>
        <w:br/>
        <w:t>Usted asigna el espacio de trabajo Enterprise a la etapa de Desarrollo.</w:t>
        <w:br/>
        <w:t>Debe realizar las siguientes acciones:</w:t>
        <w:br/>
        <w:t>•Cree un espacio de trabajo denominado Enterprise [Prueba] y asigne el espacio de trabajo a la etapa de Prueba.</w:t>
        <w:br/>
        <w:t>•Configurar una regla que modificará el valor de Fecha1 cuando los cambios se implementen en la etapa de Prueba.</w:t>
        <w:br/>
        <w:t>¿Qué dos configuraciones deberías usar? Para responder, seleccione la configuración adecuada en el área de respuesta.</w:t>
        <w:br/>
        <w:t>NOTA: Cada respuesta correcta vale un punto.</w:t>
        <w:br/>
        <w:t>Respuesta:</w:t>
        <w:br/>
        <w:t>Pregunta: 168</w:t>
        <w:br/>
        <w:t>Volcados profundos</w:t>
      </w:r>
    </w:p>
    <w:p>
      <w:r>
        <w:t>Explicación:</w:t>
        <w:br/>
        <w:t>Lado izquierdo (Etapa de desarrollo):</w:t>
        <w:br/>
        <w:t>Muestra el espacio de trabajo Desarrollo.</w:t>
        <w:br/>
        <w:t>Incluye un icono de edición (lápiz) para modificar el espacio de trabajo.</w:t>
        <w:br/>
        <w:t>Incluye un botón "Implementar" para llevar el contenido a la siguiente etapa.</w:t>
        <w:br/>
        <w:t>Lado derecho (etapa de prueba):</w:t>
        <w:br/>
        <w:t>Tiene un ícono gris "agregar espacio de trabajo" resaltado; esto indica que la etapa de prueba aún no tiene un</w:t>
        <w:br/>
        <w:t>espacio de trabajo asignado.</w:t>
        <w:br/>
        <w:t>Hay un menú desplegable con la etiqueta "Seleccionar" debajo de "Implementar en esta etapa o Asignar un espacio de trabajo", que se utiliza para elegir un</w:t>
        <w:br/>
        <w:t>espacio de trabajo para asignar a la etapa de prueba.</w:t>
        <w:br/>
        <w:t>También tienes un enlace para asignar un espacio de trabajo.</w:t>
        <w:br/>
        <w:t>PUNTO CALIENTE</w:t>
        <w:br/>
        <w:t>-</w:t>
        <w:br/>
        <w:t>Tiene dos consultas de Microsoft Power BI denominadas Roles de empleado y jubilados.</w:t>
        <w:br/>
        <w:t>Debe fusionar la consulta de Empleado con la consulta de Roles retirados. La solución debe garantizar que las filas duplicadas</w:t>
        <w:br/>
        <w:t>en cada consulta se eliminan.</w:t>
        <w:br/>
        <w:t>¿Qué columna y tipo de unión debería usar en Power Query Editor? Para responder, seleccione las opciones apropiadas en el</w:t>
        <w:br/>
        <w:t>área de respuesta.</w:t>
        <w:br/>
        <w:t>NOTA: Cada respuesta correcta vale un punto.</w:t>
        <w:br/>
        <w:t>Pregunta: 169</w:t>
        <w:br/>
        <w:t>Volcados profundos</w:t>
      </w:r>
    </w:p>
    <w:p>
      <w:r>
        <w:t>Respuesta:</w:t>
      </w:r>
    </w:p>
    <w:p>
      <w:r>
        <w:t>Explicación:</w:t>
        <w:br/>
        <w:t>La tabla Empleado tiene varias entradas en la columna División con el valor "Servicios".</w:t>
        <w:br/>
        <w:t>La tabla Funciones retiradas también contiene varias entradas en la columna División con "Servicios".</w:t>
        <w:br/>
        <w:t>Las opciones de selección de Unirse a tipo son visibles y el usuario ha resaltado "Exterior completo (todas las filas de ambos)" y</w:t>
        <w:br/>
        <w:t>"Interior (solo filas coincidentes)".</w:t>
        <w:br/>
        <w:t>Unión interna (solo filas coincidentes)</w:t>
        <w:br/>
        <w:t>Mantiene solo las filas que coinciden en ambas tablas según la columna División.</w:t>
        <w:br/>
        <w:t>Dado que "Servicios" existe en ambas tablas, sólo las filas coincidentes se incluirán en el resultado final.</w:t>
        <w:br/>
        <w:t>Sólo para Examen de Renovación [Preguntas del examen DP-600]:</w:t>
        <w:br/>
        <w:t>Pregunta 1:</w:t>
        <w:br/>
        <w:t>Tienes un inquilino de Fabric.</w:t>
        <w:br/>
        <w:t>Actualmente, todos los usuarios pueden crear elementos de tela.</w:t>
        <w:br/>
        <w:t>Planea bloquear a usuarios específicos para que no puedan crear elementos de Fabric.</w:t>
      </w:r>
    </w:p>
    <w:p>
      <w:r>
        <w:t>¿Qué deberías hacer primero?</w:t>
        <w:br/>
        <w:t>Seleccione solo una respuesta.</w:t>
        <w:br/>
        <w:t>A. Desde el portal de administración de Fabric, configure los ajustes de Capacidad.</w:t>
        <w:br/>
        <w:t>B. Desde el portal de administración de Fabric, configure la delegación.</w:t>
        <w:br/>
        <w:t>C. Desde el centro de administración de Microsoft 365, cree un grupo de seguridad.</w:t>
        <w:br/>
        <w:t>D. Desde el centro de administración de Microsoft 365, modifique la asignación de roles de cada usuario.</w:t>
        <w:br/>
        <w:t>Respuesta:C</w:t>
        <w:br/>
        <w:t>✅ "Desde el centro de administración de Microsoft 365, cree un grupo de seguridad".</w:t>
        <w:br/>
        <w:t>Explicación:</w:t>
        <w:br/>
        <w:t>Para impedir que usuarios específicos creen elementos de Fabric, primero debe agrupar a esos usuarios. la mejor manera</w:t>
        <w:br/>
        <w:t>Para hacer esto es creando un grupo de seguridad en el centro de administración de Microsoft 365.</w:t>
        <w:br/>
        <w:t>Una vez creado el grupo de seguridad, puede ir al portal de administración de Fabric y modificar la creación.</w:t>
        <w:br/>
        <w:t>permisos restringiendo la creación de elementos de Fabric a usuarios específicos o excluyendo ciertos grupos.</w:t>
        <w:br/>
        <w:t>¿Por qué no las otras opciones?</w:t>
        <w:br/>
        <w:t>"Desde el portal de administración de Fabric, configure los ajustes de Capacidad". ❌</w:t>
        <w:br/>
        <w:t>La configuración de capacidad controla el uso y el rendimiento de los recursos, no los permisos de los usuarios.</w:t>
        <w:br/>
        <w:t>"Desde el portal de administración de Fabric, configure la delegación". ❌</w:t>
        <w:br/>
        <w:t>La configuración de delegación determina quién puede gestionar las tareas administrativas, no los permisos de creación de elementos.</w:t>
        <w:br/>
        <w:t>"Desde el centro de administración de Microsoft 365, modifique la asignación de roles de cada usuario". ❌</w:t>
        <w:br/>
        <w:t>Las asignaciones de roles en Microsoft 365 administran roles de administrador pero no controlan directamente la creación de elementos de Fabric</w:t>
        <w:br/>
        <w:t>permisos.</w:t>
        <w:br/>
        <w:t>Siguientes pasos después de crear el grupo de seguridad:</w:t>
        <w:br/>
        <w:t>1. Vaya al portal de administración de Fabric → Configuración de inquilinos.</w:t>
        <w:br/>
        <w:t>2. Busque la configuración para la creación de elementos de tela.</w:t>
        <w:br/>
        <w:t>3. Restrinja la creación a grupos de seguridad específicos, permitiendo o bloqueando usuarios según sea necesario.</w:t>
        <w:br/>
        <w:t>Preguntas 2</w:t>
        <w:br/>
        <w:t>Tiene un inquilino de Fabric que contiene un espacio de trabajo denominado Workspace1.</w:t>
        <w:br/>
        <w:t>Debe permitir que muchos usuarios vean múltiples informes y paneles desarrollados en Workspace1. la solución</w:t>
        <w:br/>
        <w:t>debe seguir el principio de privilegio mínimo y minimizar el esfuerzo administrativo.</w:t>
        <w:br/>
        <w:t>¿Qué deberías usar?</w:t>
        <w:br/>
        <w:t>Seleccione solo una respuesta.</w:t>
        <w:br/>
        <w:t>A. una aplicación de Microsoft Power BI</w:t>
        <w:br/>
        <w:t>B. permisos a nivel de elemento</w:t>
        <w:br/>
        <w:t>C. la función del espacio de trabajo de miembro</w:t>
        <w:br/>
        <w:t>D. la función del espacio de trabajo del Visor</w:t>
      </w:r>
    </w:p>
    <w:p>
      <w:r>
        <w:t>La respuesta correcta es: A.</w:t>
        <w:br/>
        <w:t>✅ "una aplicación de Microsoft Power BI"</w:t>
        <w:br/>
        <w:t>Explicación:</w:t>
        <w:br/>
        <w:t>Una aplicación Microsoft Power BI es la mejor opción porque permite a muchos usuarios acceder a informes y paneles.</w:t>
        <w:br/>
        <w:t>sin necesidad de acceso directo al espacio de trabajo.</w:t>
        <w:br/>
        <w:t>Las aplicaciones simplifican la distribución al brindar una experiencia de solo lectura, siguiendo el principio de privilegio mínimo.</w:t>
        <w:br/>
        <w:t>También minimiza el esfuerzo administrativo ya que puedes compartir la aplicación con muchos usuarios a la vez en lugar de</w:t>
        <w:br/>
        <w:t>gestionar permisos individuales.</w:t>
        <w:br/>
        <w:t>¿Por qué no las otras opciones?</w:t>
        <w:br/>
        <w:t>"permisos a nivel de elemento" ❌</w:t>
        <w:br/>
        <w:t>La gestión de permisos a nivel de elemento (informe o panel) para muchos usuarios requiere mucho tiempo y es compleja.</w:t>
        <w:br/>
        <w:t>"el rol del espacio de trabajo de miembro" ❌</w:t>
        <w:br/>
        <w:t>El rol de Miembro otorga más privilegios de los necesarios, incluida la capacidad de editar contenido. Esto viola</w:t>
        <w:br/>
        <w:t>El principio de mínimo privilegio.</w:t>
        <w:br/>
        <w:t>"la función del espacio de trabajo del Visor" ❌</w:t>
        <w:br/>
        <w:t>La función de Visor permite acceso de solo lectura, pero los usuarios deben estar asignados directamente al espacio de trabajo. Gestionando</w:t>
        <w:br/>
        <w:t>permisos para una gran cantidad de usuarios de esta manera es ineficiente.</w:t>
        <w:br/>
        <w:t>Pregunta 3:</w:t>
        <w:br/>
        <w:t>Tienes un inquilino de Fabric.</w:t>
        <w:br/>
        <w:t>Debe controlar qué usuarios pueden crear elementos de Fabric en todos los espacios de trabajo asignados a las capacidades de Fabric.</w:t>
        <w:br/>
        <w:t>¿Qué debería configurar en el portal de administración de Fabric?</w:t>
        <w:br/>
        <w:t>Seleccione solo una respuesta.</w:t>
        <w:br/>
        <w:t>A. Configuración de capacidad</w:t>
        <w:br/>
        <w:t>B. Configuración a nivel de elemento</w:t>
        <w:br/>
        <w:t>C. Configuración de Lakehouse</w:t>
        <w:br/>
        <w:t>D. Configuración del inquilino</w:t>
        <w:br/>
        <w:t>E. Configuración del espacio de trabajo</w:t>
        <w:br/>
        <w:t>La respuesta correcta es: D.</w:t>
        <w:br/>
        <w:t>✅ "Configuración del inquilino"</w:t>
        <w:br/>
        <w:t>Explicación:</w:t>
        <w:br/>
        <w:t>La configuración de inquilinos en el portal de administración de Fabric le permite controlar quién puede crear elementos de Fabric en todos</w:t>
        <w:br/>
        <w:t>espacios de trabajo asignados a capacidades de Fabric.</w:t>
        <w:br/>
        <w:t>Esta es la elección correcta porque la creación de elementos es una configuración global que se aplica en todo el inquilino, en lugar de</w:t>
        <w:br/>
        <w:t>a nivel de espacio de trabajo o capacidad.</w:t>
        <w:br/>
        <w:t>¿Por qué no las otras opciones?</w:t>
        <w:br/>
        <w:t>"Configuración de capacidad" ❌</w:t>
        <w:br/>
        <w:t>La configuración de capacidad gestiona la asignación de recursos y el rendimiento, no los permisos de usuario para la creación de elementos.</w:t>
      </w:r>
    </w:p>
    <w:p>
      <w:r>
        <w:t>"Configuración a nivel de elemento" ❌</w:t>
        <w:br/>
        <w:t>Estas configuraciones controlan los permisos en elementos individuales de Fabric (como informes o paneles), no en general.</w:t>
        <w:br/>
        <w:t>derechos de creación.</w:t>
        <w:br/>
        <w:t>"Configuración de la casa del lago" ❌</w:t>
        <w:br/>
        <w:t>Estos son específicos para administrar Lakehouses, no para la creación general de elementos de Fabric.</w:t>
        <w:br/>
        <w:t>"Configuración del espacio de trabajo" ❌</w:t>
        <w:br/>
        <w:t>La configuración del espacio de trabajo controla los permisos dentro de un espacio de trabajo específico, pero no rige la creación de elementos.</w:t>
        <w:br/>
        <w:t>de ancho.</w:t>
        <w:br/>
        <w:t>Pregunta 4:</w:t>
        <w:br/>
        <w:t>Tiene un inquilino de Fabric que contiene un espacio de trabajo denominado Workspace1. Workspace1 está asignado a un tejido</w:t>
        <w:br/>
        <w:t>capacidad. El espacio de trabajo 1 contiene los siguientes elementos:</w:t>
        <w:br/>
        <w:t>· Informe1</w:t>
        <w:br/>
        <w:t>· Modelo Semántico1</w:t>
        <w:br/>
        <w:t>· Casa del lago1</w:t>
        <w:br/>
        <w:t>· Panel de control1</w:t>
        <w:br/>
        <w:t>¿Qué artículos puedes respaldar?</w:t>
        <w:br/>
        <w:t>Seleccione solo una respuesta.</w:t>
        <w:br/>
        <w:t xml:space="preserve"> </w:t>
        <w:br/>
        <w:t>A. Solo Panel1</w:t>
        <w:br/>
        <w:t>B. Solo modelo semántico1</w:t>
        <w:br/>
        <w:t>C. Solo Lakehouse1</w:t>
        <w:br/>
        <w:t>D. Informe 1, SemanticModel1 y Lakehouse1</w:t>
        <w:br/>
        <w:t>E. Solo Informe1 y SemanticModel1</w:t>
        <w:br/>
        <w:t>F. Sólo informe 1</w:t>
        <w:br/>
        <w:t>La respuesta correcta es: E.</w:t>
        <w:br/>
        <w:t>✅ "Solo Informe1 y SemanticModel1"</w:t>
        <w:br/>
        <w:t>Explicación:</w:t>
        <w:br/>
        <w:t>En Microsoft Fabric, puede respaldar ciertos elementos para resaltar su calidad y confiabilidad. Los dos tipos de</w:t>
        <w:br/>
        <w:t>los respaldos son promocionados y certificados.</w:t>
        <w:br/>
        <w:t>Los artículos endosables en Fabric incluyen:</w:t>
        <w:br/>
        <w:t>Informes ✅</w:t>
        <w:br/>
        <w:t>Modelos semánticos (anteriormente conjuntos de datos) ✅</w:t>
        <w:br/>
        <w:t>Artículos que no pueden endosarse:</w:t>
        <w:br/>
        <w:t>Lakehouses ❌ (Sin función de respaldo)</w:t>
        <w:br/>
        <w:t>Paneles de control ❌ (sin función de respaldo)</w:t>
        <w:br/>
        <w:t>¿Por qué no las otras opciones?</w:t>
      </w:r>
    </w:p>
    <w:p>
      <w:r>
        <w:t>"Solo Panel1" ❌ → Los paneles no se pueden respaldar.</w:t>
        <w:br/>
        <w:t>"Solo SemanticModel1" ❌ → Los informes también se pueden respaldar.</w:t>
        <w:br/>
        <w:t>"Solo Lakehouse1" ❌ → Lakehouses no admite patrocinio.</w:t>
        <w:br/>
        <w:t>"Report1, SemanticModel1 y Lakehouse1" ❌ → Lakehouses no puede respaldarse.</w:t>
        <w:br/>
        <w:t>"Solo Informe1" ❌ → También se pueden respaldar los modelos semánticos.</w:t>
        <w:br/>
        <w:t>Pregunta 5:</w:t>
        <w:br/>
        <w:t>Tienes un inquilino de Fabric.</w:t>
        <w:br/>
        <w:t>Un usuario crea y comparte un informe que tiene permisos predeterminados para todos los usuarios de una organización.</w:t>
        <w:br/>
        <w:t>¿Qué acciones pueden realizar todos los usuarios con el informe compartido?</w:t>
        <w:br/>
        <w:t>Seleccione solo una respuesta.</w:t>
        <w:br/>
        <w:t>A. ver y modificar únicamente</w:t>
        <w:br/>
        <w:t>B. ver y compartir solo</w:t>
        <w:br/>
        <w:t>C. ver, modificar y compartir</w:t>
        <w:br/>
        <w:t>D. ver sólo</w:t>
        <w:br/>
        <w:t>La respuesta correcta es: B.</w:t>
        <w:br/>
        <w:t>✅ "solo ver y compartir"</w:t>
        <w:br/>
        <w:t>Explicación:</w:t>
        <w:br/>
        <w:t>Cuando un informe se comparte en Microsoft Fabric (Power BI) con permisos predeterminados para todos los usuarios del</w:t>
        <w:br/>
        <w:t>organización:</w:t>
        <w:br/>
        <w:t>1. Los usuarios pueden ver el informe ✅</w:t>
        <w:br/>
        <w:t>2. Los usuarios pueden compartir el informe (si los permisos para compartir están habilitados) ✅</w:t>
        <w:br/>
        <w:t>3. Los usuarios no pueden modificar el informe ❌ (solo los propietarios y aquellos con permisos de edición pueden modificarlo)</w:t>
        <w:br/>
        <w:t>¿Por qué no las otras opciones?</w:t>
        <w:br/>
        <w:t>"solo ver y modificar" ❌ → Los usuarios no pueden modificar el informe a menos que se les proporcione una edición explícita</w:t>
        <w:br/>
        <w:t>permisos.</w:t>
        <w:br/>
        <w:t>"ver, modificar y compartir" ❌ → Los usuarios no pueden modificar el informe de forma predeterminada.</w:t>
        <w:br/>
        <w:t>"solo ver" ❌ → De forma predeterminada, los usuarios pueden compartir el informe con otros a menos que el uso compartido esté restringido.</w:t>
        <w:br/>
        <w:t>Pregunta 6:</w:t>
        <w:br/>
        <w:t>Tiene un inquilino de Fabric que contiene una casa en el lago llamada Lakehouse1.</w:t>
        <w:br/>
        <w:t>Tiene un servidor Microsoft SQL local que contiene una base de datos denominada DB1.</w:t>
        <w:br/>
        <w:t>Tiene previsto extraer datos de DB1 mediante Data Factory y almacenarlos en Lakehouse1.</w:t>
        <w:br/>
        <w:t>Necesita configurar una conexión con DB1.</w:t>
        <w:br/>
        <w:t>¿Qué deberías usar?</w:t>
        <w:br/>
        <w:t>Seleccione solo una respuesta.</w:t>
      </w:r>
    </w:p>
    <w:p>
      <w:r>
        <w:t>A. una puerta de enlace personal</w:t>
        <w:br/>
        <w:t>B. un atajo</w:t>
        <w:br/>
        <w:t>C. una puerta de enlace local</w:t>
        <w:br/>
        <w:t>D. reflejo</w:t>
        <w:br/>
        <w:t>La respuesta correcta es: C.</w:t>
        <w:br/>
        <w:t>✅ "una puerta de enlace local"</w:t>
        <w:br/>
        <w:t>Explicación:</w:t>
        <w:br/>
        <w:t>Dado que DB1 es una base de datos de SQL Server local, necesita una forma segura de conectarse a Fabric's Data Factory.</w:t>
        <w:br/>
        <w:t>a ello. La mejor solución es una puerta de enlace de datos local, que permite a Fabric acceder de forma segura al entorno local.</w:t>
        <w:br/>
        <w:t>fuentes de datos.</w:t>
        <w:br/>
        <w:t>¿Por qué no las otras opciones?</w:t>
        <w:br/>
        <w:t>"una puerta de enlace personal" ❌</w:t>
        <w:br/>
        <w:t>Una puerta de enlace en modo personal es solo para uso individual y no es compatible con Data Factory.</w:t>
        <w:br/>
        <w:t>"un atajo" ❌</w:t>
        <w:br/>
        <w:t>Los accesos directos se utilizan para crear enlaces virtuales a almacenamiento externo (como OneLake, ADLS o AWS S3), no para</w:t>
        <w:br/>
        <w:t>extraer datos de SQL Server local.</w:t>
        <w:br/>
        <w:t>"reflejo" ❌</w:t>
        <w:br/>
        <w:t>La duplicación se utiliza para la replicación en tiempo real de bases de datos en la nube (como Azure SQL), no para SQL local.</w:t>
        <w:br/>
        <w:t>Servidor.</w:t>
        <w:br/>
        <w:t>Pregunta 7:</w:t>
        <w:br/>
        <w:t>Tiene un inquilino de Fabric que contiene una casa en el lago llamada Lakehouse1.</w:t>
        <w:br/>
        <w:t>Planea utilizar la actividad Eliminar datos para eliminar los datos existentes en Lakehouse1.</w:t>
        <w:br/>
        <w:t>¿Qué deberías crear primero?</w:t>
        <w:br/>
        <w:t>Seleccione solo una respuesta.</w:t>
        <w:br/>
        <w:t>A. un flujo de datos</w:t>
        <w:br/>
        <w:t>B. una búsqueda</w:t>
        <w:br/>
        <w:t>C. una tubería</w:t>
        <w:br/>
        <w:t>D. un atajo</w:t>
        <w:br/>
        <w:t>La respuesta correcta es: C.</w:t>
        <w:br/>
        <w:t>✅ "un oleoducto"</w:t>
        <w:br/>
        <w:t>Explicación:</w:t>
        <w:br/>
        <w:t>En Microsoft Fabric, la actividad Eliminar datos es parte de Data Factory y se usa en canalizaciones para eliminar datos.</w:t>
        <w:br/>
        <w:t>desde Lakehouse u otro almacenamiento.</w:t>
        <w:br/>
        <w:t>Para utilizar la actividad Eliminar datos, primero debe crear una canalización y luego configurar la actividad dentro de ella.</w:t>
        <w:br/>
        <w:t>¿Por qué no las otras opciones?</w:t>
      </w:r>
    </w:p>
    <w:p>
      <w:r>
        <w:t>"un flujo de datos" ❌</w:t>
        <w:br/>
        <w:t>Los flujos de datos se utilizan para la transformación e ingesta de datos, no para eliminarlos.</w:t>
        <w:br/>
        <w:t>"una búsqueda" ❌</w:t>
        <w:br/>
        <w:t>Las búsquedas recuperan datos para su uso en otras actividades del canal, pero no eliminan datos.</w:t>
        <w:br/>
        <w:t>"un atajo" ❌</w:t>
        <w:br/>
        <w:t>Los accesos directos brindan acceso virtual al almacenamiento externo pero no admiten la eliminación de datos.</w:t>
        <w:br/>
        <w:t>Pregunta 8:</w:t>
        <w:br/>
        <w:t>Tienes un inquilino de Fabric.</w:t>
        <w:br/>
        <w:t>Planea crear una canalización que descargará un conjunto de datos separados por comas desde un repositorio público de GitHub.</w:t>
        <w:br/>
        <w:t>Debe especificar qué método de solicitud utilizar al definir la conexión a la fuente de datos.</w:t>
        <w:br/>
        <w:t>¿Qué método de solicitud debería especificar?</w:t>
        <w:br/>
        <w:t>Seleccione solo una respuesta.</w:t>
        <w:br/>
        <w:t>CONECTAR</w:t>
        <w:br/>
        <w:t>OBTENER</w:t>
        <w:br/>
        <w:t>OPCIONES</w:t>
        <w:br/>
        <w:t>poner</w:t>
        <w:br/>
        <w:t>La respuesta correcta es: B.</w:t>
        <w:br/>
        <w:t>✅ "OBTENER"</w:t>
        <w:br/>
        <w:t>Explicación:</w:t>
        <w:br/>
        <w:t>El método de solicitud GET se utiliza para recuperar datos de una fuente web, como descargar un archivo CSV desde un</w:t>
        <w:br/>
        <w:t>repositorio público de GitHub.</w:t>
        <w:br/>
        <w:t>Dado que está descargando datos (no modificando ni enviando datos), GET es la opción adecuada.</w:t>
        <w:br/>
        <w:t>¿Por qué no las otras opciones?</w:t>
        <w:br/>
        <w:t>"CONECTAR" ❌</w:t>
        <w:br/>
        <w:t>Se utiliza para establecer un túnel de red, normalmente para conexiones proxy, no para recuperar datos.</w:t>
        <w:br/>
        <w:t>"OPCIONES" ❌</w:t>
        <w:br/>
        <w:t>Se utiliza para recuperar métodos permitidos de un servidor pero no recupera datos.</w:t>
        <w:br/>
        <w:t>"PONER" ❌</w:t>
        <w:br/>
        <w:t>Se utiliza para cargar o actualizar datos en un servidor, lo cual no es necesario aquí.</w:t>
        <w:br/>
        <w:t>Pregunta 9:</w:t>
        <w:br/>
        <w:t>Tiene un inquilino de Fabric que contiene un almacén denominado Warehouse1.</w:t>
        <w:br/>
        <w:t>Tiene previsto utilizar una canalización de Data Factory para ingerir datos de múltiples orígenes de datos admitidos, transformar el</w:t>
        <w:br/>
        <w:t>datos y luego fusionar los datos antes de guardar los resultados en Warehouse1.</w:t>
        <w:br/>
        <w:t>¿Qué actividad de canalización debería utilizar?</w:t>
        <w:br/>
        <w:t>Seleccione solo una respuesta.</w:t>
      </w:r>
    </w:p>
    <w:p>
      <w:r>
        <w:t>A. Copiar actividad de datos</w:t>
        <w:br/>
        <w:t>B. Actividad de flujo de datos</w:t>
        <w:br/>
        <w:t>C. Actividad del cuaderno</w:t>
        <w:br/>
        <w:t>D. Actividad de definición de trabajo de Spark</w:t>
        <w:br/>
        <w:t>E. Actividad de procedimiento almacenado</w:t>
        <w:br/>
        <w:t>La respuesta correcta es: B.</w:t>
        <w:br/>
        <w:t>✅ "Actividad de flujo de datos"</w:t>
        <w:br/>
        <w:t>Explicación:</w:t>
        <w:br/>
        <w:t>La actividad Dataflow en Data Factory está diseñada para ingerir, transformar y fusionar datos de</w:t>
        <w:br/>
        <w:t>múltiples fuentes antes de cargarlo en Warehouse1.</w:t>
        <w:br/>
        <w:t>Proporciona una interfaz visual sin código para aplicar transformaciones como uniones, agregaciones y asignaciones.</w:t>
        <w:br/>
        <w:t>Antes de escribir al almacén.</w:t>
        <w:br/>
        <w:t>¿Por qué no las otras opciones?</w:t>
        <w:br/>
        <w:t>"Copiar actividad de datos" ❌</w:t>
        <w:br/>
        <w:t>Esto se utiliza principalmente para movimientos de datos simples (ETL), pero no admite transformaciones complejas ni</w:t>
        <w:br/>
        <w:t>fusionándose.</w:t>
        <w:br/>
        <w:t>"Actividad del cuaderno" ❌</w:t>
        <w:br/>
        <w:t>Ejecuta cuadernos personalizados de Python, SQL o Spark, pero no es la mejor opción para una estructura</w:t>
        <w:br/>
        <w:t>tubería de transformación.</w:t>
        <w:br/>
        <w:t>"Actividad de definición de trabajo de Spark" ❌</w:t>
        <w:br/>
        <w:t>Se utiliza para ejecutar tareas de procesamiento de big data en Spark, pero es excesivo para las transformaciones estructuradas necesarias.</w:t>
        <w:br/>
        <w:t>aquí.</w:t>
        <w:br/>
        <w:t>"Actividad de procedimiento almacenado" ❌</w:t>
        <w:br/>
        <w:t>Se utiliza para ejecutar procedimientos almacenados SQL dentro del Almacén1, pero no maneja la ingestión ni</w:t>
        <w:br/>
        <w:t>transformación en Data Factory.</w:t>
        <w:br/>
        <w:t>Pregunta 10:</w:t>
        <w:br/>
        <w:t>Tiene un inquilino de Fabric que contiene una casa en el lago llamada Lakehouse1.</w:t>
        <w:br/>
        <w:t>Tiene previsto utilizar una canalización de Data Factory para crear un proceso repetible para ingerir archivos Parquet almacenados en un</w:t>
        <w:br/>
        <w:t>unidad de red y cárguelos en Lakehouse1 como una tabla Delta sin ninguna transformación.</w:t>
        <w:br/>
        <w:t>¿Qué actividad de canalización debería utilizar?</w:t>
        <w:br/>
        <w:t>Seleccione solo una respuesta.</w:t>
        <w:br/>
        <w:t>A. Copiar actividad de datos</w:t>
        <w:br/>
        <w:t>B. Obtener actividad de metadatos</w:t>
        <w:br/>
        <w:t>C. Actividad de búsqueda</w:t>
        <w:br/>
        <w:t>D. Actividad del cuaderno</w:t>
        <w:br/>
        <w:t>E. Actividad de procedimiento almacenado</w:t>
        <w:br/>
        <w:t>La respuesta correcta es: A.</w:t>
      </w:r>
    </w:p>
    <w:p>
      <w:r>
        <w:t>✅ "Copiar datos de actividad"</w:t>
        <w:br/>
        <w:t>Explicación:</w:t>
        <w:br/>
        <w:t>La actividad Copiar datos en Data Factory es la mejor opción cuando necesita ingerir archivos Parquet desde un</w:t>
        <w:br/>
        <w:t>unidad de red y cárguelos en Lakehouse1 como una tabla Delta, sin transformaciones.</w:t>
        <w:br/>
        <w:t>Esta actividad está diseñada para operaciones ETL (Extracción, Carga) eficientes, respaldando el movimiento directo de datos.</w:t>
        <w:br/>
        <w:t>desde diversas fuentes hasta destinos como Lakehouses, Warehouses y mesas Delta.</w:t>
        <w:br/>
        <w:t>¿Por qué no las otras opciones?</w:t>
        <w:br/>
        <w:t>"Obtener actividad de metadatos" ❌</w:t>
        <w:br/>
        <w:t>Esto recupera metadatos sobre archivos o tablas, pero no realiza la ingesta.</w:t>
        <w:br/>
        <w:t>"Actividad de búsqueda" ❌</w:t>
        <w:br/>
        <w:t>Esto se utiliza para consultar un conjunto de datos (por ejemplo, obtener un valor único), no para la ingesta de datos.</w:t>
        <w:br/>
        <w:t>"Actividad del cuaderno" ❌</w:t>
        <w:br/>
        <w:t>Esto ejecuta código personalizado en un cuaderno, lo cual no es necesario para una simple transferencia de archivos.</w:t>
        <w:br/>
        <w:t>"Actividad de procedimiento almacenado" ❌</w:t>
        <w:br/>
        <w:t>Esto se utiliza para ejecutar procedimientos almacenados de SQL, no para mover archivos desde una unidad de red a Lakehouse.</w:t>
        <w:br/>
        <w:t>Pregunta 11:</w:t>
        <w:br/>
        <w:t>Tiene un flujo de datos de Fabric llamado Flujo de datos1 que contiene una columna llamada Apellido con los datos de Texto</w:t>
        <w:br/>
        <w:t>tipo.</w:t>
        <w:br/>
        <w:t>Observa que la columna Apellido contiene varias entradas NULL y varias entradas en blanco.</w:t>
        <w:br/>
        <w:t>Debe asegurarse de que Dataflow1 contenga solo filas donde la columna Apellido contenga texto.</w:t>
        <w:br/>
        <w:t>¿Qué deberías usar en Power Query?</w:t>
        <w:br/>
        <w:t>Seleccione solo una respuesta.</w:t>
        <w:br/>
        <w:t>A. Comando borrar filtro</w:t>
        <w:br/>
        <w:t>B. Eliminar comando vacío</w:t>
        <w:br/>
        <w:t>C. Eliminar errores de transformación</w:t>
        <w:br/>
        <w:t>D. Reemplazar valores transformados</w:t>
        <w:br/>
        <w:t>La respuesta correcta es: B.</w:t>
        <w:br/>
        <w:t>✅ "Eliminar comando vacío"</w:t>
        <w:br/>
        <w:t>Explicación:</w:t>
        <w:br/>
        <w:t>En Power Query, el comando Eliminar vacío se usa para filtrar filas donde una columna contiene NULL o</w:t>
        <w:br/>
        <w:t>valores en blanco.</w:t>
        <w:br/>
        <w:t>Dado que su columna Apellido tiene entradas NULL y en blanco, usar Eliminar vacío garantiza que solo las filas</w:t>
        <w:br/>
        <w:t>con los valores de texto reales permanecen.</w:t>
        <w:br/>
        <w:t>¿Por qué no las otras opciones?</w:t>
        <w:br/>
        <w:t>"Comando borrar filtro" ❌</w:t>
        <w:br/>
        <w:t>Borra los filtros existentes pero no elimina específicamente los valores NULL o en blanco.</w:t>
        <w:br/>
        <w:t>"Eliminar errores de transformación" ❌</w:t>
      </w:r>
    </w:p>
    <w:p>
      <w:r>
        <w:t>Se utiliza para eliminar filas que contienen errores, pero NULL y los espacios en blanco no se consideran errores.</w:t>
        <w:br/>
        <w:t>"Reemplazar valores transformados" ❌</w:t>
        <w:br/>
        <w:t>Se utiliza para reemplazar valores específicos pero no elimina filas con espacios en blanco o NULL.</w:t>
        <w:br/>
        <w:t>Pregunta 12:</w:t>
        <w:br/>
        <w:t>Tienes un inquilino de Fabric.</w:t>
        <w:br/>
        <w:t>Crea una actividad de Dataflow Gen2 que contiene varias transformaciones de agregación.</w:t>
        <w:br/>
        <w:t>Debe ver el código M que representa las transformaciones mediante la interfaz de Power Query Online.</w:t>
        <w:br/>
        <w:t>¿Qué elemento de Power Query Online debería utilizar?</w:t>
        <w:br/>
        <w:t>Seleccione solo una respuesta.</w:t>
        <w:br/>
        <w:t>A. Ventana del editor avanzado</w:t>
        <w:br/>
        <w:t>B. Vista de diagrama</w:t>
        <w:br/>
        <w:t>C. Panel de consultas</w:t>
        <w:br/>
        <w:t>D. Panel Configuración de consulta</w:t>
        <w:br/>
        <w:t>La respuesta correcta es: A.</w:t>
        <w:br/>
        <w:t>✅ "Ventana del editor avanzado"</w:t>
        <w:br/>
        <w:t>Explicación:</w:t>
        <w:br/>
        <w:t>La ventana del editor avanzado en Power Query Online le permite ver y editar el código M que representa</w:t>
        <w:br/>
        <w:t>las transformaciones en su actividad de Dataflow Gen2.</w:t>
        <w:br/>
        <w:t>Dado que tiene transformaciones de agregación, el código M captura estos pasos en un formato estructurado.</w:t>
        <w:br/>
        <w:t>¿Por qué no las otras opciones?</w:t>
        <w:br/>
        <w:t>"Vista de diagrama" ❌</w:t>
        <w:br/>
        <w:t>Proporciona una representación visual de los pasos de la consulta pero no muestra el código M.</w:t>
        <w:br/>
        <w:t>"Panel de consultas" ❌</w:t>
        <w:br/>
        <w:t>Enumera todas las consultas en el flujo de datos pero no muestra el código M.</w:t>
        <w:br/>
        <w:t>"Panel de configuración de consulta" ❌</w:t>
        <w:br/>
        <w:t>Muestra los pasos aplicados para una consulta pero no permite la edición directa del código M.</w:t>
        <w:br/>
        <w:t>Pregunta 13:</w:t>
        <w:br/>
        <w:t>Tiene un inquilino de Fabric que contiene una casa en el lago llamada Lakehouse1.</w:t>
        <w:br/>
        <w:t>Planea usar Dataflow Gen2 para fusionar varias tablas en una sola tabla y luego guardar la tabla en</w:t>
        <w:br/>
        <w:t>Lakehouse1 como mesa Delta.</w:t>
        <w:br/>
        <w:t>Debe verificar visualmente todas las transformaciones aplicadas.</w:t>
        <w:br/>
        <w:t>¿Qué deberías usar en Dataflow Gen2?</w:t>
        <w:br/>
        <w:t>Seleccione solo una respuesta.</w:t>
        <w:br/>
        <w:t>A. Panel de vista previa de datos</w:t>
      </w:r>
    </w:p>
    <w:p>
      <w:r>
        <w:t>B. Vista de diagrama</w:t>
        <w:br/>
        <w:t>C. Panel de consultas</w:t>
        <w:br/>
        <w:t>D. Panel Configuración de consulta</w:t>
        <w:br/>
        <w:t>La respuesta correcta es: B.</w:t>
        <w:br/>
        <w:t>✅ "Vista de diagrama"</w:t>
        <w:br/>
        <w:t>Explicación:</w:t>
        <w:br/>
        <w:t>La vista de diagrama en Dataflow Gen2 proporciona una representación visual de todas las transformaciones aplicadas a sus datos.</w:t>
        <w:br/>
        <w:t>Dado que está fusionando varias tablas y realizando transformaciones antes de guardar la tabla final como Delta</w:t>
        <w:br/>
        <w:t>tabla en Lakehouse1, la Vista de diagrama le permite ver la estructura del flujo de datos y las transformaciones paso a paso</w:t>
        <w:br/>
        <w:t>paso.</w:t>
        <w:br/>
        <w:t>¿Por qué no las otras opciones?</w:t>
        <w:br/>
        <w:t>"Panel de vista previa de datos" ❌</w:t>
        <w:br/>
        <w:t>Muestra datos de muestra pero no proporciona una descripción visual de las transformaciones.</w:t>
        <w:br/>
        <w:t>"Panel de consultas" ❌</w:t>
        <w:br/>
        <w:t>Enumera las consultas disponibles pero no muestra visualmente los pasos de transformación.</w:t>
        <w:br/>
        <w:t>"Panel de configuración de consulta" ❌</w:t>
        <w:br/>
        <w:t>Muestra los pasos aplicados para una consulta individual, pero no proporciona una visualización completa del flujo de trabajo.</w:t>
        <w:br/>
        <w:t>Pregunta 14:</w:t>
        <w:br/>
        <w:t>Tienes un inquilino de Fabric.</w:t>
        <w:br/>
        <w:t>Tiene una única tabla en Dataflow Gen2 que contiene las siguientes columnas:</w:t>
        <w:br/>
        <w:t>· Empleado</w:t>
        <w:br/>
        <w:t>· Región</w:t>
        <w:br/>
        <w:t>· Cantidad vendida</w:t>
        <w:br/>
        <w:t>Cada empleado tiene varias regiones y un valor asociado en la columna Monto vendido.</w:t>
        <w:br/>
        <w:t>Debe transformar la tabla para cumplir con los siguientes requisitos:</w:t>
        <w:br/>
        <w:t>· Cada fila debe tener un único registro por empleado.</w:t>
        <w:br/>
        <w:t>· Las columnas deben representar la región con la cantidad total vendida por cada empleado por región.</w:t>
        <w:br/>
        <w:t>¿Qué función de Power Query debería utilizar?</w:t>
        <w:br/>
        <w:t>Seleccione solo una respuesta.</w:t>
        <w:br/>
        <w:t xml:space="preserve"> </w:t>
        <w:br/>
        <w:t>A. Agrupar por</w:t>
        <w:br/>
        <w:t>B. Columna pivote</w:t>
        <w:br/>
        <w:t>C. Columna dividida</w:t>
        <w:br/>
        <w:t>D. Transponer</w:t>
      </w:r>
    </w:p>
    <w:p>
      <w:r>
        <w:t>La respuesta correcta es: B.</w:t>
        <w:br/>
        <w:t>✅ "Columna pivotante"</w:t>
        <w:br/>
        <w:t>Explicación:</w:t>
        <w:br/>
        <w:t>La función de columna dinámica en Power Query convierte los valores de fila en encabezados de columna, que es exactamente lo que</w:t>
        <w:br/>
        <w:t>necesitas:</w:t>
        <w:br/>
        <w:t>Cada fila debe representar un único empleado.</w:t>
        <w:br/>
        <w:t>Cada Región debe convertirse en una columna.</w:t>
        <w:br/>
        <w:t>Los valores en las nuevas columnas deben ser la cantidad agregada vendida por región.</w:t>
        <w:br/>
        <w:t>¿Por qué no las otras opciones?</w:t>
        <w:br/>
        <w:t>"Agrupar por" ❌</w:t>
        <w:br/>
        <w:t>Agrupa datos pero no transforma los valores de las filas en columnas. Resumiría datos pero no crearía</w:t>
        <w:br/>
        <w:t>columnas separadas para cada región.</w:t>
        <w:br/>
        <w:t>"Dividir columna" ❌</w:t>
        <w:br/>
        <w:t>Se utiliza para dividir una columna en varias columnas, normalmente por delimitador o posición, pero no para agregación.</w:t>
        <w:br/>
        <w:t>"Transponer" ❌</w:t>
        <w:br/>
        <w:t>Intercambia filas y columnas por completo, lo que no es adecuado para este escenario.</w:t>
        <w:br/>
        <w:t>Pregunta 15:</w:t>
        <w:br/>
        <w:t>Tiene un inquilino de Fabric que contiene un espacio de trabajo denominado Workspace1. Workspace1 está asignado a un tejido</w:t>
        <w:br/>
        <w:t>capacidad y contiene una base de datos KQL denominada KQL1. KQL1 contiene una tabla llamada Ventas que tiene lo siguiente</w:t>
        <w:br/>
        <w:t>columnas:</w:t>
        <w:br/>
        <w:t>· SalesAmount: tipo de datos decimal.</w:t>
        <w:br/>
        <w:t>· Región: tipo de datos de cadena.</w:t>
        <w:br/>
        <w:t>Planea calcular el monto total de ventas por región.</w:t>
        <w:br/>
        <w:t>¿Qué declaración KQL debería utilizar?</w:t>
        <w:br/>
        <w:t>Seleccione solo una respuesta.</w:t>
        <w:br/>
        <w:t xml:space="preserve"> </w:t>
        <w:br/>
        <w:t>A. Ventas | extender VentasTotales= suma(MontoVentas) | extender región</w:t>
        <w:br/>
        <w:t>B. Ventas | extender TotalSales= suma(SalesAmount) por región</w:t>
        <w:br/>
        <w:t>C. Ventas | resumir por TotalSales= suma(SalesAmount), Región</w:t>
        <w:br/>
        <w:t>D. Ventas | resumir TotalSales = suma (SalesAmount) por región</w:t>
        <w:br/>
        <w:t>La respuesta correcta es: D.</w:t>
        <w:br/>
        <w:t>✅ Ventas | resumir TotalSales = suma (SalesAmount) por región</w:t>
        <w:br/>
        <w:t>Explicación:</w:t>
        <w:br/>
        <w:t>En Kusto Query Language (KQL), el operador de resumen se utiliza para agregar datos.</w:t>
        <w:br/>
        <w:t>La sintaxis correcta para calcular el monto total de ventas agrupado por región es:</w:t>
        <w:br/>
        <w:t>kql</w:t>
      </w:r>
    </w:p>
    <w:p>
      <w:r>
        <w:t>Copiar</w:t>
        <w:br/>
        <w:t>Ventas</w:t>
        <w:br/>
        <w:t>| resumir TotalSales = suma (SalesAmount) por región</w:t>
        <w:br/>
        <w:t>Esta declaración:</w:t>
        <w:br/>
        <w:t>Agrupa los datos por Región</w:t>
        <w:br/>
        <w:t>Calcula el monto de ventas total para cada región</w:t>
        <w:br/>
        <w:t>Nombra el resultado como TotalSales</w:t>
        <w:br/>
        <w:t>¿Por qué no las otras opciones?</w:t>
        <w:br/>
        <w:t>Ventas | extender VentasTotales= suma(MontoVentas) | ampliar Región ❌</w:t>
        <w:br/>
        <w:t>extender se usa para agregar columnas calculadas, pero sum() debe usarse dentro de resumen, no extender.</w:t>
        <w:br/>
        <w:t>Ventas | extender TotalSales= suma(SalesAmount) por región ❌</w:t>
        <w:br/>
        <w:t>extender no admite la agrupación con por, por lo que esta sintaxis es incorrecta.</w:t>
        <w:br/>
        <w:t>Ventas | resumir por TotalSales= suma(SalesAmount), Región ❌</w:t>
        <w:br/>
        <w:t>Sintaxis incorrecta: by debería ir después de la agregación.</w:t>
        <w:br/>
        <w:t>Pregunta 16:</w:t>
        <w:br/>
        <w:t>Tiene un inquilino de Fabric que contiene un espacio de trabajo denominado Workspace1. Workspace1 está asignado a un tejido</w:t>
        <w:br/>
        <w:t>capacidad y contiene una base de datos KQL denominada KQL1. KQL1 contiene una tabla denominada Ventas.</w:t>
        <w:br/>
        <w:t>Debe mostrar las siguientes columnas de Ventas:</w:t>
        <w:br/>
        <w:t>· Clave de pedido</w:t>
        <w:br/>
        <w:t>· ID de pedido</w:t>
        <w:br/>
        <w:t>· Fecha de pedido</w:t>
        <w:br/>
        <w:t>¿Qué declaración KQL debería utilizar?</w:t>
        <w:br/>
        <w:t>Seleccione solo una respuesta.</w:t>
        <w:br/>
        <w:t xml:space="preserve"> </w:t>
        <w:br/>
        <w:t>A. Ventas | extender OrderKey, OrderId, OrderDate</w:t>
        <w:br/>
        <w:t>B. Ventas | proyecto OrderKey, OrderId, OrderDate</w:t>
        <w:br/>
        <w:t>C. Ventas | resumir OrderKey, OrderId, OrderDate</w:t>
        <w:br/>
        <w:t>D. Ventas | donde ClavePedido, IdPedido, FechaPedido</w:t>
        <w:br/>
        <w:t>La respuesta correcta es: B.</w:t>
        <w:br/>
        <w:t>✅ Ventas | proyecto OrderKey, OrderId, OrderDate</w:t>
        <w:br/>
        <w:t>Explicación:</w:t>
        <w:br/>
        <w:t>El operador de proyecto en Kusto Query Language (KQL) se utiliza para seleccionar columnas específicas de una tabla.</w:t>
        <w:br/>
        <w:t>La sintaxis correcta para mostrar solo OrderKey, OrderId y OrderDate es:</w:t>
        <w:br/>
        <w:t>kql</w:t>
        <w:br/>
        <w:t>Copiar</w:t>
      </w:r>
    </w:p>
    <w:p>
      <w:r>
        <w:t>Ventas</w:t>
        <w:br/>
        <w:t>| proyecto OrderKey, OrderId, OrderDate</w:t>
        <w:br/>
        <w:t>Esto garantiza que solo las columnas especificadas se incluyan en la salida.</w:t>
        <w:br/>
        <w:t>¿Por qué no las otras opciones?</w:t>
        <w:br/>
        <w:t>Ventas | extender OrderKey, OrderId, OrderDate ❌</w:t>
        <w:br/>
        <w:t>extender se utiliza para crear nuevas columnas calculadas, no para seleccionar las existentes.</w:t>
        <w:br/>
        <w:t>Ventas | resumir OrderKey, OrderId, OrderDate ❌</w:t>
        <w:br/>
        <w:t>resumen se utiliza para agregaciones, pero esta consulta no requiere agregación.</w:t>
        <w:br/>
        <w:t>Ventas | donde OrderKey, OrderId, OrderDate ❌</w:t>
        <w:br/>
        <w:t>donde se utiliza para filtrar filas según las condiciones, pero no se especifica ninguna condición.</w:t>
        <w:br/>
        <w:t>Pregunta 17:</w:t>
        <w:br/>
        <w:t>Tiene un espacio de trabajo de Fabric llamado Workspace1 que contiene una casa en el lago llamada Lakehouse1.</w:t>
        <w:br/>
        <w:t>Para Lakehouse1, planea crear un modelo semántico denominado Modelo1.</w:t>
        <w:br/>
        <w:t>Para Model1, debe crear una tabla denominada Table1 que admitirá la actualización incremental y será</w:t>
        <w:br/>
        <w:t>dividido para cumplir con los siguientes requisitos:</w:t>
        <w:br/>
        <w:t>· Múltiples particiones de importación almacenarán datos más antiguos.</w:t>
        <w:br/>
        <w:t>· Se utilizará una única partición DirectQuery para datos en tiempo real.</w:t>
        <w:br/>
        <w:t>La solución debe minimizar los costos y maximizar el rendimiento.</w:t>
        <w:br/>
        <w:t>¿Qué deberías hacer primero?</w:t>
        <w:br/>
        <w:t>Seleccione solo una respuesta.</w:t>
        <w:br/>
        <w:t xml:space="preserve"> </w:t>
        <w:br/>
        <w:t>A. Agregue una columna calculada a la Tabla1.</w:t>
        <w:br/>
        <w:t>B. Asigne la capacidad de Power BI Premium a Workspace1.</w:t>
        <w:br/>
        <w:t>C. Asigne la capacidad de Power BI Pro a Workspace1.</w:t>
        <w:br/>
        <w:t>D. Deshabilite la actualización incremental para la Tabla1.</w:t>
        <w:br/>
        <w:t>La respuesta correcta es: B.</w:t>
        <w:br/>
        <w:t>✅ "Asignar la capacidad de Power BI Premium al Workspace1."</w:t>
        <w:br/>
        <w:t>Explicación:</w:t>
        <w:br/>
        <w:t>Actualización incremental y tablas híbridas (que combinan el modo de importación para datos históricos y DirectQuery para</w:t>
        <w:br/>
        <w:t>datos en tiempo real) requieren capacidad Power BI Premium.</w:t>
        <w:br/>
        <w:t>Power BI Pro NO admite la actualización incremental con particiones DirectQuery, por lo que asignar Premium</w:t>
        <w:br/>
        <w:t>Se necesita capacidad para habilitar esta funcionalidad.</w:t>
        <w:br/>
        <w:t>¿Por qué no las otras opciones?</w:t>
        <w:br/>
        <w:t>"Agregar una columna calculada a la Tabla1". ❌</w:t>
        <w:br/>
        <w:t>No es relevante para habilitar la actualización incremental o tablas híbridas.</w:t>
      </w:r>
    </w:p>
    <w:p>
      <w:r>
        <w:t>"Asigne la capacidad de Power BI Pro al espacio de trabajo1". ❌</w:t>
        <w:br/>
        <w:t>Pro NO admite la actualización incremental con particiones DirectQuery; Se requiere prima.</w:t>
        <w:br/>
        <w:t>"Deshabilitar la actualización incremental para la Tabla1". ❌</w:t>
        <w:br/>
        <w:t>Esto evitaría la partición, que es lo contrario de lo que necesita.</w:t>
        <w:br/>
        <w:t>Pregunta 18:</w:t>
        <w:br/>
        <w:t>Tiene un inquilino de Fabric que contiene un espacio de trabajo denominado Workspace1. Workspace1 está asignado a un tejido</w:t>
        <w:br/>
        <w:t>capacidad y contiene una casa en el lago llamada Lakehouse1.</w:t>
        <w:br/>
        <w:t>Planea utilizar el punto final de análisis SQL de Lakehouse1 para desarrollar un modelo semántico. La solución debe</w:t>
        <w:br/>
        <w:t>cumplir con los siguientes requisitos:</w:t>
        <w:br/>
        <w:t>· Actualiza el modelo a las 6 a.m. todos los días.</w:t>
        <w:br/>
        <w:t>· Admite todas las funciones DAX y M.</w:t>
        <w:br/>
        <w:t>· Soporta tablas calculadas.</w:t>
        <w:br/>
        <w:t>· Asegúrese de que NO esté compuesto más de un grupo de origen.</w:t>
        <w:br/>
        <w:t>· Utilice sólo un modo de almacenamiento.</w:t>
        <w:br/>
        <w:t>¿Qué modo de almacenamiento debería utilizar?</w:t>
        <w:br/>
        <w:t>Seleccione solo una respuesta.</w:t>
        <w:br/>
        <w:t>A. Lago directo</w:t>
        <w:br/>
        <w:t>B. Consulta directa</w:t>
        <w:br/>
        <w:t>C.Doble</w:t>
        <w:br/>
        <w:t>D. Importar</w:t>
        <w:br/>
        <w:t>La respuesta correcta es el modo Importar porque cumple con todos los requisitos especificados.</w:t>
        <w:br/>
        <w:t>1. Admite actualización programada a las 6 a. m.: el modo de importación carga datos en la memoria y se basa en la actualización programada.</w:t>
        <w:br/>
        <w:t>Actualiza para actualizar el modelo.</w:t>
        <w:br/>
        <w:t>2. Funciona con todas las funciones DAX y M: a diferencia de Direct Lake y DirectQuery, el modo Importar es completo</w:t>
        <w:br/>
        <w:t>admite cálculos DAX avanzados y funciones M.</w:t>
        <w:br/>
        <w:t>3. Permite tablas calculadas: las tablas calculadas solo están disponibles en el modo Importar, lo que las convierte en las únicas</w:t>
        <w:br/>
        <w:t>elección viable.</w:t>
        <w:br/>
        <w:t>4. Evita problemas con múltiples grupos de fuentes: el modo de importación carga datos de una única fuente, lo que garantiza</w:t>
        <w:br/>
        <w:t>consistencia.</w:t>
        <w:br/>
        <w:t>5. Utiliza solo un modo de almacenamiento: el modo de importación es una opción de almacenamiento de modo único que cumple con</w:t>
        <w:br/>
        <w:t>requisito.</w:t>
        <w:br/>
        <w:t>Direct Lake y DirectQuery no admiten tablas calculadas ni la funcionalidad DAX/M completa. El modo dual permite</w:t>
        <w:br/>
        <w:t>cambiar entre Importar y DirectQuery, lo que no se alinea con el requisito de "un modo de almacenamiento".</w:t>
        <w:br/>
        <w:t>Por tanto, el modo Importar es la mejor opción.</w:t>
        <w:br/>
        <w:t>Pregunta 19:</w:t>
        <w:br/>
        <w:t>Tiene un inquilino de Fabric que contiene una casa en el lago llamada Lakehouse1.</w:t>
        <w:br/>
        <w:t>Tiene una base de datos SQL de Azure denominada SQLDB1.</w:t>
      </w:r>
    </w:p>
    <w:p>
      <w:r>
        <w:t>SQLDB1 almacena el inventario de productos que se actualiza en tiempo real.</w:t>
        <w:br/>
        <w:t>Planea desarrollar un modelo semántico personalizado utilizando Lakehouse1 que proporcionará niveles de inventario actualizados.</w:t>
        <w:br/>
        <w:t>consultando datos transaccionales en vivo desde SQLDB1.</w:t>
        <w:br/>
        <w:t>Debe asegurarse de que todas las consultas que utilizan el modelo apunten a datos transaccionales activos.</w:t>
        <w:br/>
        <w:t>¿Qué modo de almacenamiento debería utilizar?</w:t>
        <w:br/>
        <w:t>Seleccione solo una respuesta.</w:t>
        <w:br/>
        <w:t>Lago directo</w:t>
        <w:br/>
        <w:t>Consulta directa</w:t>
        <w:br/>
        <w:t>doble</w:t>
        <w:br/>
        <w:t>Importar</w:t>
        <w:br/>
        <w:t>La respuesta correcta es: B.</w:t>
        <w:br/>
        <w:t>✅ Consulta directa</w:t>
        <w:br/>
        <w:t>Explicación:</w:t>
        <w:br/>
        <w:t>Dado que necesita proporcionar niveles de inventario actualizados consultando datos transaccionales en vivo desde SQLDB1, el</w:t>
        <w:br/>
        <w:t>El mejor modo de almacenamiento es DirectQuery.</w:t>
        <w:br/>
        <w:t>1. DirectQuery garantiza el acceso a los datos en tiempo real: las consultas recuperan datos directamente desde SQLDB1 en lugar de</w:t>
        <w:br/>
        <w:t>confiando en un conjunto de datos almacenados en caché.</w:t>
        <w:br/>
        <w:t>2. Lo mejor para datos transaccionales en vivo: dado que los datos de inventario se actualizan en tiempo real, DirectQuery garantiza que</w:t>
        <w:br/>
        <w:t>cada consulta refleja los datos más recientes.</w:t>
        <w:br/>
        <w:t>3. Evita limitaciones de actualización programada: a diferencia del modo Importar, que requiere actualizaciones periódicas,</w:t>
        <w:br/>
        <w:t>DirectQuery siempre recupera datos del origen.</w:t>
        <w:br/>
        <w:t>¿Por qué no las otras opciones?</w:t>
        <w:br/>
        <w:t>Direct Lake ❌: funciona solo con tablas OneLake y Delta, pero SQLDB1 es una base de datos SQL de Azure, no una</w:t>
        <w:br/>
        <w:t>casa del lago.</w:t>
        <w:br/>
        <w:t>Importar ❌: almacena datos en la memoria y requiere actualizaciones programadas, lo que significa que los datos estarían obsoletos</w:t>
        <w:br/>
        <w:t>entre actualizaciones.</w:t>
        <w:br/>
        <w:t>Dual ❌: permite Importar y DirectQuery, pero se utiliza para optimizar el rendimiento, no para garantizar el 100 %.</w:t>
        <w:br/>
        <w:t>consultas en tiempo real.</w:t>
        <w:br/>
        <w:t>Pregunta 20:</w:t>
        <w:br/>
        <w:t>Tiene un inquilino de Fabric que contiene una casa en el lago llamada Lakehouse1.</w:t>
        <w:br/>
        <w:t>Creas varias tablas en Lakehouse1. Cargas datos en las tablas.</w:t>
        <w:br/>
        <w:t>Debe definir relaciones para el modelo semántico predeterminado en Lakehouse1.</w:t>
        <w:br/>
        <w:t>¿Qué deberías hacer primero?</w:t>
        <w:br/>
        <w:t>Seleccione solo una respuesta.</w:t>
        <w:br/>
        <w:t>A. Desde la vista de Fabric Lakehouse, conéctese al punto final de análisis SQL.</w:t>
        <w:br/>
        <w:t>B. Desde la vista Fabric Lakehouse, deshabilite la opción Sincronizar el modelo semántico predeterminado de Power BI.</w:t>
      </w:r>
    </w:p>
    <w:p>
      <w:r>
        <w:t>C. Desde el portal de Microsoft Fabric, cambie a la vista Modelo de la experiencia de Data Warehouse.</w:t>
        <w:br/>
        <w:t>D. Desde el portal de Microsoft Fabric, cambie a la vista Consulta de la experiencia de Data Warehouse.</w:t>
        <w:br/>
        <w:t>La respuesta correcta es: A.</w:t>
        <w:br/>
        <w:t>✅ "Desde la vista de Fabric Lakehouse, conéctese al punto final de análisis SQL".</w:t>
        <w:br/>
        <w:t>Explicación:</w:t>
        <w:br/>
        <w:t>Para definir relaciones en el modelo semántico predeterminado de Lakehouse1, debe usar la vista de modelo de Power BI.</w:t>
        <w:br/>
        <w:t>lo que requiere conectarse al punto final de análisis SQL.</w:t>
        <w:br/>
        <w:t>1. El punto final de análisis SQL permite realizar consultas y modelar: proporciona una interfaz compatible con SQL para</w:t>
        <w:br/>
        <w:t>trabaje con datos de Lakehouse, lo que le permitirá definir relaciones.</w:t>
        <w:br/>
        <w:t>2. Power BI se sincroniza automáticamente con el modelo semántico: una vez conectado, puede definir</w:t>
        <w:br/>
        <w:t>relaciones en la vista Modelo de Power BI.</w:t>
        <w:br/>
        <w:t>¿Por qué no las otras opciones?</w:t>
        <w:br/>
        <w:t>"Deshabilitar la opción Sincronizar el modelo semántico predeterminado de Power BI" ❌: esto evitaría que Power BI</w:t>
        <w:br/>
        <w:t>manteniendo automáticamente el modelo semántico, que es lo contrario de lo que necesitas.</w:t>
        <w:br/>
        <w:t>"Cambiar a la vista Modelo de la experiencia de Data Warehouse" ❌ – Lakehouse1 es una casa en un lago, no un Data</w:t>
        <w:br/>
        <w:t>Almacén, por lo que no aplica esta opción.</w:t>
        <w:br/>
        <w:t>"Cambiar a la vista de consulta de la experiencia de almacenamiento de datos" ❌: la vista de consulta sirve para escribir consultas SQL.</w:t>
        <w:br/>
        <w:t>no para definir relaciones en un modelo semántico.</w:t>
        <w:br/>
        <w:t>Pregunta 21:</w:t>
        <w:br/>
        <w:t>Utilice Microsoft Power BI Desktop para generar y mostrar elementos visuales dentro de un informe.</w:t>
        <w:br/>
        <w:t>Utiliza el analizador de rendimiento para registrar el rendimiento de sus actividades.</w:t>
        <w:br/>
        <w:t>Planea verificar sus resultados originales volviendo a grabar la interpretación utilizando los mismos elementos visuales.</w:t>
        <w:br/>
        <w:t>Debe asegurarse de que los resultados sean comparables.</w:t>
        <w:br/>
        <w:t>¿Qué debería hacer primero en Power BI Desktop?</w:t>
        <w:br/>
        <w:t>Seleccione solo una respuesta.</w:t>
        <w:br/>
        <w:t>A. Cerrar el informe.</w:t>
        <w:br/>
        <w:t>B. Personalizar los ajustes preestablecidos de optimización.</w:t>
        <w:br/>
        <w:t>C. Pausar las imágenes.</w:t>
        <w:br/>
        <w:t>D. Actualizar las imágenes.</w:t>
        <w:br/>
        <w:t>La respuesta correcta es: D.</w:t>
        <w:br/>
        <w:t>✅ "Actualizar las imágenes".</w:t>
        <w:br/>
        <w:t>Explicación:</w:t>
        <w:br/>
        <w:t>Al usar Performance Analyzer en Power BI Desktop, debe asegurarse de que la segunda grabación sea</w:t>
        <w:br/>
        <w:t>midiendo las mismas operaciones que el primero.</w:t>
        <w:br/>
        <w:t>1. Actualizar los elementos visuales garantiza una nueva medición del rendimiento: Power BI no se vuelve a ejecutar</w:t>
      </w:r>
    </w:p>
    <w:p>
      <w:r>
        <w:t>consultas a menos que se actualicen los elementos visuales.</w:t>
        <w:br/>
        <w:t>2. Garantiza resultados comparables: si no actualiza, es posible que los datos se almacenen en caché, lo que hace que el segundo</w:t>
        <w:br/>
        <w:t>Medición más rápida y no una comparación verdadera.</w:t>
        <w:br/>
        <w:t>3. Prepara los elementos visuales para una nueva captura del rendimiento: la actualización obliga a Power BI a reprocesarlo</w:t>
        <w:br/>
        <w:t>consultas y renderizar imágenes desde cero, asegurando la coherencia.</w:t>
        <w:br/>
        <w:t>¿Por qué no las otras opciones?</w:t>
        <w:br/>
        <w:t>"Cierra el informe". ❌ – Esto no es necesario y podría perder contexto desde la primera prueba.</w:t>
        <w:br/>
        <w:t>"Personalizar ajustes preestablecidos de optimización". ❌ – Si bien es útil para ajustar el rendimiento, no garantiza que el</w:t>
        <w:br/>
        <w:t>La segunda grabación es idéntica a la primera.</w:t>
        <w:br/>
        <w:t>"Pausa las imágenes". ❌ – Esto evita que los elementos visuales se actualicen, que es lo contrario de lo que necesitas.</w:t>
        <w:br/>
        <w:t>Pregunta 22:</w:t>
        <w:br/>
        <w:t>Utilice Microsoft Power BI Desktop para generar y mostrar objetos visuales basados en consultas DAX en un informe.</w:t>
        <w:br/>
        <w:t>Desde el analizador de rendimiento, revisa las estadísticas de diferentes consultas DAX.</w:t>
        <w:br/>
        <w:t>Debe determinar el umbral más pequeño por encima del cual el tiempo de ejecución de las consultas DAX justifica más</w:t>
        <w:br/>
        <w:t>investigación.</w:t>
        <w:br/>
        <w:t>¿Qué umbral de tiempo de ejecución debería utilizar?</w:t>
        <w:br/>
        <w:t>Seleccione solo una respuesta.</w:t>
        <w:br/>
        <w:t>R. 1,2 ms</w:t>
        <w:br/>
        <w:t>B. 12 ms</w:t>
        <w:br/>
        <w:t>C 120 ms</w:t>
        <w:br/>
        <w:t>D. 1200 ms</w:t>
        <w:br/>
        <w:t>La respuesta correcta es: C.</w:t>
        <w:br/>
        <w:t>✅ "120 ms"</w:t>
        <w:br/>
        <w:t>Explicación:</w:t>
        <w:br/>
        <w:t>Al analizar el rendimiento de las consultas DAX en Power BI mediante Performance Analyzer, una buena regla general es:</w:t>
        <w:br/>
        <w:t>1. Las consultas que se ejecutan en menos de 100 ms generalmente no son motivo de preocupación.</w:t>
        <w:br/>
        <w:t>2. Las consultas superiores a 120 ms justifican una mayor investigación porque:</w:t>
        <w:br/>
        <w:t>Pueden indicar fórmulas DAX ineficientes.</w:t>
        <w:br/>
        <w:t>Podrían verse afectados por relaciones o modelos de datos mal estructurados.</w:t>
        <w:br/>
        <w:t>Podrían beneficiarse de optimizaciones como indexación, agregaciones o un mejor filtrado.</w:t>
        <w:br/>
        <w:t>¿Por qué no las otras opciones?</w:t>
        <w:br/>
        <w:t>1,2 ms ❌ – Extremadamente bajo, incluso las operaciones simples toman más tiempo que esto.</w:t>
        <w:br/>
        <w:t>12 ms ❌ – Insignificante; Incluso las consultas bien optimizadas pueden tardar más.</w:t>
        <w:br/>
        <w:t>1200 ms (1,2 segundos) ❌ – Demasiado alto; esperar hasta este umbral podría provocar graves problemas de rendimiento antes de</w:t>
        <w:br/>
        <w:t>tomando medidas.</w:t>
      </w:r>
    </w:p>
    <w:p>
      <w:r>
        <w:t>Pregunta 23:</w:t>
        <w:br/>
        <w:t>Utilice Microsoft Power BI Desktop para generar y mostrar informes.</w:t>
        <w:br/>
        <w:t>Tiene previsto identificar oportunidades para mejorar el rendimiento mediante el uso del analizador de rendimiento.</w:t>
        <w:br/>
        <w:t>¿Qué dos funciones del analizador de rendimiento pueden ayudarle a optimizar el rendimiento? Cada respuesta correcta</w:t>
        <w:br/>
        <w:t>presenta parte de la solución.</w:t>
        <w:br/>
        <w:t>Seleccione todas las respuestas que correspondan.</w:t>
        <w:br/>
        <w:t>Un modelo de datos.</w:t>
        <w:br/>
        <w:t>B. fuente de datos</w:t>
        <w:br/>
        <w:t>C. medio ambiente</w:t>
        <w:br/>
        <w:t>D. informar imágenes</w:t>
        <w:br/>
        <w:t>Las respuestas correctas son: ANUNCIO</w:t>
        <w:br/>
        <w:t>✅ Modelo de datos</w:t>
        <w:br/>
        <w:t>✅ Informar imágenes</w:t>
        <w:br/>
        <w:t>Explicación:</w:t>
        <w:br/>
        <w:t>Performance Analyzer en Power BI ayuda a identificar cuellos de botella y oportunidades de optimización en los informes. el</w:t>
        <w:br/>
        <w:t>Dos áreas clave en las que ayuda son:</w:t>
        <w:br/>
        <w:t>1. Modelo de datos: Performance Analyzer puede resaltar:</w:t>
        <w:br/>
        <w:t>Consultas DAX lentas debido a medidas o relaciones ineficientes.</w:t>
        <w:br/>
        <w:t>Tablas grandes o no optimizadas que afectan el rendimiento.</w:t>
        <w:br/>
        <w:t>Columnas calculadas innecesarias que podrían optimizarse con medidas.</w:t>
        <w:br/>
        <w:t>1. Imágenes del informe: el Analizador de rendimiento se desglosa:</w:t>
        <w:br/>
        <w:t>Tiempo de renderizado de imágenes.</w:t>
        <w:br/>
        <w:t>Consulta el tiempo de ejecución para identificar elementos visuales de rendimiento lento.</w:t>
        <w:br/>
        <w:t>Interacciones visuales que ralentizan la capacidad de respuesta de los informes.</w:t>
        <w:br/>
        <w:t>¿Por qué no las otras opciones?</w:t>
        <w:br/>
        <w:t>Fuente de datos ❌: si bien una fuente de datos ineficiente puede afectar el rendimiento, Performance Analyzer no</w:t>
        <w:br/>
        <w:t>Analizar directamente la fuente de datos en sí. Se centra en consultas, imágenes y rendimiento del modelo.</w:t>
        <w:br/>
        <w:t>Entorno ❌: el analizador de rendimiento no evalúa el rendimiento del sistema, el hardware o la red.</w:t>
        <w:br/>
        <w:t>condiciones.</w:t>
        <w:br/>
        <w:t>Pregunta 24:</w:t>
        <w:br/>
        <w:t>Utilice Microsoft Power BI Desktop para generar y mostrar objetos visuales basados en consultas DAX.</w:t>
        <w:br/>
        <w:t>Está analizando el desempeño de la siguiente medida:</w:t>
        <w:br/>
        <w:t>Crecimiento interanual de ventas =</w:t>
      </w:r>
    </w:p>
    <w:p>
      <w:r>
        <w:t>DIVIDIR (</w:t>
        <w:br/>
        <w:t xml:space="preserve"> </w:t>
        <w:br/>
        <w:t>( [Ventas] - CALCULAR ( [Ventas], PARALLELPERIOD ( 'Fecha'[Fecha], -12, MES ) ) ),</w:t>
        <w:br/>
        <w:t xml:space="preserve"> </w:t>
        <w:br/>
        <w:t>CALCULAR ([Ventas], PARALELPERIOD ('Fecha'[Fecha], -12, MES))</w:t>
        <w:br/>
        <w:t>)</w:t>
        <w:br/>
        <w:t>Es necesario mejorar el desempeño de la medida.</w:t>
        <w:br/>
        <w:t>¿Qué debería incluir en la definición de la medida?</w:t>
        <w:br/>
        <w:t>Seleccione solo una respuesta.</w:t>
        <w:br/>
        <w:t>A. FECHASINPERIODO</w:t>
        <w:br/>
        <w:t>B. cálculos anidados</w:t>
        <w:br/>
        <w:t>C.SUMX</w:t>
        <w:br/>
        <w:t>D variables</w:t>
        <w:br/>
        <w:t>La respuesta correcta es: D.</w:t>
        <w:br/>
        <w:t>✅Variables</w:t>
        <w:br/>
        <w:t>Explicación:</w:t>
        <w:br/>
        <w:t>El uso de variables (VAR) en DAX mejora el rendimiento al:</w:t>
        <w:br/>
        <w:t>1. Evitar cálculos redundantes: la medida actualmente repite CALCULATE([Sales],</w:t>
        <w:br/>
        <w:t>PARALLELPERIOD('Fecha'[Fecha], -12, MES)) dos veces, lo que da como resultado recálculos innecesarios.</w:t>
        <w:br/>
        <w:t>2. Mejorar la legibilidad y la capacidad de mantenimiento: almacenar valores en variables hace que DAX sea más fácil de usar.</w:t>
        <w:br/>
        <w:t>comprender y depurar.</w:t>
        <w:br/>
        <w:t>3. Mejora del rendimiento: Power BI evalúa las variables una vez y reutiliza el resultado, lo que reduce las consultas.</w:t>
        <w:br/>
        <w:t>tiempo de ejecución.</w:t>
        <w:br/>
        <w:t>Medida optimizada mediante variables:</w:t>
        <w:br/>
        <w:t>Crecimiento interanual de ventas =</w:t>
        <w:br/>
        <w:t>VAR VentasAnteriores = CALCULAR ([Ventas], PARALELOPERIODO ('Fecha'[Fecha], -12, MES))</w:t>
        <w:br/>
        <w:t>VOLVER</w:t>
        <w:br/>
        <w:t>DIVIDIR ([Ventas] - VentasAnteriores,VentasAnteriores)</w:t>
        <w:br/>
        <w:t>Este enfoque garantiza que PreviousSales se calcule una vez en lugar de dos veces.</w:t>
        <w:br/>
        <w:t>¿Por qué no las otras opciones?</w:t>
        <w:br/>
        <w:t>DATESINPERIOD ❌: esta función funciona de manera similar a PARALLELPERIOD, pero no mejora inherentemente</w:t>
        <w:br/>
        <w:t>rendimiento.</w:t>
        <w:br/>
        <w:t>Cálculos anidados ❌: los cálculos anidados aumentan la complejidad y pueden hacer que las medidas sean más lentas, en lugar de</w:t>
        <w:br/>
        <w:t>que optimizarlos.</w:t>
        <w:br/>
        <w:t>SUMX ❌ – SUMX es útil para cálculos fila por fila pero no es necesario en este caso porque</w:t>
        <w:br/>
        <w:t>PARALLELPERIOD devuelve un valor agregado.</w:t>
      </w:r>
    </w:p>
    <w:p>
      <w:r>
        <w:t>Pregunta 25:</w:t>
        <w:br/>
        <w:t>Utilice Microsoft Power BI Desktop para generar y mostrar objetos visuales basados en consultas DAX.</w:t>
        <w:br/>
        <w:t>Tiene previsto utilizar el analizador de rendimiento de Power BI Desktop para determinar cuánto tiempo lleva cargar un objeto visual.</w:t>
        <w:br/>
        <w:t>incluido en un informe.</w:t>
        <w:br/>
        <w:t>Debe eliminar cualquier impacto del caché visual en su análisis de rendimiento.</w:t>
        <w:br/>
        <w:t>¿Qué deberías hacer primero?</w:t>
        <w:br/>
        <w:t>Seleccione solo una respuesta.</w:t>
        <w:br/>
        <w:t xml:space="preserve"> </w:t>
        <w:br/>
        <w:t>A. Agregue una página en blanco al informe.</w:t>
        <w:br/>
        <w:t>B. Cambie el filtro en el visual.</w:t>
        <w:br/>
        <w:t>C. Actualizar el modelo de datos.</w:t>
        <w:br/>
        <w:t>D. Vuelva a abrir el panel Analizador de rendimiento</w:t>
        <w:br/>
        <w:t>La respuesta correcta es: B.</w:t>
        <w:br/>
        <w:t>✅Cambiar el filtro en el visual.</w:t>
        <w:br/>
        <w:t>Explicación:</w:t>
        <w:br/>
        <w:t>Cuando se usa Performance Analyzer en Power BI Desktop, los resultados almacenados en caché pueden distorsionar el rendimiento</w:t>
        <w:br/>
        <w:t>medidas. Para garantizar que cada consulta se ejecute de nuevo, debe forzar a Power BI a volver a ejecutar DAX.</w:t>
        <w:br/>
        <w:t>consulta en lugar de recuperar resultados del caché.</w:t>
        <w:br/>
        <w:t>Cambiar el filtro en el objeto visual obliga a Power BI a:</w:t>
        <w:br/>
        <w:t>Vuelva a calcular la consulta DAX.</w:t>
        <w:br/>
        <w:t>Obtenga nuevos datos en lugar de utilizar resultados almacenados en caché.</w:t>
        <w:br/>
        <w:t>Proporcione una medida precisa de cuánto tiempo tarda realmente en ejecutarse la consulta.</w:t>
        <w:br/>
        <w:t>¿Por qué no las otras opciones?</w:t>
        <w:br/>
        <w:t>Agregue una página en blanco al informe ❌: esto no actualiza ni afecta la ejecución de la consulta del objeto visual original.</w:t>
        <w:br/>
        <w:t>Actualizar el modelo de datos ❌: al actualizar el modelo de datos se recargan todos los datos de la fuente, que es</w:t>
        <w:br/>
        <w:t>innecesario cuando sólo se prueba el rendimiento visual.</w:t>
        <w:br/>
        <w:t>Vuelva a abrir el panel del Analizador de rendimiento ❌: cerrar y volver a abrir el panel no restablece los resultados almacenados en caché</w:t>
        <w:br/>
        <w:t>o forzar la ejecución de la consulta.</w:t>
        <w:br/>
        <w:t>Tiene un inquilino de Fabric que contiene un espacio de trabajo denominado Workspace1 y un usuario denominado User1. Espacio de trabajo1</w:t>
        <w:br/>
        <w:t>contiene un almacén llamado DW1.</w:t>
        <w:br/>
        <w:t>Comparte DW1 con el Usuario1 y asigna al Usuario1 los permisos predeterminados para DW1.</w:t>
        <w:br/>
        <w:t>¿Qué puede hacer el Usuario1?</w:t>
        <w:br/>
        <w:t>Pregunta: 170</w:t>
        <w:br/>
        <w:t>Volcados profundos</w:t>
      </w:r>
    </w:p>
    <w:p>
      <w:r>
        <w:t>A.Crear informes utilizando el conjunto de datos predeterminado.</w:t>
        <w:br/>
        <w:t>B.Leer datos de las tablas en DW1.</w:t>
        <w:br/>
        <w:t>C.Conéctese a DW1 a través del punto final de Azure SQL Analytics.</w:t>
        <w:br/>
        <w:t>D.Lea los archivos Parquet subyacentes de OneLake.</w:t>
        <w:br/>
        <w:t>Respuesta:C</w:t>
        <w:br/>
        <w:t>Explicación:</w:t>
        <w:br/>
        <w:t>C. Conéctese a DW1 a través del punto final de Azure SQL Analytics.</w:t>
        <w:br/>
        <w:t>Fabric Warehouses admite el protocolo TDS (Tabular Data Stream), lo que permite a los usuarios conectarse mediante SQL</w:t>
        <w:br/>
        <w:t>Herramientas compatibles con el servidor como:</w:t>
        <w:br/>
        <w:t>Estudio de administración de SQL Server (SSMS)</w:t>
        <w:br/>
        <w:t>Estudio de datos de Azure</w:t>
        <w:br/>
        <w:t>Power BI Desktop (usando el punto final SQL)</w:t>
        <w:br/>
        <w:t>Si bien el punto de conexión no tiene la marca "Punto de conexión de Azure SQL Analytics", expone un punto de conexión de SQL similar en</w:t>
        <w:br/>
        <w:t>función, que permite la conexión a través de clientes SQL estándar.</w:t>
        <w:br/>
        <w:t>PUNTO CALIENTE</w:t>
        <w:br/>
        <w:t>-</w:t>
        <w:br/>
        <w:t>Tiene un inquilino de Fabric que contiene un espacio de trabajo denominado Workspace1 y un usuario denominado DBUser. Espacio de trabajo1</w:t>
        <w:br/>
        <w:t>contiene una casa en el lago llamada Lakehouse1. DBUser NO tiene acceso al inquilino.</w:t>
        <w:br/>
        <w:t>Usted otorga a DBUser acceso a Lakehouse1 como se muestra en la siguiente ilustración.</w:t>
        <w:br/>
        <w:t>Pregunta: 171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</w:r>
    </w:p>
    <w:p>
      <w:r>
        <w:t>Respuesta:</w:t>
        <w:br/>
        <w:t>Explicación:</w:t>
        <w:br/>
        <w:t>Punto final de OneLake.</w:t>
        <w:br/>
        <w:t>Lakehouse in Fabric almacena datos en formato Delta Lake en OneLake, el almacenamiento de lago de datos unificado de Microsoft.</w:t>
        <w:br/>
        <w:t>El punto final de OneLake expone los datos como archivos, que se pueden leer usando herramientas como:</w:t>
        <w:br/>
        <w:t>Power BI (a través del conector de la casa del lago)</w:t>
        <w:br/>
        <w:t>Cuadernos de chispa</w:t>
        <w:br/>
        <w:t>Herramientas externas a través de API compatibles con ADLS Gen2</w:t>
        <w:br/>
        <w:t>Esto permite a los usuarios leer los archivos Parquet o Delta directamente, ideal para leer datos sin procesar.</w:t>
        <w:br/>
        <w:t>un conjunto de consultas KQL.</w:t>
        <w:br/>
        <w:t>Microsoft Fabric admite KQL (Kusto Query Language) sobre Lakehouses, lo que permite a los usuarios ejecutar análisis</w:t>
        <w:br/>
        <w:t>consultas.</w:t>
        <w:br/>
        <w:t>Los conjuntos de consultas KQL son parte de Real-Time Analytics de Fabric, ideal para la exploración interactiva de registros y telemetría.</w:t>
        <w:br/>
        <w:t>datos en formato Lakehouse.</w:t>
        <w:br/>
        <w:t>ARRASTRAR Y SOLTAR</w:t>
        <w:br/>
        <w:t>-</w:t>
        <w:br/>
        <w:t>Tiene un espacio de trabajo de Fabric llamado Workspace1.</w:t>
        <w:br/>
        <w:t>Tiene tres grupos denominados Grupo1, Grupo2 y Grupo3.</w:t>
        <w:br/>
        <w:t>Debe asignar una función de espacio de trabajo a cada grupo. La solución debe seguir el principio de privilegio mínimo y</w:t>
        <w:br/>
        <w:t>cumplir con los siguientes requisitos:</w:t>
        <w:br/>
        <w:t>•El Grupo1 debe poder escribir datos en el Espacio de trabajo1, pero no puede agregar miembros al Espacio de trabajo1.</w:t>
        <w:br/>
        <w:t>•El Grupo2 debe poder configurar y mantener la configuración del Espacio de Trabajo1.</w:t>
        <w:br/>
        <w:t>•El Grupo3 debe poder escribir datos y agregar miembros al Espacio de Trabajo1, pero no puede eliminar el Espacio de Trabajo1.</w:t>
        <w:br/>
        <w:t>¿Qué rol en el espacio de trabajo deberías asignar a cada grupo? Para responder, arrastre los roles apropiados a la dirección correcta.</w:t>
        <w:br/>
        <w:t>grupos. Cada rol puede usarse una vez, más de una vez o nunca. Es posible que tengas que arrastrar la barra de división entre</w:t>
        <w:br/>
        <w:t>paneles o desplácese para ver el contenido.</w:t>
        <w:br/>
        <w:t>NOTA: Cada selección correcta vale un punto.</w:t>
        <w:br/>
        <w:t>Pregunta: 172</w:t>
        <w:br/>
        <w:t>Volcados profundos</w:t>
      </w:r>
    </w:p>
    <w:p>
      <w:r>
        <w:t>Respuesta:</w:t>
        <w:br/>
        <w:t>Explicación:</w:t>
        <w:br/>
        <w:t>Colaborador.</w:t>
        <w:br/>
        <w:t>Puede crear, editar y eliminar elementos.</w:t>
        <w:br/>
        <w:t>No se puede gestionar el acceso al espacio de trabajo</w:t>
        <w:br/>
        <w:t>No se puede modificar la configuración del espacio de trabajo</w:t>
        <w:br/>
        <w:t>Se utiliza para desarrolladores o ingenieros que crean contenido pero no deben administrar permisos.</w:t>
        <w:br/>
        <w:t>Administración.</w:t>
        <w:br/>
        <w:t>Control total del espacio de trabajo.</w:t>
        <w:br/>
        <w:t>Puede agregar/eliminar usuarios</w:t>
        <w:br/>
        <w:t>Puede cambiar la configuración</w:t>
        <w:br/>
        <w:t>Puede eliminar el espacio de trabajo</w:t>
        <w:br/>
        <w:t>Nivel más alto de permiso</w:t>
        <w:br/>
        <w:t>Se utiliza cuando un grupo necesita control de gestión total.</w:t>
        <w:br/>
        <w:t>Miembro.</w:t>
        <w:br/>
        <w:t>Puede crear y editar contenido.</w:t>
      </w:r>
    </w:p>
    <w:p>
      <w:r>
        <w:t>Puede publicar informes</w:t>
        <w:br/>
        <w:t>Capacidades administrativas limitadas en comparación con Admin</w:t>
        <w:br/>
        <w:t>No se puede administrar la configuración del espacio de trabajo por completo</w:t>
        <w:br/>
        <w:t>Se utiliza para autores de informes o analistas que colaboran.</w:t>
        <w:br/>
        <w:t>Tiene un inquilino de Fabric llamado Tenant1 que contiene una casa en el lago llamada Lakehouse1.</w:t>
        <w:br/>
        <w:t>Debe agregar datos a Lakehouse1 desde un archivo CSV en una cuenta de Azure Storage fuera de Fabric. la solución</w:t>
        <w:br/>
        <w:t>debe minimizar el esfuerzo de desarrollo.</w:t>
        <w:br/>
        <w:t>¿Qué deberías usar para agregar los datos?</w:t>
        <w:br/>
        <w:t>A.trabajo de copia</w:t>
        <w:br/>
        <w:t>B. acceso directo</w:t>
        <w:br/>
        <w:t>c.tubería</w:t>
        <w:br/>
        <w:t>D. Flujo de datos Gen2</w:t>
        <w:br/>
        <w:t>Respuesta: Una</w:t>
        <w:br/>
        <w:t>Explicación:</w:t>
        <w:br/>
        <w:t>A. trabajo de copia.</w:t>
        <w:br/>
        <w:t>Debe cargar datos desde un archivo CSV en una cuenta externa de Azure Storage en Lakehouse1, mientras minimiza</w:t>
        <w:br/>
        <w:t>esfuerzo de desarrollo.</w:t>
        <w:br/>
        <w:t>A. Copiar trabajo ✔ (Correcto)</w:t>
        <w:br/>
        <w:t>Un trabajo de copia en Microsoft Fabric proporciona una forma de ingesta de datos con poco código o sin código.</w:t>
        <w:br/>
        <w:t>Admite la copia de datos de fuentes externas como Azure Blob Storage o ADLS Gen2 directamente en un</w:t>
        <w:br/>
        <w:t>Casa del lago.</w:t>
        <w:br/>
        <w:t>Está diseñado específicamente para escenarios simples de ingesta de datos.</w:t>
        <w:br/>
        <w:t>Requiere una configuración mínima y ninguna lógica de transformación compleja.</w:t>
        <w:br/>
        <w:t>PUNTO CALIENTE</w:t>
        <w:br/>
        <w:t>-</w:t>
        <w:br/>
        <w:t>Tiene un almacén de Fabric que contiene una tabla denominada Tabla1. La Tabla 1 contiene los siguientes datos.</w:t>
        <w:br/>
        <w:t>Pregunta: 173</w:t>
        <w:br/>
        <w:t>Volcados profundos</w:t>
        <w:br/>
        <w:t>Pregunta: 174</w:t>
        <w:br/>
        <w:t>Volcados profundos</w:t>
      </w:r>
    </w:p>
    <w:p>
      <w:r>
        <w:t>Debe crear una declaración T-SQL que cumpla con los siguientes requisitos:</w:t>
        <w:br/>
        <w:t>•Emite el nombre del elemento de cada elemento y devuelve un valor nulo si el nombre del elemento tiene más de 20 caracteres</w:t>
        <w:br/>
        <w:t>•Emite el valor de Fecha de compra en el formato МММ dd, yy</w:t>
        <w:br/>
        <w:t>¿Cómo debes completar la declaración?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1. TRY_CAST(nombre_elemento AS varchar(20))</w:t>
        <w:br/>
        <w:t>TRY_CAST intenta convertir item_name en varchar(20).</w:t>
        <w:br/>
        <w:t>Si la conversión falla (por ejemplo, tipo de datos incompatible), devuelve NULL en lugar de un error, lo cual es más seguro que</w:t>
        <w:br/>
        <w:t>TRANSMITIR o CONVERTIR.</w:t>
        <w:br/>
        <w:t>Este se selecciona en el menú desplegable como el método correcto, probablemente para evitar errores de tiempo de ejecución.</w:t>
        <w:br/>
        <w:t>2. CONVERTIR (varchar, fecha_compra, 7)</w:t>
        <w:br/>
        <w:t>Esta línea convierte la fecha_compra en un formato de cadena usando el estilo 7.</w:t>
        <w:br/>
        <w:t>El estilo 7 da como resultado el formato: lunes DD, AA (p. ej., 28 y 24 de abril).</w:t>
        <w:br/>
        <w:t>Esto es bueno para mostrar fechas en un formato breve y legible.</w:t>
        <w:br/>
        <w:t>ARRASTRAR Y SOLTAR</w:t>
        <w:br/>
        <w:t>-</w:t>
        <w:br/>
        <w:t>Tiene un almacén de Fabric llamado Warehouse1 que contiene una tabla llamada dbo.Product.</w:t>
        <w:br/>
        <w:t>dbo.Product contiene las siguientes columnas.</w:t>
        <w:br/>
        <w:t>Pregunta: 175</w:t>
        <w:br/>
        <w:t>Volcados profundos</w:t>
      </w:r>
    </w:p>
    <w:p>
      <w:r>
        <w:t>Debe utilizar una consulta T-SQL para agregar una columna denominada PriceRange a dbo.Product. La columna debe categorizar</w:t>
        <w:br/>
        <w:t>cada producto basado en UnitPrice. La solución debe cumplir los siguientes requisitos:</w:t>
        <w:br/>
        <w:t>•Si UnitPrice es 0, PriceRange es "No para reventa".</w:t>
        <w:br/>
        <w:t>•Si el precio unitario es inferior a 50, el rango de precios es "menos de $50".</w:t>
        <w:br/>
        <w:t>•Si el precio unitario está entre 50 y 250, el rango de precios es "menos de $250".</w:t>
        <w:br/>
        <w:t>•En todos los demás casos, el rango de precios es "$250+".</w:t>
        <w:br/>
        <w:t>¿Cómo se debe completar la consulta? Para responder, arrastre los valores apropiados a los objetivos correctos. cada valor</w:t>
        <w:br/>
        <w:t>puede usarse una vez, más de una vez o no usarse en absoluto. Es posible que deba arrastrar la barra de división entre paneles o desplazarse para ver</w:t>
        <w:br/>
        <w:t>contenido.</w:t>
        <w:br/>
        <w:t>NOTA: Cada selección correcta vale un punto.</w:t>
        <w:br/>
        <w:t>Respuesta:</w:t>
      </w:r>
    </w:p>
    <w:p>
      <w:r>
        <w:t>Explicación:</w:t>
        <w:br/>
        <w:t>CASO.</w:t>
        <w:br/>
        <w:t>Comienza la lógica condicional.</w:t>
        <w:br/>
        <w:t>Equivalente a una estructura if-else if en programación.</w:t>
        <w:br/>
        <w:t>DEMÁS.</w:t>
        <w:br/>
        <w:t>Si ninguna de las condiciones anteriores es verdadera (es decir, el precio es de $250 o más), se utiliza este valor.</w:t>
        <w:br/>
        <w:t>FIN.</w:t>
        <w:br/>
        <w:t>Cierra la expresión CASE.</w:t>
        <w:br/>
        <w:t>Requerido para terminar un bloque CASE.</w:t>
        <w:br/>
        <w:t>Tienes un inquilino de Fabric.</w:t>
        <w:br/>
        <w:t>Está creando una canalización de Fabric Data Factory.</w:t>
        <w:br/>
        <w:t>Tiene un procedimiento almacenado que devuelve el número de clientes activos y sus ventas promedio para el período actual.</w:t>
        <w:br/>
        <w:t>mes.</w:t>
        <w:br/>
        <w:t>Debe agregar una actividad que ejecutará el procedimiento almacenado en un almacén. Los valores devueltos deben ser</w:t>
        <w:br/>
        <w:t>disponible para las actividades posteriores del oleoducto.</w:t>
        <w:br/>
        <w:t>¿Qué tipo de actividad deberías agregar?</w:t>
        <w:br/>
        <w:t>A.Agregar variable</w:t>
        <w:br/>
        <w:t>B. Guión</w:t>
        <w:br/>
        <w:t>C. Procedimiento almacenado</w:t>
        <w:br/>
        <w:t>D.Obtener metadatos</w:t>
        <w:br/>
        <w:t>Respuesta: B</w:t>
        <w:br/>
        <w:t>Explicación:</w:t>
        <w:br/>
        <w:t>B. Guión.</w:t>
        <w:br/>
        <w:t>En una canalización de Microsoft Fabric Data Factory, si necesita:</w:t>
        <w:br/>
        <w:t>Ejecutar un procedimiento almacenado en un Almacén</w:t>
        <w:br/>
        <w:t>Valores de retorno (como el número de clientes activos y las ventas promedio)</w:t>
        <w:br/>
        <w:t>Hacer que esos valores devueltos estén disponibles para las actividades posteriores del oleoducto.</w:t>
        <w:br/>
        <w:t>Deberías utilizar la actividad Script.</w:t>
        <w:br/>
        <w:t>PUNTO CALIENTE</w:t>
        <w:br/>
        <w:t>-</w:t>
        <w:br/>
        <w:t>Pregunta: 176</w:t>
        <w:br/>
        <w:t>Volcados profundos</w:t>
        <w:br/>
        <w:t>Pregunta: 177</w:t>
        <w:br/>
        <w:t>Volcados profundos</w:t>
      </w:r>
    </w:p>
    <w:p>
      <w:r>
        <w:t>Tiene un espacio de trabajo de Fabric que contiene un almacén denominado Warehouse1. El almacén 1 contiene lo siguiente</w:t>
        <w:br/>
        <w:t>datos.</w:t>
        <w:br/>
        <w:t>Debe crear una declaración T-SQL que desnormalizará las tablas e incluirá el tipo de contrato y</w:t>
        <w:br/>
        <w:t>Atributos StartDate en los resultados. La solución debe cumplir los siguientes requisitos:</w:t>
        <w:br/>
        <w:t>•Incluir atributos de filas coincidentes en la tabla Contrato.</w:t>
        <w:br/>
        <w:t>•Asegúrese de que se conserven todas las filas de la tabla Empleado.</w:t>
        <w:br/>
        <w:t>•Devuelve el número total de empleados por tipo de contrato para todos los tipos de contrato que tienen más de dos</w:t>
        <w:br/>
        <w:t>empleados.</w:t>
        <w:br/>
        <w:t>¿Cómo debes completar la declaración? Para responder, seleccione las opciones apropiadas en el área de respuestas.</w:t>
        <w:br/>
        <w:t>NOTA: Cada selección correcta vale un punto.</w:t>
      </w:r>
    </w:p>
    <w:p>
      <w:r>
        <w:t>Respuesta:</w:t>
      </w:r>
    </w:p>
    <w:p>
      <w:r>
        <w:t>Explicación:</w:t>
        <w:br/>
        <w:t>UNIÓN EXTERIOR IZQUIERDA.</w:t>
        <w:br/>
        <w:t>Está comenzando desde la tabla Empleado y uniéndola a la tabla Contrato.</w:t>
        <w:br/>
        <w:t>Es posible que algunos empleados no tengan contratos, pero aun así desea incluirlos en los resultados.</w:t>
        <w:br/>
        <w:t>(posiblemente para contarlos como si no tuvieran contrato o rastrearlos).</w:t>
        <w:br/>
        <w:t>LEFT OUTER JOIN incluye todos los registros de la tabla izquierda (Empleado) y solo los registros coincidentes de la tabla izquierda.</w:t>
        <w:br/>
        <w:t>tabla derecha (Contrato). Las filas que no coincidan del Contrato mostrarán NULL.</w:t>
        <w:br/>
        <w:t>TENIENDO.</w:t>
        <w:br/>
        <w:t>El filtro COUNT(DISTINCT EmployeeID) &gt; 2 se aplica después de la agregación GROUP BY.</w:t>
        <w:br/>
        <w:t>HAVING se utiliza para filtrar los resultados agregados.</w:t>
        <w:br/>
        <w:t>No puede usar WHERE aquí porque WHERE filtra filas antes de la agregación.</w:t>
      </w:r>
    </w:p>
    <w:p>
      <w:r>
        <w:t>PUNTO CALIENTE</w:t>
        <w:br/>
        <w:t>-</w:t>
        <w:br/>
        <w:t>Tiene una base de datos KQL que contiene una tabla llamada Lecturas.</w:t>
        <w:br/>
        <w:t>Debe consultar Lecturas y devolver los resultados que se muestran en la siguiente tabla.</w:t>
        <w:br/>
        <w:t>¿Cómo se debe completar la consulta? Para responder, seleccione las opciones apropiadas en el área de respuestas.</w:t>
        <w:br/>
        <w:t>NOTA: Cada selección correcta vale un punto.</w:t>
        <w:br/>
        <w:t>Respuesta:</w:t>
        <w:br/>
        <w:t>Pregunta: 178</w:t>
        <w:br/>
        <w:t>Volcados profundos</w:t>
      </w:r>
    </w:p>
    <w:p>
      <w:r>
        <w:t>Explicación:</w:t>
        <w:br/>
        <w:t>extender.</w:t>
        <w:br/>
        <w:t>Agrega campos calculados sin eliminar las columnas existentes.</w:t>
        <w:br/>
        <w:t>proyecto.</w:t>
        <w:br/>
        <w:t>El proyecto define la forma final de la mesa de salida.</w:t>
        <w:br/>
        <w:t>Mantiene solo las columnas seleccionadas y elimina todas las demás.</w:t>
        <w:br/>
        <w:t>PUNTO CALIENTE</w:t>
        <w:br/>
        <w:t>-</w:t>
        <w:br/>
        <w:t>Tiene un espacio de trabajo de Fabric que contiene un almacén denominado DW1. DW1 contiene las siguientes tablas y</w:t>
        <w:br/>
        <w:t>columnas.</w:t>
        <w:br/>
        <w:t>Debe resumir las cantidades de los pedidos por año y producto. La solución debe incluir el importe anual del pedido.</w:t>
        <w:br/>
        <w:t>cantidades para todos los productos en cada fila.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Pregunta: 179</w:t>
        <w:br/>
        <w:t>Volcados profundos</w:t>
      </w:r>
    </w:p>
    <w:p>
      <w:r>
        <w:t>Respuesta:</w:t>
      </w:r>
    </w:p>
    <w:p>
      <w:r>
        <w:t>Explicación:</w:t>
        <w:br/>
        <w:t>SELECCIONE EL AÑO (SO.ModifiedDate) COMO OrderDate</w:t>
        <w:br/>
        <w:t>YEAR(SO.ModifiedDate) extrae la parte del año de la columna ModifiedDate.</w:t>
        <w:br/>
        <w:t>Esto es importante porque queremos agrupar los pedidos por año, no por fecha completa (lo cual sería demasiado granular).</w:t>
        <w:br/>
        <w:t>Con el alias OrderDate para mayor claridad en el conjunto de resultados.</w:t>
        <w:br/>
        <w:t>GRUPO POR ROLLUP(AÑO(SO.ModifiedDate), P.Name)</w:t>
        <w:br/>
        <w:t>Esto le dice a SQL Server que:</w:t>
        <w:br/>
        <w:t>Agrupar datos por cada combinación de año y nombre de producto.</w:t>
        <w:br/>
        <w:t>Agregue filas de subtotales para cada año (agregando todos los productos).</w:t>
        <w:br/>
        <w:t>Agregue una fila de total general al final (que agrega todos los años y productos).</w:t>
        <w:br/>
        <w:t>Tiene un espacio de trabajo de Fabric llamado Workspace1.</w:t>
        <w:br/>
        <w:t>Workspace1 contiene varios modelos semánticos, incluido un modelo denominado Modelo1. Model1 se actualiza utilizando un</w:t>
        <w:br/>
        <w:t>Punto final XMLA.</w:t>
        <w:br/>
        <w:t>Debe aumentar la velocidad de las operaciones de escritura del punto final XMLA.</w:t>
        <w:br/>
        <w:t>Pregunta: 180</w:t>
        <w:br/>
        <w:t>Volcados profundos</w:t>
      </w:r>
    </w:p>
    <w:p>
      <w:r>
        <w:t>¿Qué deberías hacer?</w:t>
        <w:br/>
        <w:t>A.Eliminar cualquier modelo semántico no utilizado del Workspace1.</w:t>
        <w:br/>
        <w:t>B.Seleccione el formato de almacenamiento de modelo semántico grande para Workspace1.</w:t>
        <w:br/>
        <w:t>C.Configure el Modelo 1 para usar el formato de almacenamiento Direct Lake.</w:t>
        <w:br/>
        <w:t>D.Elimine las columnas no utilizadas del Modelo 1.</w:t>
        <w:br/>
        <w:t>Respuesta: B</w:t>
        <w:br/>
        <w:t>Explicación:</w:t>
        <w:br/>
        <w:t>El formato de almacenamiento de modelo semántico grande está diseñado para manejar conjuntos de datos más grandes y mejorar el rendimiento de</w:t>
        <w:br/>
        <w:t>operaciones tanto de lectura como de escritura. Al habilitar esta opción, puede mejorar significativamente la velocidad de escritura.</w:t>
        <w:br/>
        <w:t>operaciones cuando se utiliza el punto final XMLA. Este formato está optimizado para escenarios donde los modelos semánticos son</w:t>
        <w:br/>
        <w:t>Se actualizan con frecuencia o requieren operaciones de escritura de alto rendimiento.</w:t>
        <w:br/>
        <w:t>https://learn.microsoft.com/en-us/power-bi/enterprise/service-premium-connect-tools#optimize-semantic-</w:t>
        <w:br/>
        <w:t>modelos-para-operaciones-de-escritura-habilitando-modelos-grandes</w:t>
        <w:br/>
        <w:t>Tiene un espacio de trabajo de Fabric llamado Workspace1.</w:t>
        <w:br/>
        <w:t>Debe crear un modelo semántico denominado Modelo1 y publicar Modelo1 en Workspace1. La solución debe cumplir</w:t>
        <w:br/>
        <w:t>los siguientes requisitos:</w:t>
        <w:br/>
        <w:t>•Puede volver a versiones anteriores de Model1 según sea necesario.</w:t>
        <w:br/>
        <w:t>•Identifica diferencias entre las versiones guardadas de Model1.</w:t>
        <w:br/>
        <w:t>•Utiliza Microsoft Power Bl=I Desktop para publicar en Workspace1.</w:t>
        <w:br/>
        <w:t>•Puede editar archivos de definición de elementos utilizando Microsoft Visual Studio Code.</w:t>
        <w:br/>
        <w:t>¿Qué dos acciones deberías realizar? Cada respuesta correcta presenta parte de la solución.</w:t>
        <w:br/>
        <w:t>NOTA: Cada selección correcta vale un punto.</w:t>
        <w:br/>
        <w:t>A.Habilite la integración de Git para Workspace1.</w:t>
        <w:br/>
        <w:t>B.Guardar Model1 en Power BI Desktop como un archivo PBIT.</w:t>
        <w:br/>
        <w:t>C.Permitir a los usuarios editar modelos de datos en el servicio Power BI.</w:t>
        <w:br/>
        <w:t>D.Guarde Model1 en Power BI Desktop como un archivo PBIP.</w:t>
        <w:br/>
        <w:t>Respuesta: ANUNCIO</w:t>
        <w:br/>
        <w:t>Explicación:</w:t>
        <w:br/>
        <w:t>A. Habilite la integración de Git para Workspace1.</w:t>
        <w:br/>
        <w:t>La integración de Git en Power BI (actualmente en versión preliminar o GA según la fecha) permite a los usuarios vincular un espacio de trabajo</w:t>
        <w:br/>
        <w:t>a un repositorio Git como Azure DevOps. Esto permite el control de versiones de los artefactos de Power BI, incluidos los conjuntos de datos.</w:t>
        <w:br/>
        <w:t>e informes.</w:t>
        <w:br/>
        <w:t>Cuándo usarlo: utiliza esto cuando desea realizar un seguimiento de los cambios en conjuntos de datos o informes utilizando Git.</w:t>
        <w:br/>
        <w:t>D. Guarde Model1 en Power BI Desktop como un archivo PBIP.</w:t>
        <w:br/>
        <w:t>Al guardar un informe de Power BI como un archivo PBIP (Proyecto de Power BI), se guarda el informe y el conjunto de datos en una estructura de carpetas.</w:t>
        <w:br/>
        <w:t>que sea amigable para el control de fuente (como Git). Separa los componentes del modelo y del informe en un formato legible.</w:t>
        <w:br/>
        <w:t>Pregunta: 181</w:t>
        <w:br/>
        <w:t>Volcados profundos</w:t>
      </w:r>
    </w:p>
    <w:p>
      <w:r>
        <w:t>formato.</w:t>
        <w:br/>
        <w:t>Cuándo usarlo: esto es esencial para usar la integración de Git de manera efectiva, ya que los archivos PBIP están diseñados para la versión</w:t>
        <w:br/>
        <w:t>controlar.</w:t>
        <w:br/>
        <w:t>Tiene un espacio de trabajo de Fabric denominado Workspace1 que está asignado a una capacidad de Fabric recién creada denominada</w:t>
        <w:br/>
        <w:t>Capacidad1.</w:t>
        <w:br/>
        <w:t>Crea un modelo semántico llamado Model1 e implementa Model1 en Workspace1.</w:t>
        <w:br/>
        <w:t>Debe publicar cambios en Model1 directamente desde Tabular Editor.</w:t>
        <w:br/>
        <w:t>¿Qué deberías hacer?</w:t>
        <w:br/>
        <w:t>A.Para Workspace1, habilite la integración de Git.</w:t>
        <w:br/>
        <w:t>B. Para el Modelo 1, habilite el uso compartido externo.</w:t>
        <w:br/>
        <w:t>C. Para Workspace1, cree un punto final privado administrado.</w:t>
        <w:br/>
        <w:t>D. Para Capacidad1, configure el punto final XMLA en Lectura y escritura.</w:t>
        <w:br/>
        <w:t>Respuesta:D</w:t>
        <w:br/>
        <w:t>Explicación:</w:t>
        <w:br/>
        <w:t>D. Para Capacidad1, configure el punto final XMLA en Lectura y escritura.</w:t>
        <w:br/>
        <w:t>Para publicar cambios directamente desde Tabular Editor en un modelo semántico en Fabric, debe:</w:t>
        <w:br/>
        <w:t>Conéctese a través del punto final XMLA</w:t>
        <w:br/>
        <w:t>Tener el punto final configurado en Lectura/Escritura</w:t>
        <w:br/>
        <w:t>De forma predeterminada, una capacidad puede tener el punto final XMLA configurado en:</w:t>
        <w:br/>
        <w:t>Sólo lectura</w:t>
        <w:br/>
        <w:t>Para permitir cambios de metadatos (como modificar medidas, roles, OLS, particiones, etc.), debe habilitar:</w:t>
        <w:br/>
        <w:t>Punto final XMLA = lectura y escritura</w:t>
        <w:br/>
        <w:t>Esta es una configuración a nivel de capacidad, no a nivel de espacio de trabajo.</w:t>
        <w:br/>
        <w:t>HOTSPOT: está creando un informe y un modelo semántico en Microsoft Power BI Desktop. La medida de valor tiene</w:t>
        <w:br/>
        <w:t>la expresión que se muestra en el siguiente documento.</w:t>
        <w:br/>
        <w:t>Pregunta: 182</w:t>
        <w:br/>
        <w:t>Volcados profundos</w:t>
        <w:br/>
        <w:t>Pregunta: 183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gráfico.NOTA: Cada selección correcta vale un punto.</w:t>
        <w:br/>
        <w:t>Respuesta:</w:t>
      </w:r>
    </w:p>
    <w:p>
      <w:r>
        <w:t>Explicación:</w:t>
        <w:br/>
        <w:t>Se agregó un grupo de cálculo a la medida Valor.</w:t>
        <w:br/>
        <w:t>Un grupo de cálculo en Power BI se utiliza para:</w:t>
        <w:br/>
        <w:t>Modificar el comportamiento de la medida dinámicamente</w:t>
        <w:br/>
        <w:t>Aplicar lógica reutilizable (como inteligencia de tiempo o formato)</w:t>
        <w:br/>
        <w:t>Controlar cómo se muestra una medida</w:t>
        <w:br/>
        <w:t>En escenarios donde una medida puede cambiar entre formatos (por ejemplo, decimal versus porcentaje), esto es</w:t>
        <w:br/>
        <w:t>típicamente implementado usando:</w:t>
        <w:br/>
        <w:t>Un grupo de cálculo</w:t>
        <w:br/>
        <w:t>Con una cadena de formato dinámico definida en su interior</w:t>
        <w:br/>
        <w:t>Entonces el objeto agregado es el grupo de cálculo, no solo un cambio de propiedad.</w:t>
        <w:br/>
        <w:t>La medida Valor puede devolver valores formateados como porcentajes o decimales.</w:t>
        <w:br/>
        <w:t>El uso de un grupo de cálculo con una cadena de formato dinámico permite que se muestre el mismo valor numérico como:</w:t>
        <w:br/>
        <w:t>0,25 (decimales)</w:t>
        <w:br/>
        <w:t>25% (porcentaje)</w:t>
        <w:br/>
        <w:t>El valor subyacente no cambia, solo cambia el formato.</w:t>
        <w:br/>
        <w:t>ARRASTRAR Y SOLTAR</w:t>
        <w:br/>
        <w:t>-</w:t>
        <w:br/>
        <w:t>Tienes una casa en el lago Fabric llamada Lakehouse1.</w:t>
        <w:br/>
        <w:t>Tienes las fuentes de datos que se muestran en la siguiente tabla.</w:t>
        <w:br/>
        <w:t>Pregunta: 184</w:t>
        <w:br/>
        <w:t>Volcados profundos</w:t>
      </w:r>
    </w:p>
    <w:p>
      <w:r>
        <w:t>Debe incorporar datos de ambas fuentes de datos en Lakehouse1. La solución debe minimizar el mantenimiento y</w:t>
        <w:br/>
        <w:t>tiempo de desarrollo.</w:t>
        <w:br/>
        <w:t>¿Qué debería utilizar para ingerir los datos en cada fuente de datos? Para responder, arrastre las opciones apropiadas a la</w:t>
        <w:br/>
        <w:t>fuentes de datos correctas. Cada opción se puede utilizar una vez, más de una vez o ninguna. Es posible que tengas que arrastrar la división</w:t>
        <w:br/>
        <w:t>barra entre paneles o desplácese para ver el contenido.</w:t>
        <w:br/>
        <w:t>NOTA: Cada selección correcta vale un punto.</w:t>
        <w:br/>
        <w:t>Respuesta:</w:t>
        <w:br/>
        <w:t>Explicación:</w:t>
        <w:br/>
        <w:t>Fuente de datos1 → Una canalización con una actividad de copia.</w:t>
        <w:br/>
        <w:t>Utilice una canalización con una actividad de copia cuando:</w:t>
      </w:r>
    </w:p>
    <w:p>
      <w:r>
        <w:t>La ingesta de datos se basa en lotes</w:t>
        <w:br/>
        <w:t>Los datos provienen de fuentes estructuradas (SQL, archivos, SaaS, etc.)</w:t>
        <w:br/>
        <w:t>Los datos se mueven según un cronograma</w:t>
        <w:br/>
        <w:t>Necesitas transformación u orquestación</w:t>
        <w:br/>
        <w:t>Fuente de datos2 → Un flujo de eventos.</w:t>
        <w:br/>
        <w:t>Utilice un flujo de eventos cuando:</w:t>
        <w:br/>
        <w:t>Los datos son en tiempo real.</w:t>
        <w:br/>
        <w:t>Los datos se generan continuamente.</w:t>
        <w:br/>
        <w:t>Se requiere la ingesta de streaming</w:t>
        <w:br/>
        <w:t>Los eventos provienen de IoT, registros o intermediarios de mensajes.</w:t>
        <w:br/>
        <w:t>PUNTO CALIENTE</w:t>
        <w:br/>
        <w:t>-</w:t>
        <w:br/>
        <w:t>Tiene un espacio de trabajo de Fabric denominado Workspace1 que utiliza el modo de licencia Premium por usuario (PPU) y contiene</w:t>
        <w:br/>
        <w:t>un modelo semántico llamado Modelo1.</w:t>
        <w:br/>
        <w:t>Se selecciona un formato de almacenamiento de modelo semántico grande para el Modelo1.</w:t>
        <w:br/>
        <w:t>Debe asegurarse de que las tablas importadas al Model1 se escriban automáticamente en tablas Delta en OneLake.</w:t>
        <w:br/>
        <w:t>¿Qué debería hacer para Model1 y Workspace1? Para responder, seleccione las opciones apropiadas en el área de respuestas.</w:t>
        <w:br/>
        <w:t>NOTA: Cada selección correcta vale un punto.</w:t>
        <w:br/>
        <w:t>Respuesta:</w:t>
        <w:br/>
        <w:t>Pregunta: 185</w:t>
        <w:br/>
        <w:t>Volcados profundos</w:t>
      </w:r>
    </w:p>
    <w:p>
      <w:r>
        <w:t>Explicación:</w:t>
        <w:br/>
        <w:t>1. Modelo 1: habilite la integración de OneLake.</w:t>
        <w:br/>
        <w:t>Un modelo semántico (anteriormente conocido como conjunto de datos de Power BI) es un componente central para generar informes y</w:t>
        <w:br/>
        <w:t>visualización en Microsoft Fabric. La integración de OneLake es una característica clave que permite que un modelo semántico directamente</w:t>
        <w:br/>
        <w:t>acceder y consultar datos almacenados en OneLake, el lago de datos unificado de Microsoft Fabric.</w:t>
        <w:br/>
        <w:t>Al habilitar la integración de OneLake, el modelo semántico no necesita importar los datos a su propio almacenamiento.</w:t>
        <w:br/>
        <w:t>En su lugar, puede utilizar el modo Direct Lake para consultar los datos donde residen, lo que mejora el rendimiento y reduce</w:t>
        <w:br/>
        <w:t>duplicación de datos y simplifica la arquitectura general de datos. Este es un paso crucial para construir una semántica.</w:t>
        <w:br/>
        <w:t>modelo sobre datos en Lakehouse o Data Warehouse.</w:t>
        <w:br/>
        <w:t>2. Espacio de trabajo1: cambie el modo de licencia a Capacidad de tejido.</w:t>
        <w:br/>
        <w:t>Un espacio de trabajo en Microsoft Fabric es un entorno colaborativo para crear y compartir datos y análisis.</w:t>
        <w:br/>
        <w:t>artículos. Para utilizar un espacio de trabajo y sus características, se debe asignar una capacidad.</w:t>
        <w:br/>
        <w:t>Una capacidad de Fabric es un grupo dedicado de recursos (potencia informática, memoria, etc.) que ejecuta todas las cargas de trabajo.</w:t>
        <w:br/>
        <w:t>dentro del espacio de trabajo, como flujos de datos, cuadernos e informes. Cambiando el modo de licencia a Fabric</w:t>
        <w:br/>
        <w:t>capacidad, está aprovisionando los recursos necesarios para que el espacio de trabajo funcione y para que los usuarios interactúen</w:t>
        <w:br/>
        <w:t>con los elementos que contiene. Este es un paso fundamental para configurar un entorno funcional de Microsoft Fabric.</w:t>
        <w:br/>
        <w:t>ARRASTRAR Y SOLTAR</w:t>
        <w:br/>
        <w:t>-</w:t>
        <w:br/>
        <w:t>Tiene una casa de eventos de Fabric llamada Eventhouse1 que contiene una tabla llamada Weatherdata. Una muestra de los datos</w:t>
        <w:br/>
        <w:t>en Weatherdata se muestra en la siguiente tabla.</w:t>
        <w:br/>
        <w:t>Planea utilizar un conjunto de consultas KQL para manipular los datos en Eventhouse1. El conjunto de resultados debe tener lo siguiente</w:t>
        <w:br/>
        <w:t>columnas.</w:t>
        <w:br/>
        <w:t>Pregunta: 186</w:t>
        <w:br/>
        <w:t>Volcados profundos</w:t>
      </w:r>
    </w:p>
    <w:p>
      <w:r>
        <w:t>Necesitas construir la consulta.</w:t>
        <w:br/>
        <w:t>¿Qué cuatro declaraciones KQL debería utilizar en secuencia? Para responder, mueva las declaraciones apropiadas de la lista.</w:t>
        <w:br/>
        <w:t>de declaraciones al área de respuestas y organícelas en el orden correcto.</w:t>
        <w:br/>
        <w:t>Respuesta:</w:t>
        <w:br/>
        <w:t>Explicación:</w:t>
        <w:br/>
        <w:t>datos meteorológicos</w:t>
        <w:br/>
        <w:t>Este es el punto de partida de la consulta. Simplemente especifica la tabla que desea consultar. En este caso, el</w:t>
        <w:br/>
        <w:t>La tabla se llama datos meteorológicos.</w:t>
        <w:br/>
        <w:t>| extender Delta_temperature = Temperatura - prev(Temperatura)</w:t>
        <w:br/>
        <w:t>El operador de extensión se utiliza para crear una nueva columna calculada. Aquí, crea una nueva columna llamada</w:t>
        <w:br/>
        <w:t>Delta_temperatura. El valor de esta nueva columna se calcula como la temperatura actual menos la</w:t>
        <w:br/>
        <w:t>Temperatura de la fila anterior (prev(Temperature)), que se ordenó correctamente en el paso anterior.</w:t>
        <w:br/>
        <w:t>Esto calcula el cambio de temperatura entre mediciones consecutivas.</w:t>
        <w:br/>
        <w:t>| resumir Delta_temperature = suma(Temperatura) - suma(prev(Temperatura)) por fecha y hora</w:t>
      </w:r>
    </w:p>
    <w:p>
      <w:r>
        <w:t>El operador de resumen agrega datos. La imagen muestra una forma diferente e incorrecta de calcular el</w:t>
        <w:br/>
        <w:t>delta usando resumen. El operador de extensión es la forma correcta de calcular un valor basado en una fila anterior</w:t>
        <w:br/>
        <w:t>sin agregación. Cuando realiza una operación de resumen, está colapsando varias filas en una sola</w:t>
        <w:br/>
        <w:t>fila basada en una clave (en este caso por Fecha y hora), por lo que la función prev() no funcionaría según lo previsto dentro de la</w:t>
        <w:br/>
        <w:t>resumir el contexto para calcular un delta por fila. Por lo tanto, el orden sugerido en la solución proporcionada es</w:t>
        <w:br/>
        <w:t>la forma más lógica y correcta de calcular el delta para cada registro.</w:t>
        <w:br/>
        <w:t>| ordenar por fecha y hora asc</w:t>
        <w:br/>
        <w:t>La función prev() en KQL mira el valor de la fila anterior. Para que esto tenga sentido y se pueda calcular</w:t>
        <w:br/>
        <w:t>el cambio de temperatura a lo largo del tiempo, los datos deben ordenarse en orden cronológico. ordenar por fecha y hora asc</w:t>
        <w:br/>
        <w:t>garantiza que las filas se procesen en la secuencia correcta (desde la fecha más antigua hasta la más reciente), de modo que prev()</w:t>
        <w:br/>
        <w:t>hace referencia correctamente al registro anterior con marca de tiempo.</w:t>
        <w:br/>
        <w:t>Tiene un espacio de trabajo de Fabric denominado Workspace1 que contiene un flujo de eventos denominado Eventstream1.</w:t>
        <w:br/>
        <w:t>Eventstream1 lee datos de un centro de eventos de Azure denominado Eventhub1.</w:t>
        <w:br/>
        <w:t>Eventhub1 contiene las siguientes columnas.</w:t>
        <w:br/>
        <w:t>Debe agregar un cálculo de percentil continuo a la columna Carga útil. La solución debe minimizar</w:t>
        <w:br/>
        <w:t>esfuerzo de desarrollo.</w:t>
        <w:br/>
        <w:t>¿Qué deberías hacer?</w:t>
        <w:br/>
        <w:t>A. Agregue un conjunto de consultas KQL a Workspace1.</w:t>
        <w:br/>
        <w:t>B. Agregar un grupo por transformación a Eventstream1.</w:t>
        <w:br/>
        <w:t>C. Agregue una transformación Administrar campos a Eventstream1.</w:t>
        <w:br/>
        <w:t>D. Agregue una transformación agregada a Eventstream1.</w:t>
        <w:br/>
        <w:t>Respuesta:D</w:t>
        <w:br/>
        <w:t>Explicación:</w:t>
        <w:br/>
        <w:t>D. Agregue una transformación agregada a Eventstream1.</w:t>
        <w:br/>
        <w:t>Para realizar un cálculo de percentil continuo, debe agregar datos durante un período específico. el</w:t>
        <w:br/>
        <w:t>La transformación agregada en un trabajo de Azure Stream Analytics (que probablemente representa Eventstream1) es</w:t>
        <w:br/>
        <w:t>diseñado para este propósito. Le permite aplicar funciones como percentiles_array o percentile_cont a un</w:t>
        <w:br/>
        <w:t>ventana de datos que gira, salta o se desliza. Esto aborda directamente el requisito de una "continua</w:t>
        <w:br/>
        <w:t>cálculo percentil" con un mínimo esfuerzo de desarrollo, ya que es una función incorporada de la transformación.</w:t>
        <w:br/>
        <w:t>Pregunta: 187</w:t>
        <w:br/>
        <w:t>Volcados profundos</w:t>
      </w:r>
    </w:p>
    <w:p>
      <w:r>
        <w:t>Tiene un almacén de Fabric que contiene una tabla denominada Tabla1. La tabla 1 contiene tres columnas denominadas</w:t>
        <w:br/>
        <w:t>Importe de ventas, categoría de producto y fecha de transacción.</w:t>
        <w:br/>
        <w:t>Debe crear una consulta de Microsoft Power BI que calculará el monto total de ventas de cada categoría de producto.</w:t>
        <w:br/>
        <w:t>para transacciones que ocurrieron durante el último trimestre.</w:t>
        <w:br/>
        <w:t>¿Qué dos acciones debería realizar en el editor de consultas visuales? Cada respuesta correcta presenta parte de la</w:t>
        <w:br/>
        <w:t>solución.</w:t>
        <w:br/>
        <w:t>NOTA: Cada selección correcta vale un punto.</w:t>
        <w:br/>
        <w:t>A. Para la columna TransactionDate, seleccione Eliminar duplicados.</w:t>
        <w:br/>
        <w:t>B. Para la columna TransactionDate, seleccione Mantener filas superiores y establezca Número de filas en 90.</w:t>
        <w:br/>
        <w:t>C. Para la columna TransactionDate, seleccione Filtrar filas y establezca el valor en el último trimestre.</w:t>
        <w:br/>
        <w:t>D. Para la columna ProductCategory, seleccione Group by y sume la columna SalesAmount.</w:t>
        <w:br/>
        <w:t>E. Para la columna SalesAmount, seleccione la columna Número de transformación - Estándar, seleccione Agregar y luego establezca el</w:t>
        <w:br/>
        <w:t>valor a 90.</w:t>
        <w:br/>
        <w:t>Respuesta: CD</w:t>
        <w:br/>
        <w:t>Explicación:</w:t>
        <w:br/>
        <w:t>C. Para la columna TransactionDate, seleccione Filtrar filas y establezca el valor en el último trimestre.</w:t>
        <w:br/>
        <w:t>Filtra datos dinámicamente</w:t>
        <w:br/>
        <w:t>Garantiza el cálculo correcto del trimestre</w:t>
        <w:br/>
        <w:t>Evita codificar fechas</w:t>
        <w:br/>
        <w:t>Minimiza el esfuerzo de mantenimiento.</w:t>
        <w:br/>
        <w:t>D. Para la columna ProductCategory, seleccione Group by y sume la columna SalesAmount.</w:t>
        <w:br/>
        <w:t>Agrupa datos por categoría de producto</w:t>
        <w:br/>
        <w:t>Agregados (SUM) Importe de ventas</w:t>
        <w:br/>
        <w:t>Produce ventas totales por categoría.</w:t>
        <w:br/>
        <w:t>Por qué las otras opciones son incorrectas:</w:t>
        <w:br/>
        <w:t>A. Eliminar duplicados</w:t>
        <w:br/>
        <w:t>Eliminaría transacciones válidas</w:t>
        <w:br/>
        <w:t>No calcula totales</w:t>
        <w:br/>
        <w:t>B. Mantener las 90 filas superiores</w:t>
        <w:br/>
        <w:t>Último trimestre ≠ últimas 90 filas</w:t>
        <w:br/>
        <w:t>Filtrado no basado en tiempo</w:t>
        <w:br/>
        <w:t>Lógica incorrecta</w:t>
        <w:br/>
        <w:t>E. Agregue 90 al monto de ventas</w:t>
        <w:br/>
        <w:t>Irrelevante para calcular totales</w:t>
        <w:br/>
        <w:t>Pregunta: 188</w:t>
        <w:br/>
        <w:t>Volcados profundos</w:t>
      </w:r>
    </w:p>
    <w:p>
      <w:r>
        <w:t>Transformación incorrecta</w:t>
        <w:br/>
        <w:t>Tiene un modelo semántico de Microsoft Power BI.</w:t>
        <w:br/>
        <w:t>Debe identificar cualquier columna de clave sustituta en el modelo que tenga la propiedad Resumir por establecida en un valor</w:t>
        <w:br/>
        <w:t>excepto a Ninguno. La solución debe minimizar el esfuerzo.</w:t>
        <w:br/>
        <w:t>¿Qué deberías usar?</w:t>
        <w:br/>
        <w:t>A. Analizador de rendimiento en Power BI Desktop</w:t>
        <w:br/>
        <w:t>B. Explorador de modelos en Microsoft Power BI Desktop</w:t>
        <w:br/>
        <w:t>C. Vista de modelo en Microsoft Power BI Desktop</w:t>
        <w:br/>
        <w:t>D. Formateador DAX en DAX Studio</w:t>
        <w:br/>
        <w:t>Respuesta:C</w:t>
        <w:br/>
        <w:t>Explicación:</w:t>
        <w:br/>
        <w:t>C. Vista de modelo en Microsoft Power BI Desktop.</w:t>
        <w:br/>
        <w:t>La vista Modelo le permite ver todas las tablas, campos y propiedades.</w:t>
        <w:br/>
        <w:t>Si selecciona una columna, puede inspeccionar su propiedad Resumir por.</w:t>
        <w:br/>
        <w:t>Esta es la forma más directa de comprobar si las columnas de clave sustituta se han configurado incorrectamente en otra cosa.</w:t>
        <w:br/>
        <w:t>que Ninguno.</w:t>
        <w:br/>
        <w:t>Tiene un inquilino de Fabric que contiene un almacén.</w:t>
        <w:br/>
        <w:t>Utiliza un flujo de datos para cargar un nuevo conjunto de datos desde OneLake al almacén.</w:t>
        <w:br/>
        <w:t>Debe agregar un paso de Power Query para identificar los valores máximos para las columnas numéricas.</w:t>
        <w:br/>
        <w:t>¿Qué función debería incluir en el paso?</w:t>
        <w:br/>
        <w:t>A. Rango de tabla</w:t>
        <w:br/>
        <w:t>B. Tabla.MaxN</w:t>
        <w:br/>
        <w:t>C. Perfil de tabla</w:t>
        <w:br/>
        <w:t>Respuesta:C</w:t>
        <w:br/>
        <w:t>Explicación:</w:t>
        <w:br/>
        <w:t>C. Perfil.de.la tabla.</w:t>
        <w:br/>
        <w:t>Table.Profile está diseñado específicamente para proporcionar resúmenes estadísticos de las columnas de una tabla, incluido el mínimo</w:t>
        <w:br/>
        <w:t>y valores máximos, promedio, desviación estándar y recuento de valores distintos. Esta función genera un nuevo</w:t>
        <w:br/>
        <w:t>registro o tabla que contiene estas estadísticas de perfil para cada columna, que aborda directamente el requisito</w:t>
        <w:br/>
        <w:t>para encontrar los valores máximos.</w:t>
        <w:br/>
        <w:t>Pregunta: 189</w:t>
        <w:br/>
        <w:t>Volcados profundos</w:t>
        <w:br/>
        <w:t>Pregunta: 190</w:t>
        <w:br/>
        <w:t>Volcados profundos</w:t>
      </w:r>
    </w:p>
    <w:p>
      <w:r>
        <w:t>PUNTO CALIENTE</w:t>
        <w:br/>
        <w:t>-</w:t>
        <w:br/>
        <w:t>Tiene un almacén de Fabric denominado Warehouse1 que contiene una tabla denominada TaxiTrips.</w:t>
        <w:br/>
        <w:t>TaxiTrips contiene las siguientes columnas.</w:t>
        <w:br/>
        <w:t>Debe crear una consulta que muestre las tres principales compañías de taxis según el total de millas recorridas.</w:t>
        <w:br/>
        <w:t>¿Cómo se debe completar la declaración T-SQL? Para responder, seleccione las opciones apropiadas en el área de respuestas.</w:t>
        <w:br/>
        <w:t>NOTA: Cada selección correcta vale un punto.</w:t>
        <w:br/>
        <w:t>Pregunta: 191</w:t>
        <w:br/>
        <w:t>Volcados profundos</w:t>
      </w:r>
    </w:p>
    <w:p>
      <w:r>
        <w:t>Respuesta:</w:t>
      </w:r>
    </w:p>
    <w:p>
      <w:r>
        <w:t>Explicación:</w:t>
        <w:br/>
        <w:t>1. Arriba (3)</w:t>
        <w:br/>
        <w:t>La cláusula TOP es una característica SQL estándar que se utiliza para devolver un número específico de filas del conjunto de resultados. el</w:t>
        <w:br/>
        <w:t>La consulta pretende mostrar las 3 principales compañías de taxis. TOP (3) es la sintaxis correcta para este propósito. BUSCAR</w:t>
        <w:br/>
        <w:t>SÓLO LAS 3 FILAS SIGUIENTES también es una forma válida de lograr esto, pero ARRIBA es una sintaxis más común y clásica,</w:t>
        <w:br/>
        <w:t>especialmente en Microsoft SQL Server. El límite (3) se usa en otros dialectos SQL (como MySQL), pero no típicamente en T-</w:t>
        <w:br/>
        <w:t>SQL.</w:t>
        <w:br/>
        <w:t>2. GRUPO POR empresa.</w:t>
        <w:br/>
        <w:t>La cláusula GROUP BY es esencial cuando se utilizan funciones agregadas como sum(). La consulta calcula</w:t>
        <w:br/>
        <w:t>suma (número de pasajeros) y suma (distancia de viaje). Para obtener la suma de cada empresa de taxi individual, debes agrupar</w:t>
        <w:br/>
        <w:t>los resultados por columna de empresa. La cláusula de empresa GROUP BY garantiza que la agregación sea</w:t>
        <w:br/>
        <w:t>realizado para cada compañía de taxi única, proporcionando el total de pasajeros y la distancia total para cada uno.</w:t>
        <w:br/>
        <w:t>3. ORDENAR POR suma (distancia de viaje)</w:t>
        <w:br/>
        <w:t>Para determinar qué compañías de taxis son las "mejores", debe ordenar los resultados según un</w:t>
        <w:br/>
        <w:t>medida. El mensaje implica que desea clasificarlos por distancia total, ya que la consulta incluye</w:t>
        <w:br/>
        <w:t>suma (distancia del viaje). La cláusula ORDER BY ordena los datos. Debe ordenar por el valor agregado, que es</w:t>
        <w:br/>
        <w:t>suma (distancia del viaje). La palabra clave DESC (descendente), que se muestra a la derecha, garantiza que el total más alto</w:t>
        <w:br/>
        <w:t>La distancia aparece primero, por lo que cuando se combina con TOP (3), la consulta devuelve las tres empresas con la</w:t>
      </w:r>
    </w:p>
    <w:p>
      <w:r>
        <w:t>distancia total más larga del viaje.</w:t>
        <w:br/>
        <w:t>Tiene un inquilino de Fabric que contiene las áreas de trabajo que se muestran en la siguiente tabla.</w:t>
        <w:br/>
        <w:t>Tiene una canalización de implementación denominada Pipeline1 que implementa elementos desde Workspace_DEV a Workspace_TEST. en</w:t>
        <w:br/>
        <w:t>Pipeline1, todos los elementos que tienen nombres coincidentes se emparejan.</w:t>
        <w:br/>
        <w:t>El contenido de Workspace_DEV se implementa en Workspace_TEST mediante Pipeline1.</w:t>
        <w:br/>
        <w:t>¿Cuál será el contenido de Workspace_TEST una vez que se complete la implementación?</w:t>
        <w:br/>
        <w:t>A. Casa del lago2 -</w:t>
        <w:br/>
        <w:t>Cuaderno2 -</w:t>
        <w:br/>
        <w:t>Modelo semántico1 -</w:t>
        <w:br/>
        <w:t>B. Casa del lago1 -</w:t>
        <w:br/>
        <w:t>Cuaderno1 -</w:t>
        <w:br/>
        <w:t>Tubería1 -</w:t>
        <w:br/>
        <w:t>Modelo semántico1 -</w:t>
        <w:br/>
        <w:t>C. Casa del lago1 -</w:t>
        <w:br/>
        <w:t>casa del lago2 -</w:t>
        <w:br/>
        <w:t>Cuaderno1 -</w:t>
        <w:br/>
        <w:t>Cuaderno2 -</w:t>
        <w:br/>
        <w:t>Tubería1 -</w:t>
        <w:br/>
        <w:t>Modelo semántico1 -</w:t>
        <w:br/>
        <w:t>D. Casa del lago2 -</w:t>
        <w:br/>
        <w:t>Cuaderno2 -</w:t>
        <w:br/>
        <w:t>Tubería1 -</w:t>
        <w:br/>
        <w:t>Modelo semántico1</w:t>
        <w:br/>
        <w:t>Pregunta: 192</w:t>
        <w:br/>
        <w:t>Volcados profundos</w:t>
      </w:r>
    </w:p>
    <w:p>
      <w:r>
        <w:t>Respuesta:C</w:t>
        <w:br/>
        <w:t>Explicación:</w:t>
        <w:br/>
        <w:t>Suponiendo que el proceso de implementación incluye todos los activos desde un espacio de trabajo de desarrollo hasta el</w:t>
        <w:br/>
        <w:t>Workspace_TEST, y no se aplican filtros ni exclusiones, el resultado debe incluir:</w:t>
        <w:br/>
        <w:t>Lakehouse1 y Lakehouse2 (si ambos forman parte de la fuente de implementación).</w:t>
        <w:br/>
        <w:t>Notebook1 y Notebook2 (probablemente asociados con diferentes casas en el lago o independientes).</w:t>
        <w:br/>
        <w:t>Pipeline1 (utilizado para orquestación o movimiento de datos).</w:t>
        <w:br/>
        <w:t>SemanticModel1 (Power BI o modelo de análisis implementado para visualización).</w:t>
        <w:br/>
        <w:t>Microsoft Fabric y sistemas similares como Synapse normalmente admiten la implementación a nivel de espacio de trabajo con</w:t>
        <w:br/>
        <w:t>múltiples componentes (Lakehouses, Pipelines, Notebooks, Modelos), a menos que tengan un alcance explícito.</w:t>
        <w:br/>
        <w:t>Tiene un inquilino de Fabric que contiene un espacio de trabajo denominado Workspace1 y un usuario denominado User1. Espacio de trabajo1</w:t>
        <w:br/>
        <w:t>contiene un almacén llamado DW1.</w:t>
        <w:br/>
        <w:t>Comparte DW1 con el Usuario1 y asigna al Usuario1 los permisos predeterminados para DW1.</w:t>
        <w:br/>
        <w:t>¿Qué puede hacer el Usuario1?</w:t>
        <w:br/>
        <w:t>A. Leer datos de las tablas en DW1.</w:t>
        <w:br/>
        <w:t>B. Cree informes utilizando el conjunto de datos predeterminado.</w:t>
        <w:br/>
        <w:t>C. Leer los archivos Parquet subyacentes de OneLake.</w:t>
        <w:br/>
        <w:t>D. Conéctese a DW1 a través del punto final TDS (Tabular Data Stream).</w:t>
        <w:br/>
        <w:t>Respuesta: Una</w:t>
        <w:br/>
        <w:t>Explicación:</w:t>
        <w:br/>
        <w:t>A. Leer datos de las tablas en DW1.</w:t>
        <w:br/>
        <w:t>Cuando comparte un almacén de Fabric y asigna a un usuario los permisos predeterminados, se le otorga al usuario:</w:t>
        <w:br/>
        <w:t>CONECTAR</w:t>
        <w:br/>
        <w:t>SELECCIONAR en tablas y vistas</w:t>
        <w:br/>
        <w:t>Esto permite al usuario:</w:t>
        <w:br/>
        <w:t>Conéctate al almacén</w:t>
        <w:br/>
        <w:t>Leer datos de tablas</w:t>
        <w:br/>
        <w:t>Entonces el Usuario1 puede leer datos de las tablas en DW1.</w:t>
        <w:br/>
        <w:t>Tiene un inquilino de Fabric que contiene dos áreas de trabajo denominadas Workspace1 y Workspace2.</w:t>
        <w:br/>
        <w:t>Pregunta: 193</w:t>
        <w:br/>
        <w:t>Volcados profundos</w:t>
        <w:br/>
        <w:t>Pregunta: 194</w:t>
        <w:br/>
        <w:t>Volcados profundos</w:t>
      </w:r>
    </w:p>
    <w:p>
      <w:r>
        <w:t>Workspace1 se utiliza como entorno de desarrollo. Workspace2 se utiliza como entorno de producción. cada uno</w:t>
        <w:br/>
        <w:t>El entorno utiliza una cuenta de almacenamiento diferente.</w:t>
        <w:br/>
        <w:t>Workspace1 contiene un Dataflow Gen2 llamado Dataflow1. La fuente de datos de Dataflow1 es un archivo CSV en Blob Storage.</w:t>
        <w:br/>
        <w:t>Planea implementar una canalización de implementación para implementar elementos del Espacio de trabajo1 al Espacio de trabajo2.</w:t>
        <w:br/>
        <w:t>Debe asegurarse de que la fuente de datos haga referencia a la ubicación correcta en el entorno de producción.</w:t>
        <w:br/>
        <w:t>¿Qué deberías hacer?</w:t>
        <w:br/>
        <w:t>A. Cree únicamente una regla de fuente de datos.</w:t>
        <w:br/>
        <w:t>B. Cree solo una regla de parámetros.</w:t>
        <w:br/>
        <w:t>C. Crear una regla de fuente de datos y una regla de parámetros.</w:t>
        <w:br/>
        <w:t>D. Después de implementar la canalización de implementación, cambie manualmente la fuente de datos</w:t>
        <w:br/>
        <w:t>Respuesta:C</w:t>
        <w:br/>
        <w:t>Explicación:</w:t>
        <w:br/>
        <w:t>C. Crear una regla de fuente de datos y una regla de parámetros.</w:t>
        <w:br/>
        <w:t>Para garantizar que la fuente de datos haga referencia a la ubicación correcta en el entorno de producción, debe utilizar ambos</w:t>
        <w:br/>
        <w:t>una regla de origen de datos y una regla de parámetros dentro del proceso de implementación.</w:t>
        <w:br/>
        <w:t>Una regla de fuente de datos le permite cambiar los detalles de conexión de la propia fuente de datos, como el servidor o</w:t>
        <w:br/>
        <w:t>nombre de la base de datos, sin modificar el flujo de datos subyacente. Una regla de parámetro se utiliza para cambiar el valor de un</w:t>
        <w:br/>
        <w:t>parámetro, que en este caso sería la ruta del archivo CSV. Dado que la fuente de datos es un archivo CSV en blob</w:t>
        <w:br/>
        <w:t>almacenamiento, está definido tanto por la cuenta de almacenamiento (fuente de datos) como por la ruta de archivo específica que contiene (parámetro).</w:t>
        <w:br/>
        <w:t>Tiene un modelo semántico llamado Modelo1 que contiene datos relacionados con los clientes y sus cuentas bancarias.</w:t>
        <w:br/>
        <w:t>saldos.</w:t>
        <w:br/>
        <w:t>Model1 tiene las siguientes tablas y columnas.</w:t>
        <w:br/>
        <w:t>Un cliente puede tener una o más cuentas. Cada cuenta se puede asociar a varios clientes.</w:t>
        <w:br/>
        <w:t>Debe asegurarse de que los usuarios puedan consultar Model1 para identificar los montos totales de las transacciones por cliente.</w:t>
        <w:br/>
        <w:t>Pregunta: 195</w:t>
        <w:br/>
        <w:t>Volcados profundos</w:t>
      </w:r>
    </w:p>
    <w:p>
      <w:r>
        <w:t>¿Qué deberías agregar al Model1?</w:t>
        <w:br/>
        <w:t>A. una relación de muchos a muchos entre FactTransaction y Dim Customer</w:t>
        <w:br/>
        <w:t>B. una tabla puente con relaciones con DimCustomer y DimAccount</w:t>
        <w:br/>
        <w:t>C. una tabla puente con relaciones con FactTransaction y DimCustomer</w:t>
        <w:br/>
        <w:t>D. la columna CustomerKey en FactTransaction y una relación con DimCustomer</w:t>
        <w:br/>
        <w:t>Respuesta: B</w:t>
        <w:br/>
        <w:t>Explicación:</w:t>
        <w:br/>
        <w:t>B. una tabla puente con relaciones con DimCustomer y DimAccount.</w:t>
        <w:br/>
        <w:t>Una relación de muchos a muchos:</w:t>
        <w:br/>
        <w:t>Un cliente → varias cuentas</w:t>
        <w:br/>
        <w:t>Una cuenta → múltiples clientes</w:t>
        <w:br/>
        <w:t>Las transacciones se registran por cuenta (en FactTransaction).</w:t>
        <w:br/>
        <w:t>Para calcular correctamente:</w:t>
        <w:br/>
        <w:t>Montos totales de transacciones por cliente</w:t>
        <w:br/>
        <w:t>Debe modelar adecuadamente la relación de muchos a muchos.</w:t>
        <w:br/>
        <w:t>Tiene un inquilino de Fabric que contiene 30 archivos CSV en OneLake. Los archivos se actualizan diariamente.</w:t>
        <w:br/>
        <w:t>Crea un modelo semántico de Microsoft Power BI denominado Modelo1 que utiliza los archivos CSV como origen de datos. tu</w:t>
        <w:br/>
        <w:t>configure la actualización incremental para el Modelo1 y publique el modelo en una capacidad F64 en el inquilino de Fabric.</w:t>
        <w:br/>
        <w:t>Cuando inicia una actualización de Model1, la actualización falla después de quedarse sin recursos.</w:t>
        <w:br/>
        <w:t>¿Cuál es una posible causa del fallo?</w:t>
        <w:br/>
        <w:t>A. XMLA Endpoint está configurado en Solo lectura.</w:t>
        <w:br/>
        <w:t>B. Se está produciendo el plegado de consultas.</w:t>
        <w:br/>
        <w:t>C. El tipo de datos de la columna utilizada para particionar los datos ha cambiado.</w:t>
        <w:br/>
        <w:t>D. Solo se selecciona actualizar los días completos.</w:t>
        <w:br/>
        <w:t>E. El plegado de consultas NO se produce.</w:t>
        <w:br/>
        <w:t>Respuesta:C</w:t>
        <w:br/>
        <w:t>Explicación:</w:t>
        <w:br/>
        <w:t>C. El tipo de datos de la columna utilizada para particionar los datos ha cambiado.</w:t>
        <w:br/>
        <w:t>La actualización incremental se basa en:</w:t>
        <w:br/>
        <w:t>La columna de partición (normalmente una columna Fecha/FechaHora)</w:t>
        <w:br/>
        <w:t>Tipos de datos estables que coinciden con la política de actualización incremental</w:t>
        <w:br/>
        <w:t>Filtrado de particiones adecuado utilizando RangeStart y RangeEnd</w:t>
        <w:br/>
        <w:t>Pregunta: 196</w:t>
        <w:br/>
        <w:t>Volcados profundos</w:t>
      </w:r>
    </w:p>
    <w:p>
      <w:r>
        <w:t>Si el tipo de datos de la columna de partición cambia (por ejemplo, de Fecha a Texto o FechaHora a Fecha):</w:t>
        <w:br/>
        <w:t>El filtrado de particiones puede fallar</w:t>
        <w:br/>
        <w:t>Las particiones existentes pueden dejar de ser válidas</w:t>
        <w:br/>
        <w:t>El motor puede intentar una actualización completa en lugar de una actualización particionada</w:t>
        <w:br/>
        <w:t>Esto puede aumentar significativamente el uso de la memoria.</w:t>
        <w:br/>
        <w:t>Resultando en una falla por agotamiento de recursos</w:t>
        <w:br/>
        <w:t>En conjuntos de datos grandes, esto puede provocar que la actualización se quede sin memoria en una capacidad F64.</w:t>
        <w:br/>
        <w:t>ARRASTRAR Y SOLTAR</w:t>
        <w:br/>
        <w:t>-</w:t>
        <w:br/>
        <w:t>Está implementando dos tablas de dimensiones denominadas Clientes y Productos en un almacén de Fabric.</w:t>
        <w:br/>
        <w:t>Debe crear dos dimensiones que cambien lentamente y que cumplan los requisitos que se muestran en la siguiente tabla.</w:t>
        <w:br/>
        <w:t>¿Qué tipo de SCD debería utilizar para cada mesa? Para responder, arrastre los tipos de SCD apropiados a las tablas correctas.</w:t>
        <w:br/>
        <w:t>Cada tipo de SCD puede usarse una vez, más de una vez o nunca. Es posible que tengas que arrastrar la barra de división entre paneles.</w:t>
        <w:br/>
        <w:t>o desplácese para ver el contenido.</w:t>
        <w:br/>
        <w:t>NOTA: Cada selección correcta vale un punto.</w:t>
        <w:br/>
        <w:t>Respuesta:</w:t>
        <w:br/>
        <w:t>Pregunta: 197</w:t>
        <w:br/>
        <w:t>Volcados profundos</w:t>
      </w:r>
    </w:p>
    <w:p>
      <w:r>
        <w:t>Explicación:</w:t>
        <w:br/>
        <w:t>SCD tipo 2 (Historial de seguimiento) – para clientes</w:t>
        <w:br/>
        <w:t>Cuando se produce un cambio (por ejemplo, cambios en la dirección del cliente), se inserta una nueva fila con una nueva clave sustituta y</w:t>
        <w:br/>
        <w:t>se conserva el registro antiguo.</w:t>
        <w:br/>
        <w:t>Se utiliza cuando es importante realizar un seguimiento del historial y analizar datos a lo largo del tiempo en función de valores anteriores.</w:t>
        <w:br/>
        <w:t>SCD tipo 1 (sobrescritura de datos) – para productos</w:t>
        <w:br/>
        <w:t>Cuando ocurre un cambio (por ejemplo, se corrige el nombre del producto), el registro existente se actualiza y el valor anterior se actualiza.</w:t>
        <w:br/>
        <w:t>perdido.</w:t>
        <w:br/>
        <w:t>Se utiliza para datos donde el seguimiento histórico no es importante o solo importa el valor más reciente.</w:t>
        <w:br/>
        <w:t>PUNTO CALIENTE</w:t>
        <w:br/>
        <w:t>-</w:t>
        <w:br/>
        <w:t>Tiene una casa de eventos Fabric que contiene una base de datos KQL. La base de datos contiene una tabla llamada TaxiData que</w:t>
        <w:br/>
        <w:t>almacena los siguientes datos.</w:t>
        <w:br/>
        <w:t>Debe crear una columna llamada FirstPickupDateTime que contendrá el primer valor de cada hora desde</w:t>
        <w:br/>
        <w:t>tpep_pickup_datetime particionado por tipo_pago.</w:t>
        <w:br/>
        <w:t>¿Cómo se debe completar la consulta? Para responder, seleccione las opciones apropiadas en el área de respuestas.</w:t>
        <w:br/>
        <w:t>NOTA: Cada selección correcta vale un punto.</w:t>
        <w:br/>
        <w:t>Respuesta:</w:t>
        <w:br/>
        <w:t>Pregunta: 198</w:t>
        <w:br/>
        <w:t>Volcados profundos</w:t>
      </w:r>
    </w:p>
    <w:p>
      <w:r>
        <w:t>Explicación:</w:t>
        <w:br/>
        <w:t>1. fila_ventana_sesión</w:t>
        <w:br/>
        <w:t>La función Row_window_session está diseñada específicamente para agrupar filas según un tiempo o valor.</w:t>
        <w:br/>
        <w:t>brecha basada. Define sesiones donde comienza una nueva sesión si se cumple una determinada condición. En este caso, el</w:t>
        <w:br/>
        <w:t>La condición se basa en un intervalo de tiempo de 1 hora (una hora) entre registros. Esta función es ideal para identificar al usuario.</w:t>
        <w:br/>
        <w:t>sesiones, viajes en taxi u otros eventos que ocurren en distintos grupos a lo largo del tiempo. Las otras opciones (Row_cumsum,</w:t>
        <w:br/>
        <w:t>Row_rank_dense, Row_rank_min) son para asignar rangos o sumas acumuladas a filas, no para crear tiempos.</w:t>
        <w:br/>
        <w:t>sesiones basadas.</w:t>
        <w:br/>
        <w:t>2. !=</w:t>
        <w:br/>
        <w:t>El segundo cuadro muestra un operador de comparación dentro de la función Row_window_session. La sintaxis de la función.</w:t>
        <w:br/>
        <w:t>Requiere una condición para determinar cuándo debe comenzar una nueva sesión. La condición anterior(tipo_pago) !=</w:t>
        <w:br/>
        <w:t>tipo_pago significa "iniciar una nueva sesión siempre que el tipo_pago de la fila actual sea diferente del</w:t>
        <w:br/>
        <w:t>tipo_pago de la fila anterior." Esta es una parte clave de la lógica, ya que agrupa viajes de taxi consecutivos con el mismo</w:t>
        <w:br/>
        <w:t>tipo de pago en una sola sesión. Los otros operadores (==, &lt;=, &gt;=) son para igualdad o comparaciones numéricas.</w:t>
        <w:br/>
        <w:t>y no sería lógicamente correcto para esta agrupación basada en sesiones.</w:t>
        <w:br/>
        <w:t>ARRASTRAR Y SOLTAR</w:t>
        <w:br/>
        <w:t>-</w:t>
        <w:br/>
        <w:t>Tiene un inquilino de Fabric que contiene cuatro espacios de trabajo denominados Desarrollo, Prueba, Control de calidad y Producción. todos los</w:t>
        <w:br/>
        <w:t>Los espacios de trabajo están en modo de licencia Premium por usuario (PPU).</w:t>
        <w:br/>
        <w:t>Planea utilizar una canalización de lanzamiento para respaldar el ciclo de vida del desarrollo desde el desarrollo hasta la producción.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Pregunta: 199</w:t>
        <w:br/>
        <w:t>Volcados profundos</w:t>
      </w:r>
    </w:p>
    <w:p>
      <w:r>
        <w:t>Respuesta:</w:t>
        <w:br/>
        <w:t>Explicación:</w:t>
        <w:br/>
        <w:t>1. Cree una canalización de implementación (Paso 1)</w:t>
        <w:br/>
        <w:t>Por qué es el primero: antes de poder organizar cualquier entorno del ciclo de vida del contenido, el contenedor de canalización base</w:t>
        <w:br/>
        <w:t>entidad debe existir. La creación de la canalización de implementación inicializa la interfaz de administración visual donde</w:t>
        <w:br/>
        <w:t>Defina su flujo de trabajo de lanzamiento. De forma predeterminada, Fabric construye tres etapas estándar predeterminadas (desarrollo, prueba,</w:t>
        <w:br/>
        <w:t>y Producción).</w:t>
        <w:br/>
        <w:t>2. Asignar espacios de trabajo (Paso 2)</w:t>
        <w:br/>
        <w:t>Por qué es el segundo: una canalización de implementación actúa como un shell vacío hasta que lo asigna al almacenamiento físico y</w:t>
        <w:br/>
        <w:t>entornos de ejecución. Debe asignar los espacios de trabajo de Fabric existentes a sus respectivas etapas dentro del</w:t>
        <w:br/>
        <w:t>canalización (por ejemplo, asignar Workspace_Dev a la etapa de Desarrollo). Esto establece la relación fuente-a-</w:t>
        <w:br/>
        <w:t>rutas de destino utilizadas para promover metadatos y artefactos en sentido descendente.</w:t>
        <w:br/>
        <w:t>3. Cree una regla de implementación (Paso 3)</w:t>
        <w:br/>
        <w:t>Por qué es tercero: después de asignar y conectar sus espacios de trabajo, usted configura las anulaciones de parámetros antes</w:t>
        <w:br/>
        <w:t>implementar contenido hacia adelante. Las reglas de implementación le permiten cambiar las conexiones de la fuente de datos o el modelo semántico</w:t>
        <w:br/>
        <w:t>parámetros automáticamente cuando el contenido se mueve entre etapas (por ejemplo, apuntar dinámicamente un informe lejos de</w:t>
        <w:br/>
        <w:t>una base de datos de prueba y hacia una base de datos de producción durante la implementación). Porque las reglas se aplican a la</w:t>
        <w:br/>
        <w:t>objetivos asignados, no podrá configurarlos hasta que los espacios de trabajo estén firmemente asignados a las etapas.</w:t>
      </w:r>
    </w:p>
    <w:p>
      <w:r>
        <w:t>Tiene un espacio de trabajo de Fabric llamado Workspace1 que contiene una casa en el lago llamada Lakehouse1 y un usuario llamado</w:t>
        <w:br/>
        <w:t>Usuario1.</w:t>
        <w:br/>
        <w:t>Debe asegurarse de que el Usuario1 pueda leer todos los datos en Lakehouse1. La solución debe seguir el principio de mínimo</w:t>
        <w:br/>
        <w:t>privilegio.</w:t>
        <w:br/>
        <w:t>¿Qué dos acciones deberías realizar? Cada respuesta correcta presenta parte de la solución.</w:t>
        <w:br/>
        <w:t>NOTA: Cada selección correcta vale un punto.</w:t>
        <w:br/>
        <w:t>A. Asigne el rol de Colaborador al Usuario1.</w:t>
        <w:br/>
        <w:t>B. Seleccione Leer todo Apache Spark.</w:t>
        <w:br/>
        <w:t>C. Asigne el rol de Visor al Usuario1.</w:t>
        <w:br/>
        <w:t>D. Comparta Lakehouse1 mediante el uso de permisos de elementos.</w:t>
        <w:br/>
        <w:t>E. Asigne el rol de Miembro al Usuario1.</w:t>
        <w:br/>
        <w:t>Respuesta: BD</w:t>
        <w:br/>
        <w:t>Explicación:</w:t>
        <w:br/>
        <w:t>B: Seleccione Leer todo Apache Spark.</w:t>
        <w:br/>
        <w:t>Los permisos estándar de lectura de elementos solo permiten a un usuario consultar el punto final SQL o utilizar informes. No otorga</w:t>
        <w:br/>
        <w:t>acceso a los archivos sin procesar o datos de la tabla a través de motores Spark (Cuadernos o Trabajos).</w:t>
        <w:br/>
        <w:t>Al marcar la casilla de permiso de elemento adicional "Leer todo Apache Spark" (también conocido como Leer todo a través de</w:t>
        <w:br/>
        <w:t>Spark), le otorga al usuario acceso directo de lectura al almacenamiento de OneLake. Esto les permite leer datos tanto del</w:t>
        <w:br/>
        <w:t>Carpetas /Tablas y /Archivos usando un Notebook sin necesidad de derechos de edición.</w:t>
        <w:br/>
        <w:t>D: comparta Lakehouse1 mediante el uso de permisos de elementos.</w:t>
        <w:br/>
        <w:t>En lugar de agregar el usuario a todo el espacio de trabajo (lo que expone todos los demás activos), comparte solo el</w:t>
        <w:br/>
        <w:t>artículo específico de Lakehouse. Cuando eliges compartir una Lakehouse, otorgas permisos de artículos granulares. Por</w:t>
        <w:br/>
        <w:t>De forma predeterminada, compartir otorga al usuario permisos de lectura, lo que le permite leer datos a través de SQL Analytics.</w:t>
        <w:br/>
        <w:t>puntos finales o modelos semánticos.</w:t>
        <w:br/>
        <w:t>Tiene un modelo semántico de Microsoft Power BI que contiene una única tabla denominada Pedidos. Órdenes contiene el</w:t>
        <w:br/>
        <w:t>siguientes columnas:</w:t>
        <w:br/>
        <w:t>•Nombre del producto•Fecha del pedido•Cantidad</w:t>
        <w:br/>
        <w:t>Tiene un informe de Power BI que contiene una página denominada Inventario. El inventario contiene una segmentación para el nombre del producto.</w:t>
        <w:br/>
        <w:t>y un gráfico de columnas agrupadas que muestra la cantidad por fecha de pedido.</w:t>
        <w:br/>
        <w:t>Debe asegurarse de que los usuarios puedan seleccionar si desean mostrar Cantidad por nombre de producto o Cantidad por fecha de pedido.</w:t>
        <w:br/>
        <w:t>en el gráfico. La solución debe minimizar el esfuerzo de desarrollo.</w:t>
        <w:br/>
        <w:t>¿Qué deberías crear?</w:t>
        <w:br/>
        <w:t>A. una medida</w:t>
        <w:br/>
        <w:t>B. una picadura de formato dinámico</w:t>
        <w:br/>
        <w:t>C. un parámetro de campo</w:t>
        <w:br/>
        <w:t>D. un grupo de cálculo</w:t>
        <w:br/>
        <w:t>Pregunta: 200</w:t>
        <w:br/>
        <w:t>Volcados profundos</w:t>
        <w:br/>
        <w:t>Pregunta: 201</w:t>
        <w:br/>
        <w:t>Volcados profundos</w:t>
      </w:r>
    </w:p>
    <w:p>
      <w:r>
        <w:t>Respuesta:C</w:t>
        <w:br/>
        <w:t>Explicación:</w:t>
        <w:br/>
        <w:t>C. un parámetro de campo</w:t>
        <w:br/>
        <w:t>El requisito es permitir a los usuarios cambiar el eje del gráfico entre:</w:t>
        <w:br/>
        <w:t>Nombre del producto</w:t>
        <w:br/>
        <w:t>Fecha del pedido</w:t>
        <w:br/>
        <w:t>minimizando al mismo tiempo el esfuerzo de desarrollo.</w:t>
        <w:br/>
        <w:t>Los parámetros de campo en Power BI están diseñados específicamente para este escenario. Permiten a los usuarios informar</w:t>
        <w:br/>
        <w:t>elegir dinámicamente qué campo se utiliza en el eje, la leyenda o los valores de un objeto visual a través de una segmentación generada</w:t>
        <w:br/>
        <w:t>automáticamente por el parámetro.</w:t>
        <w:br/>
        <w:t>ARRASTRAR Y SOLTAR</w:t>
        <w:br/>
        <w:t>-</w:t>
        <w:br/>
        <w:t>Tiene tres espacios de trabajo de Fabric denominados Workspace1, Workspace2 y Workspace3. El espacio de trabajo1 contiene un</w:t>
        <w:br/>
        <w:t>informe denominado Informe1 y un modelo semántico denominado Modelo1 en modo Importación.</w:t>
        <w:br/>
        <w:t>Realizas las siguientes acciones:</w:t>
        <w:br/>
        <w:t>•Cree una canalización de implementación denominada Pipeline1 que tenga tres etapas denominadas desarrollo, prueba y producción.</w:t>
        <w:br/>
        <w:t>•Asignar Workspace1 a la etapa de desarrollo de Pipeline1.</w:t>
        <w:br/>
        <w:t>•Asigne Workspace2 a la etapa de prueba de Pipeline1.</w:t>
        <w:br/>
        <w:t>•Asignar Workspace3 a la etapa de producción de Pipeline1.</w:t>
        <w:br/>
        <w:t>•Modificar Modelo1.</w:t>
        <w:br/>
        <w:t>Debe asegurarse de que los cambios en Model1 estén disponibles en la etapa de producción lo más rápido posible. el</w:t>
        <w:br/>
        <w:t>solution must NOT affect the availability of Report1.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Pregunta: 202</w:t>
        <w:br/>
        <w:t>Volcados profundos</w:t>
      </w:r>
    </w:p>
    <w:p>
      <w:r>
        <w:t>Respuesta:</w:t>
        <w:br/>
        <w:t>Explicación:</w:t>
        <w:br/>
        <w:t>1. Ejecute Pipeline1 desde la etapa de desarrollo hasta la etapa de prueba (Paso 1)</w:t>
        <w:br/>
        <w:t>Por qué es el primero: las nuevas funciones, las actualizaciones de esquemas o los cambios estructurales en Model1 se crean y guardan dentro</w:t>
        <w:br/>
        <w:t>su zona de pruebas aislada (el espacio de trabajo de Desarrollo). Para trasladar estos cambios a los usuarios finales, primero debe</w:t>
        <w:br/>
        <w:t>promover los metadatos en sentido ascendente en su entorno de ensayo (Prueba) para comprobar si hay errores visuales y cálculos.</w:t>
        <w:br/>
        <w:t>defectos o fallas de actualización.</w:t>
        <w:br/>
        <w:t>2. Ejecute Pipeline1 desde la etapa de prueba hasta la etapa de producción (Paso 2)</w:t>
        <w:br/>
        <w:t>Por qué es el segundo: una vez que los cambios del modelo semántico hayan sido examinados y aprobados minuciosamente en la prueba</w:t>
        <w:br/>
        <w:t>etapa, usted desencadena la siguiente fase del proceso de implementación. Esto impulsa el modelo estructural BIM finalizado.</w:t>
      </w:r>
    </w:p>
    <w:p>
      <w:r>
        <w:t>metadatos de Prueba directamente al espacio de trabajo bloqueado de Producción.</w:t>
        <w:br/>
        <w:t>3. Actualizar Model1 en la etapa de producción (Paso 3)</w:t>
        <w:br/>
        <w:t>Por qué es tercero: cuando una canalización de implementación copia un modelo semántico de una etapa a otra, solo copia</w:t>
        <w:br/>
        <w:t>el esquema de metadatos de definición (tablas, columnas, medidas y relaciones). Explícitamente no copia el</w:t>
        <w:br/>
        <w:t>filas de datos subyacentes alojadas dentro de la memoria caché del modelo.</w:t>
        <w:br/>
        <w:t>En consecuencia, inmediatamente después de la implementación, el Model1 recién actualizado existe en el espacio de trabajo de producción.</w:t>
        <w:br/>
        <w:t>como una cáscara vacía. Para incorporar los registros de transacciones reales a la nueva estructura del esquema y generar el informe</w:t>
        <w:br/>
        <w:t>funcional para los consumidores empresariales, debe activar una actualización de datos dentro de la etapa de producción como resultado final.</w:t>
        <w:br/>
        <w:t>paso.</w:t>
        <w:br/>
        <w:t>PUNTO CALIENTE</w:t>
        <w:br/>
        <w:t>-</w:t>
        <w:br/>
        <w:t>Tiene un inquilino de Fabric que contiene un modelo semántico denominado Modelo1.</w:t>
        <w:br/>
        <w:t>Model1 contiene las siguientes tablas.</w:t>
        <w:br/>
        <w:t>El producto y la tienda pueden formar parte de varias campañas y pueden existir varias campañas activas simultáneamente.</w:t>
        <w:br/>
        <w:t>Planea crear un informe llamado Informe1 que mostrará las ventas realizadas después de una campaña para una tienda determinada.</w:t>
        <w:br/>
        <w:t>Debe agregar una tabla al Modelo1 y configurar la cardinalidad para las relaciones de la tabla.</w:t>
        <w:br/>
        <w:t>¿Qué deberías configurar? Para responder, seleccione las opciones apropiadas en el área de respuestas.</w:t>
        <w:br/>
        <w:t>NOTA: Cada selección correcta vale un punto.</w:t>
        <w:br/>
        <w:t>Pregunta: 203</w:t>
        <w:br/>
        <w:t>Volcados profundos</w:t>
      </w:r>
    </w:p>
    <w:p>
      <w:r>
        <w:t>Respuesta:</w:t>
        <w:br/>
        <w:t>Explicación:</w:t>
        <w:br/>
        <w:t>1. Menú desplegable 1: Tipo de tabla $\rightarrow$ DimensiónEn el modelado de datos dimensionales (Esquema en estrella), las tablas son</w:t>
        <w:br/>
        <w:t>dividido en dos categorías funcionales principales: Tablas de dimensiones (el "Contexto"): Contienen</w:t>
        <w:br/>
        <w:t>atributos, claves de búsqueda de datos maestros y propiedades textuales utilizadas para dividir, dividir y filtrar datos (por ejemplo, Cliente</w:t>
        <w:br/>
        <w:t>perfiles, catálogos de productos o calendarios de fechas). Una tabla de fechas contiene filas únicas para cada día calendario con</w:t>
        <w:br/>
        <w:t>columnas como año, trimestre, mes y día de la semana. Tablas de hechos (las "métricas"): contienen</w:t>
        <w:br/>
        <w:t>mediciones o métricas cuantitativas y numéricas resultantes de un evento comercial (por ejemplo, monto de ventas,</w:t>
        <w:br/>
        <w:t>Cantidad vendida, Recargos por pedido).</w:t>
        <w:br/>
        <w:t>2. Menú desplegable 2: Cardinalidad $\rightarrow$ Uno a muchosLa cardinalidad define cómo se relacionan las filas de una tabla</w:t>
        <w:br/>
        <w:t>las filas de otro: El lado "Uno": dentro de la tabla de dimensiones de Fecha, cada día específico aparece exactamente una vez</w:t>
        <w:br/>
        <w:t>(por ejemplo, solo hay una fila que representa el 15 de enero de 2026). Por lo tanto, la columna de clave principal contiene estrictamente</w:t>
        <w:br/>
        <w:t>valores únicos. El lado "muchos": dentro de sus tablas comerciales operativas (como Ventas o Facturas), su empresa</w:t>
        <w:br/>
        <w:t>puede procesar fácilmente cientos o miles de transacciones de clientes separadas exactamente el mismo día.</w:t>
        <w:br/>
        <w:t>Por lo tanto, esa clave de fecha aparecerá muchas veces en la columna de clave externa transaccional.</w:t>
      </w:r>
    </w:p>
    <w:p>
      <w:r>
        <w:t>Tiene un espacio de trabajo de Fabric llamado Workspace1.</w:t>
        <w:br/>
        <w:t>Tienes un repositorio de GitHub llamado Repo1.</w:t>
        <w:br/>
        <w:t>Debe conectar Workspace1 a la rama principal de Repo1.</w:t>
        <w:br/>
        <w:t>¿Qué información deberías proporcionar?</w:t>
        <w:br/>
        <w:t>A. un token de firma de acceso compartido (SAS) y el nombre de la sucursal de Repo1</w:t>
        <w:br/>
        <w:t>B. un token de acceso personal (PAT) y la URL de Repo1</w:t>
        <w:br/>
        <w:t>C. una clave de acceso y el nombre de la sucursal de Repo1</w:t>
        <w:br/>
        <w:t>D. una clave de acceso y la URL de Repo1</w:t>
        <w:br/>
        <w:t>Respuesta: B</w:t>
        <w:br/>
        <w:t>Explicación:</w:t>
        <w:br/>
        <w:t>B. un token de acceso personal (PAT) y la URL de Repo1</w:t>
        <w:br/>
        <w:t>Microsoft Fabric presenta integración nativa de Git para permitir el control de código fuente, el seguimiento de versiones y la continuidad</w:t>
        <w:br/>
        <w:t>flujos de trabajo de integración/implementación continua (CI/CD). Si bien Fabric tiene un asistente integrado para conectarse</w:t>
        <w:br/>
        <w:t>directamente a Azure DevOps, conectarse a proveedores externos de Git como GitHub requiere autenticación explícita y</w:t>
        <w:br/>
        <w:t>mapeo de ubicación.</w:t>
        <w:br/>
        <w:t>ARRASTRAR Y SOLTAR</w:t>
        <w:br/>
        <w:t>-</w:t>
        <w:br/>
        <w:t>Tiene un inquilino de Fabric que contiene un modelo semántico denominado Modelo1. Model1 contiene las siguientes tablas.</w:t>
        <w:br/>
        <w:t>Está diseñando un informe de Microsoft Power BI denominado Informe1 que entregará datos de envío casi en tiempo real (NRT).</w:t>
        <w:br/>
        <w:t>Report1 contendrá datos sobre muchos paquetes enviados.</w:t>
        <w:br/>
        <w:t>Debe asegurarse de que cada tabla esté en el modo de almacenamiento adecuado para admitir el Informe1. La solución debe</w:t>
        <w:br/>
        <w:t>Admite la entrega de datos casi en tiempo real y al mismo tiempo mantiene un alto rendimiento de las consultas.</w:t>
        <w:br/>
        <w:t>¿Qué modo de almacenamiento deberías seleccionar para cada tabla? Para responder, arrastre los modos de almacenamiento apropiados a la</w:t>
        <w:br/>
        <w:t>tablas correctas. Cada modo se puede utilizar una vez, más de una vez o nunca. Es posible que tengas que arrastrar la barra de división.</w:t>
        <w:br/>
        <w:t>entre paneles o desplácese para ver el contenido.</w:t>
        <w:br/>
        <w:t>NOTA: Cada selección correcta vale un punto.</w:t>
        <w:br/>
        <w:t>Pregunta: 204</w:t>
        <w:br/>
        <w:t>Volcados profundos</w:t>
        <w:br/>
        <w:t>Pregunta: 205</w:t>
        <w:br/>
        <w:t>Volcados profundos</w:t>
      </w:r>
    </w:p>
    <w:p>
      <w:r>
        <w:t>Respuesta:</w:t>
        <w:br/>
        <w:t>Explicación:</w:t>
        <w:br/>
        <w:t>FactPackageEvents: DirectQuery</w:t>
        <w:br/>
        <w:t>Paquete tenue: Importar</w:t>
        <w:br/>
        <w:t>DimCarrier: Importar</w:t>
        <w:br/>
        <w:t>Esta configuración se utiliza normalmente cuando:</w:t>
        <w:br/>
        <w:t>La tabla de hechos es muy grande y necesita datos casi en tiempo real → DirectQuery</w:t>
        <w:br/>
        <w:t>Las tablas de dimensiones son relativamente pequeñas y cambian con poca frecuencia → Importar para un mejor rendimiento</w:t>
        <w:br/>
        <w:t>Tiene un inquilino de Fabric que contiene un modelo semántico denominado Modelo1. Model1 contiene una tabla de hechos con millones</w:t>
        <w:br/>
        <w:t>de filas de datos de envío.</w:t>
        <w:br/>
        <w:t>Debe habilitar la partición para mejorar el rendimiento de las consultas y la capacidad de administración de Model1.</w:t>
        <w:br/>
        <w:t>¿Qué dos herramientas puedes utilizar para lograr el objetivo? Cada respuesta correcta presenta una solución completa.</w:t>
        <w:br/>
        <w:t>NOTA: Cada respuesta correcta vale un punto.</w:t>
        <w:br/>
        <w:t>Pregunta: 206</w:t>
        <w:br/>
        <w:t>Volcados profundos</w:t>
      </w:r>
    </w:p>
    <w:p>
      <w:r>
        <w:t>A. Editor tabular</w:t>
        <w:br/>
        <w:t>B. Estudio DAX</w:t>
        <w:br/>
        <w:t>C. Escritorio de Microsoft Power BI</w:t>
        <w:br/>
        <w:t>D. el servicio Microsoft Power BI</w:t>
        <w:br/>
        <w:t>E. Estudio de administración de Microsoft SQL Server (SSMS)</w:t>
        <w:br/>
        <w:t>Respuesta: AE</w:t>
        <w:br/>
        <w:t>Explicación:</w:t>
        <w:br/>
        <w:t>A. Editor tabular (respuesta correcta)</w:t>
        <w:br/>
        <w:t>Cómo funciona: Tabular Editor es una herramienta comunitaria externa que proporciona una herramienta liviana y altamente eficiente.</w:t>
        <w:br/>
        <w:t>Interfaz para gestionar la arquitectura de metadatos BIM de un modelo Power BI.</w:t>
        <w:br/>
        <w:t>Por qué encaja: al conectarse al punto final XMLA del espacio de trabajo de Fabric mediante Tabular Editor, puede profundizar en</w:t>
        <w:br/>
        <w:t>cualquier tabla, expandir su colección de Particiones y crear nuevas particiones, alterar sus consultas de código fuente M/SQL o</w:t>
        <w:br/>
        <w:t>Configure límites de actualización incrementales con absoluta precisión.</w:t>
        <w:br/>
        <w:t>E. Microsoft SQL Server Management Studio (SSMS) (respuesta correcta)</w:t>
        <w:br/>
        <w:t>Cómo funciona: SSMS es la utilidad de administración de bases de datos empresariales de Microsoft. Además de gestionar SQL</w:t>
        <w:br/>
        <w:t>servidores, es la consola administrativa nativa para SQL Server Analysis Services (SSAS) y Azure Analysis</w:t>
        <w:br/>
        <w:t>Motores de servicios (AAS), que impulsan los modelos semánticos de Fabric.</w:t>
        <w:br/>
        <w:t>Por qué encaja: puede pegar la cadena de conexión del espacio de trabajo de Fabric en SSMS para conectarse directamente como un</w:t>
        <w:br/>
        <w:t>Instancia del servidor de Analysis Services. Desde allí, puede hacer clic derecho en cualquier tabla dentro de su modelo semántico.</w:t>
        <w:br/>
        <w:t>base de datos, seleccione Particiones y administre, divida, fusione o procese manualmente datos individuales por completo</w:t>
        <w:br/>
        <w:t>particiones.</w:t>
        <w:br/>
        <w:t>Tiene un modelo semántico de Fabric denominado Modelo1 que contiene una tabla denominada Ventas.</w:t>
        <w:br/>
        <w:t>Debe habilitar la actualización incremental para la tabla Ventas.</w:t>
        <w:br/>
        <w:t>¿Qué deberías hacer primero?</w:t>
        <w:br/>
        <w:t>A. Mueva el Modelo 1 al espacio de trabajo Premium por usuario (PPU).</w:t>
        <w:br/>
        <w:t>B. Crear parámetros en Power Query.</w:t>
        <w:br/>
        <w:t>C. Desde Configuración, establezca el Formato de almacenamiento de modelo semántico grande en Activado.</w:t>
        <w:br/>
        <w:t>D. Automatizar la preparación de datos mediante Dataflow Gen2.</w:t>
        <w:br/>
        <w:t>Respuesta: B</w:t>
        <w:br/>
        <w:t>Explicación:</w:t>
        <w:br/>
        <w:t>B. Crear parámetros en Power Query, es correcto.</w:t>
        <w:br/>
        <w:t>Aquí está el desglose de la arquitectura y la configuración de por qué definir parámetros específicos es obligatorio</w:t>
        <w:br/>
        <w:t>primer paso al habilitar la actualización incremental en Microsoft Fabric/Power BI.</w:t>
        <w:br/>
        <w:t>Pregunta: 207</w:t>
        <w:br/>
        <w:t>Volcados profundos</w:t>
      </w:r>
    </w:p>
    <w:p>
      <w:r>
        <w:t>Tiene una base de datos SQL de Azure denominada DB1 y un área de trabajo de Fabric denominada Workspace1. El espacio de trabajo1 contiene un</w:t>
        <w:br/>
        <w:t>Lakehouse llamado LH1 y un Dataflow Gen2 llamado Dataflow1. Dataflow1 incluye una consulta denominada Consulta1 que se carga</w:t>
        <w:br/>
        <w:t>datos de DB1, aplica transformaciones a los datos y luego los filtra.</w:t>
        <w:br/>
        <w:t>Descubre que Consulta1 carga todos los datos antes de aplicar las transformaciones.</w:t>
        <w:br/>
        <w:t>Debe asegurarse de que Query1 utilice el plegado de consultas.</w:t>
        <w:br/>
        <w:t>¿Qué deberías hacer?</w:t>
        <w:br/>
        <w:t>A. Elimine las columnas no utilizadas de Consulta1.</w:t>
        <w:br/>
        <w:t>B. Habilite la actualización incremental para Consulta1.</w:t>
        <w:br/>
        <w:t>C. Reemplace DB1 con una base de datos de Microsoft SQL Server.</w:t>
        <w:br/>
        <w:t>D. Mueva los pasos del filtro antes de los pasos de transformación en Consulta1.</w:t>
        <w:br/>
        <w:t>Respuesta:D</w:t>
        <w:br/>
        <w:t>Explicación:</w:t>
        <w:br/>
        <w:t>D. Mover los pasos del filtro antes de los pasos de transformación en Consulta1 es correcto.</w:t>
        <w:br/>
        <w:t>A continuación se muestra el desglose arquitectónico de cómo funciona el plegado de consultas en Power Query/Dataflow Gen2 y por qué</w:t>
        <w:br/>
        <w:t>La secuencia de sus pasos de transformación determina si el plegado tiene éxito o fracasa.</w:t>
        <w:br/>
        <w:t>PUNTO CALIENTE</w:t>
        <w:br/>
        <w:t>-</w:t>
        <w:br/>
        <w:t>Tiene un inquilino de Microsoft Entra llamado contoso.com y un usuario externo llamado [email protected].</w:t>
        <w:br/>
        <w:t>Tiene un espacio de trabajo de Fabric llamado Workspace1 que contiene un modelo semántico llamado Model1 y un informe.</w:t>
        <w:br/>
        <w:t>denominado Informe1.</w:t>
        <w:br/>
        <w:t>[email protected] tiene acceso al Informe1.</w:t>
        <w:br/>
        <w:t>Habilite la lectura y escritura en el punto final XML para análisis (XMLA) para proporcionar modelado semántico avanzado mediante el uso</w:t>
        <w:br/>
        <w:t>Estudio DAX.</w:t>
        <w:br/>
        <w:t>Debe proporcionar a [email protected] una URL que permitirá la conectividad mediante DAX Studio.</w:t>
        <w:br/>
        <w:t>¿Cómo debes completar la URL? Para responder, seleccione las opciones apropiadas en el área de respuestas.</w:t>
        <w:br/>
        <w:t>NOTA: Cada selección correcta vale un punto.</w:t>
        <w:br/>
        <w:t>Pregunta: 208</w:t>
        <w:br/>
        <w:t>Volcados profundos</w:t>
        <w:br/>
        <w:t>Pregunta: 209</w:t>
        <w:br/>
        <w:t>Volcados profundos</w:t>
      </w:r>
    </w:p>
    <w:p>
      <w:r>
        <w:t>Respuesta:</w:t>
        <w:br/>
        <w:t>Explicación:</w:t>
        <w:br/>
        <w:t>1. Menú desplegable 1: Por qué myorg tiene razón</w:t>
        <w:br/>
        <w:t>El puntero de organización: el segmento de ruta inmediatamente después de /v1.0/ requiere un identificador de contexto de inquilino.</w:t>
        <w:br/>
        <w:t>myorg es el método abreviado de palabras clave estándar universalmente aceptado que se utiliza en las cadenas de conexión de Power BI. explícitamente</w:t>
        <w:br/>
        <w:t>Indica al proveedor de autenticación que resuelva la ruta del espacio de trabajo relativa a la ruta del usuario que se autentica.</w:t>
        <w:br/>
        <w:t>Organización actual de inquilinos de viviendas nativas.</w:t>
        <w:br/>
        <w:t>Por qué fallan los distractores: si bien nombres como contoso.com o fabrikam.com representan un dominio válido de Microsoft</w:t>
        <w:br/>
        <w:t>Por ejemplo, forzar un nombre de dominio codificado solo se utiliza para el acceso de invitados entre inquilinos y múltiples organizaciones.</w:t>
        <w:br/>
        <w:t>caminos del escenario. Para la administración regular del espacio de trabajo dentro de su inquilino, myorg es el estándar. común no es un</w:t>
        <w:br/>
        <w:t>ruta de enrutamiento de punto final válida para la resolución del espacio de trabajo de destino.</w:t>
        <w:br/>
        <w:t>2. Menú desplegable 2: Por qué Workspace1 es correcto</w:t>
        <w:br/>
        <w:t>La capa de destino del espacio de trabajo: el parámetro de ruta final en la cadena de conexión debe apuntar explícitamente a la</w:t>
        <w:br/>
        <w:t>Contenedor del espacio de trabajo en sí, no un elemento dentro del espacio de trabajo. Las herramientas externas utilizan esta cadena de dirección para iniciar sesión</w:t>
        <w:br/>
        <w:t>el entorno del espacio de trabajo como si fuera una instancia de servidor tradicional de Analysis Services. Una vez dentro</w:t>
        <w:br/>
        <w:t>Workspace1, la herramienta mostrará todos los modelos semánticos disponibles debajo de él.</w:t>
        <w:br/>
        <w:t>Por qué fallan los distractores: Model1 (la base de datos del modelo semántico) y Report1 (el diseño de visualización) residen dentro</w:t>
        <w:br/>
        <w:t>el espacio de trabajo. Si los especifica directamente dentro de la ruta de la cadena de conexión base, se producirán errores de conexión en</w:t>
        <w:br/>
        <w:t>utilidades de cliente como SSMS.</w:t>
        <w:br/>
        <w:t>Tiene un espacio de trabajo de Fabric denominado Workspace1 y un almacén denominado Warehouse1. El espacio de trabajo1 contiene un</w:t>
        <w:br/>
        <w:t>usuario llamado Usuario1. Al Usuario1 se le asigna la función de Visor para el Espacio de Trabajo1.</w:t>
        <w:br/>
        <w:t>Debe asegurarse de que el Usuario1 pueda compartir el Almacén1 con otros usuarios. La solución debe seguir el principio de</w:t>
        <w:br/>
        <w:t>mínimo privilegio.</w:t>
        <w:br/>
        <w:t>¿Qué rol debería asignarle al Usuario1?</w:t>
        <w:br/>
        <w:t>A. Miembro de Workspace1</w:t>
        <w:br/>
        <w:t>B. db_owner para Almacén1</w:t>
        <w:br/>
        <w:t>C. Colaborador de Workspace1</w:t>
        <w:br/>
        <w:t>D. Administrador de Workspace1</w:t>
        <w:br/>
        <w:t>Respuesta: Una</w:t>
        <w:br/>
        <w:t>Explicación:</w:t>
        <w:br/>
        <w:t>Pregunta: 210</w:t>
        <w:br/>
        <w:t>Volcados profundos</w:t>
      </w:r>
    </w:p>
    <w:p>
      <w:r>
        <w:t>A. Miembro de Workspace1</w:t>
        <w:br/>
        <w:t>En áreas de trabajo de Microsoft Fabric:</w:t>
        <w:br/>
        <w:t>El espectador no puede compartir elementos del espacio de trabajo.</w:t>
        <w:br/>
        <w:t>El colaborador puede crear y editar contenido, pero no puede compartir elementos con otros.</w:t>
        <w:br/>
        <w:t>Los miembros pueden crear, editar, publicar y compartir elementos del espacio de trabajo, incluidos los almacenes.</w:t>
        <w:br/>
        <w:t>El administrador puede hacer todo lo que puede hacer un miembro, además de administrar la configuración y los permisos del espacio de trabajo.</w:t>
        <w:br/>
        <w:t>Dado que el requisito es solo permitir que el Usuario1 comparta el Almacén1 siguiendo el principio de mínimo</w:t>
        <w:br/>
        <w:t>privilegio, Miembro es el rol mínimo que proporciona la capacidad requerida.</w:t>
        <w:br/>
        <w:t>PUNTO CALIENTE</w:t>
        <w:br/>
        <w:t>-</w:t>
        <w:br/>
        <w:t>Tiene un modelo semántico que contiene las siguientes tablas:</w:t>
        <w:br/>
        <w:t>•Ventas</w:t>
        <w:br/>
        <w:t>•Producto</w:t>
        <w:br/>
        <w:t>•Ubicación</w:t>
        <w:br/>
        <w:t>Está creando una medida DAX llamada Medida1 que calculará el porcentaje de todas las ventas de un producto seleccionado.</w:t>
        <w:br/>
        <w:t>producto. La medida 1 utilizará la siguiente fórmula DAX.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211</w:t>
        <w:br/>
        <w:t>Volcados profundos</w:t>
      </w:r>
    </w:p>
    <w:p>
      <w:r>
        <w:t>Respuesta:</w:t>
        <w:br/>
        <w:t>Explicación:</w:t>
        <w:br/>
        <w:t>:Basado en el contexto de evaluación DAX estándar en Power BI:* Declaración 1 (La medida calcula el</w:t>
        <w:br/>
        <w:t>porcentaje de ventas del producto seleccionado actualmente en comparación con las ventas totales de todos los productos en todo el</w:t>
        <w:br/>
        <w:t>Tabla de ventas.): Sí. El uso de `ALL(Product)` elimina efectivamente el contexto de filtro de la tabla Producto,</w:t>
        <w:br/>
        <w:t>permitiendo que el denominador represente el total general de todos los productos, mientras que el numerador permanece</w:t>
        <w:br/>
        <w:t>filtrado por el contexto actual del producto.* Declaración 2 (La medida ignora los filtros aplicados a la Ubicación</w:t>
        <w:br/>
        <w:t>table.): No. La fórmula usa `ALL(Producto)`, que solo borra los filtros en la tabla `Producto`. Filtros aplicados a</w:t>
        <w:br/>
        <w:t>la tabla `Ubicación` permanece activa en el cálculo tanto del numerador como del denominador.* Declaración 3</w:t>
        <w:br/>
        <w:t>(Si seleccionas un producto concreto, el resultado de la medida será 100%): No. El resultado será el ratio de la</w:t>
        <w:br/>
        <w:t>las ventas del producto seleccionado a las ventas totales de todos los productos. Sólo será 100% si hay un solo producto en</w:t>
        <w:br/>
        <w:t>todo el conjunto de datos (o solo un producto seleccionado/disponible en el contexto de filtro actual). Respuesta: Sí, No, No</w:t>
        <w:br/>
        <w:t>PUNTO CALIENTE</w:t>
        <w:br/>
        <w:t>-</w:t>
        <w:br/>
        <w:t>Tiene un espacio de trabajo de Fabric que contiene un gran almacén.</w:t>
        <w:br/>
        <w:t>Planea crear una casa en el lago denominada Lakehouse1 para un conjunto de datos de ventas. Lakehouse1 contendrá lo siguiente</w:t>
        <w:br/>
        <w:t>tablas:</w:t>
        <w:br/>
        <w:t>•Ventas: Contiene transacciones de ventas.</w:t>
        <w:br/>
        <w:t>•Tiendas: contiene una lista única de nombres y ubicaciones de tiendas.</w:t>
        <w:br/>
        <w:t>•Lealtad: Contiene una lista de clientes y sus tiendas preferidas.</w:t>
        <w:br/>
        <w:t>•Clientes: contiene una lista única de nombres y direcciones de clientes.</w:t>
        <w:br/>
        <w:t>•Productos: Contiene una lista única de productos disponibles y sus descripciones.</w:t>
        <w:br/>
        <w:t>Necesita configurar un esquema en estrella para Lakehouse1.</w:t>
        <w:br/>
        <w:t>¿Qué tabla debería definir como tabla de hechos y qué tipo de relación debería configurar desde la tabla?</w:t>
        <w:br/>
        <w:t>¿Tabla de Ventas a la mesa de Clientes? Para responder, seleccione las opciones apropiadas en el área de respuestas.</w:t>
        <w:br/>
        <w:t>NOTA: Cada selección correcta vale un punto.</w:t>
        <w:br/>
        <w:t>Pregunta: 212</w:t>
        <w:br/>
        <w:t>Volcados profundos</w:t>
      </w:r>
    </w:p>
    <w:p>
      <w:r>
        <w:t>Respuesta:</w:t>
        <w:br/>
        <w:t>Explicación:</w:t>
        <w:br/>
        <w:t>Tabla de hechos: Ventas</w:t>
        <w:br/>
        <w:t>Relación: uno a muchos</w:t>
        <w:br/>
        <w:t>(tablas, esquemas o requisitos), no es posible verificar si esas selecciones son correctas.</w:t>
        <w:br/>
        <w:t>Si se trata de una pregunta sobre modelado de datos de Power BI/Fabric, un diseño de esquema en estrella común sería:</w:t>
        <w:br/>
        <w:t>Tabla de hechos: Ventas</w:t>
        <w:br/>
        <w:t>Relación: uno a muchos</w:t>
      </w:r>
    </w:p>
    <w:p>
      <w:r>
        <w:t>Tiene un espacio de trabajo de Fabric llamado Workspace1 que contiene un almacén llamado Warehouse1 y una casa en el lago.</w:t>
        <w:br/>
        <w:t>llamado Lakehouse1. Warehouse1 contiene una tabla denominada Table1. Lakehouse1 contiene una tabla delta denominada Table2.</w:t>
        <w:br/>
        <w:t>Debe conservar los datos de la Tabla1 a la Tabla2. La solución debe utilizar una interfaz de código bajo.</w:t>
        <w:br/>
        <w:t>¿Qué deberías hacer?</w:t>
        <w:br/>
        <w:t>A. Utilice un cuaderno para leer los datos de la Tabla2 e insertarlos en la Tabla1.</w:t>
        <w:br/>
        <w:t>B. Utilice un cuaderno para leer los datos de la Tabla1 e insertarlos en la Tabla2.</w:t>
        <w:br/>
        <w:t>C. Utilice un Dataflow Gen2 para leer los datos de la Tabla1 e insertarlos en la Tabla2.</w:t>
        <w:br/>
        <w:t>D. Utilice el procedimiento almacenado para leer los datos de la Tabla2 e insertarlos en la Tabla1.</w:t>
        <w:br/>
        <w:t>Respuesta:C</w:t>
        <w:br/>
        <w:t>Explicación:</w:t>
        <w:br/>
        <w:t>C. Usar un Dataflow Gen2 para leer los datos de la Tabla1 e insertar los datos en la Tabla2 es correcto.</w:t>
        <w:br/>
        <w:t>Aquí está el desglose arquitectónico y operativo de por qué esta solución es correcta según las estrictas</w:t>
        <w:br/>
        <w:t>requisitos de este escenario de Microsoft Fabric.</w:t>
        <w:br/>
        <w:t>Tiene un modelo semántico de Microsoft Power BI que contiene una tabla denominada Fecha. La fecha contiene los siguientes datos.</w:t>
        <w:br/>
        <w:t>Debe asegurarse de que los elementos visuales que utilizan la tabla Fecha aparezcan en orden cronológico. Las soluciones deben</w:t>
        <w:br/>
        <w:t>minimizar el esfuerzo administrativo.</w:t>
        <w:br/>
        <w:t>¿Qué deberías hacer?</w:t>
        <w:br/>
        <w:t>A. Ordene la columna Número de mes por columna.</w:t>
        <w:br/>
        <w:t>B. Ordene los objetos visuales usando la opción Ordenar ascendente en Mes fiscal.</w:t>
        <w:br/>
        <w:t>C. Ordene la columna del Mes fiscal por columna.</w:t>
        <w:br/>
        <w:t>Pregunta: 213</w:t>
        <w:br/>
        <w:t>Volcados profundos</w:t>
        <w:br/>
        <w:t>Pregunta: 214</w:t>
        <w:br/>
        <w:t>Volcados profundos</w:t>
      </w:r>
    </w:p>
    <w:p>
      <w:r>
        <w:t>D. Ordene la tabla de fechas por columna.</w:t>
        <w:br/>
        <w:t>Respuesta:C</w:t>
        <w:br/>
        <w:t>Explicación:</w:t>
        <w:br/>
        <w:t>C. Ordenar la columna Mes fiscal por columna (específicamente ordenar la columna de texto fiscal por su correspondiente</w:t>
        <w:br/>
        <w:t>columna de clave numérica), es correcta.</w:t>
        <w:br/>
        <w:t>A continuación se muestra el desglose arquitectónico y de diseño de cómo Power BI maneja el orden alfabético versus el cronológico.</w:t>
        <w:br/>
        <w:t>clasificación y por qué este método minimiza el esfuerzo de desarrollo.</w:t>
        <w:br/>
        <w:t>Tiene un inquilino de Fabric que contiene un modelo semántico denominado Modelo1. Model1 contiene una tabla de hechos llamada</w:t>
        <w:br/>
        <w:t>HechosVentas. FactSales tiene una relación con una tabla de dimensiones denominada DimDate en una columna denominada OrderDate.</w:t>
        <w:br/>
        <w:t>A FactSales, agrega una segunda relación entre FactSales y DimDate basada en una columna llamada</w:t>
        <w:br/>
        <w:t>Fecha de envío.</w:t>
        <w:br/>
        <w:t>Debe filtrar utilizando ShippedDate en un nuevo informe. La solución NO debe afectar la función de los existentes.</w:t>
        <w:br/>
        <w:t>informes.</w:t>
        <w:br/>
        <w:t>¿Qué dos acciones deberías realizar? Cada respuesta correcta presenta parte de la solución.</w:t>
        <w:br/>
        <w:t>NOTA: Cada respuesta correcta vale un punto.</w:t>
        <w:br/>
        <w:t>A. Habilite la relación Fecha de envío.</w:t>
        <w:br/>
        <w:t>B. Utilice una función DAX RELATIONTABLE.</w:t>
        <w:br/>
        <w:t>C. Utilice una función CROSSFILTER DAX.</w:t>
        <w:br/>
        <w:t>D. Utilice una función DAX USERELATIONSHIP.</w:t>
        <w:br/>
        <w:t>E. Deshabilite la relación Fecha de envío entre las tablas.</w:t>
        <w:br/>
        <w:t>Respuesta: DE</w:t>
        <w:br/>
        <w:t>Explicación:</w:t>
        <w:br/>
        <w:t>E. Deshabilite la relación Fecha de envío entre las tablas.</w:t>
        <w:br/>
        <w:t>Esto mantiene activa la relación OrderDate existente, asegurando que todos los informes actuales continúen funcionando exactamente como</w:t>
        <w:br/>
        <w:t>antes.</w:t>
        <w:br/>
        <w:t>D. Utilice una función DAX USERELATIONSHIP.</w:t>
        <w:br/>
        <w:t>Para las medidas en el nuevo informe, utilice USERELATIONSHIP dentro de CALCULATE para activar temporalmente la</w:t>
        <w:br/>
        <w:t>relación inactiva de fecha de envío.</w:t>
        <w:br/>
        <w:t>Tienes un inquilino de Fabric.</w:t>
        <w:br/>
        <w:t>Necesita crear un modelo semántico que ofrezca una rápida representación de informes, minimice la latencia de las consultas y maximice</w:t>
        <w:br/>
        <w:t>flexibilidad para los cálculos DAX.</w:t>
        <w:br/>
        <w:t>¿Qué modo de almacenamiento debería seleccionar?</w:t>
        <w:br/>
        <w:t>A. Importar</w:t>
        <w:br/>
        <w:t>B. Lago directo</w:t>
        <w:br/>
        <w:t>Pregunta: 215</w:t>
        <w:br/>
        <w:t>Volcados profundos</w:t>
        <w:br/>
        <w:t>Pregunta: 216</w:t>
        <w:br/>
        <w:t>Volcados profundos</w:t>
      </w:r>
    </w:p>
    <w:p>
      <w:r>
        <w:t>C. Modo compuesto</w:t>
        <w:br/>
        <w:t>D. Consulta directa</w:t>
        <w:br/>
        <w:t>Respuesta: Una</w:t>
        <w:br/>
        <w:t>Explicación:</w:t>
        <w:br/>
        <w:t>Por qué Importar es la opción óptima</w:t>
        <w:br/>
        <w:t>Representación rápida de informes: la importación carga todo el conjunto de datos en el motor de almacén de columnas interno de Fabric</w:t>
        <w:br/>
        <w:t>Modelo semántico, que almacena datos en un formato comprimido, orientado a columnas, optimizado para consultas analíticas.</w:t>
        <w:br/>
        <w:t>Esto elimina los viajes de ida y vuelta al origen durante el renderizado y permite que el modelo se almacene en caché, entregando</w:t>
        <w:br/>
        <w:t>cargas de página casi instantáneas.</w:t>
        <w:br/>
        <w:t>Latencia de consulta minimizada: las consultas se ejecutan en el modelo en memoria en lugar de traducirse y enviarse a</w:t>
        <w:br/>
        <w:t>una fuente externa cada vez. La ejecución vectorial y la compresión agresiva del motor de almacén de columnas</w:t>
        <w:br/>
        <w:t>significa que las agregaciones, filtros y segmentaciones se ejecutan con tiempos de respuesta inferiores a un segundo.</w:t>
        <w:br/>
        <w:t>Máxima flexibilidad de DAX: el modo de importación es totalmente compatible con el lenguaje DAX completo, incluidos los cálculos.</w:t>
        <w:br/>
        <w:t>tablas, relaciones, funciones de inteligencia de tiempo y cálculos avanzados. Sin limitaciones a nivel de fila</w:t>
        <w:br/>
        <w:t>Se imponen la seguridad o el uso de funciones, lo que le brinda libertad de diseño ilimitada.</w:t>
        <w:br/>
        <w:t>Por qué las otras opciones son menos adecuadas</w:t>
        <w:br/>
        <w:t>Direct Lake: aunque también almacena datos en un almacén de columnas, está diseñado principalmente para escenarios híbridos en los que</w:t>
        <w:br/>
        <w:t>los datos permanecen en el almacenamiento externo (por ejemplo, Azure Synapse) y el modelo consulta ese almacenamiento bajo demanda. eso</w:t>
        <w:br/>
        <w:t>Actualmente ofrece menos capacidades DAX y puede introducir latencia adicional al acceder a grandes archivos externos.</w:t>
        <w:br/>
        <w:t>tablas, lo que lo hace subóptimo para los requisitos de rendimiento puro y flexibilidad DAX.</w:t>
        <w:br/>
        <w:t>Modo compuesto: este modo combina Importación y DirectQuery en un solo modelo. Si bien puede descargar</w:t>
        <w:br/>
        <w:t>algunas tablas a DirectQuery, agrega complejidad e introduce una sobrecarga de enrutamiento de consultas, lo que puede aumentar</w:t>
        <w:br/>
        <w:t>latencia para esas tablas y diluir las ganancias de rendimiento uniformes de un modelo totalmente importado.</w:t>
        <w:br/>
        <w:t>DirectQuery: las consultas se ejecutan en tiempo real en el sistema fuente, por lo que la velocidad de procesamiento es</w:t>
        <w:br/>
        <w:t>fundamentalmente limitado por los tiempos de respuesta de las consultas de origen y la latencia de la red. También restringe DAX</w:t>
        <w:br/>
        <w:t>capacidades (por ejemplo, soporte limitado para columnas calculadas, relaciones y optimizaciones de seguridad a nivel de fila),</w:t>
        <w:br/>
        <w:t>lo que lo hace inadecuado cuando las prioridades son una baja latencia y la potencia expresiva completa de DAX.</w:t>
        <w:br/>
        <w:t>Conclusión</w:t>
        <w:br/>
        <w:t>Para un modelo semántico que debe generar informes rápidamente, mantenga la latencia de las consultas al mínimo y permita</w:t>
        <w:br/>
        <w:t>cálculos DAX sin restricciones, el modo de almacenamiento Importar es la única opción que satisface los tres criterios</w:t>
        <w:br/>
        <w:t>simultáneamente.</w:t>
        <w:br/>
        <w:t>Referencias</w:t>
        <w:br/>
        <w:t>Modos de almacenamiento en Microsoft Fabric: elija el modo adecuado para su escenario</w:t>
        <w:br/>
        <w:t>Guía de rendimiento para el modo Importar en Power BI/Fabric</w:t>
        <w:br/>
        <w:t>Tiene un espacio de trabajo de Fabric llamado Workspace1 y un usuario llamado User1.</w:t>
        <w:br/>
        <w:t>Debe asegurarse de que el Usuario1 pueda realizar las siguientes tareas en el Espacio de trabajo1:</w:t>
        <w:br/>
        <w:t>•Crear paneles de control.•Publicar modelos semánticos.•Crear y publicar informes.</w:t>
        <w:br/>
        <w:t>La solución debe seguir el principio de privilegio mínimo.</w:t>
        <w:br/>
        <w:t>¿Qué rol en el espacio de trabajo debería asignar al Usuario1?</w:t>
        <w:br/>
        <w:t>A. Colaborador</w:t>
        <w:br/>
        <w:t>B. Miembro</w:t>
        <w:br/>
        <w:t>C. Visor</w:t>
        <w:br/>
        <w:t>Pregunta: 217</w:t>
        <w:br/>
        <w:t>Volcados profundos</w:t>
      </w:r>
    </w:p>
    <w:p>
      <w:r>
        <w:t>D. administrador</w:t>
        <w:br/>
        <w:t>Respuesta: Una</w:t>
        <w:br/>
        <w:t>Explicación:</w:t>
        <w:br/>
        <w:t>A. Colaborador</w:t>
        <w:br/>
        <w:t>El usuario debe poder:</w:t>
        <w:br/>
        <w:t>Crear paneles</w:t>
        <w:br/>
        <w:t>Publicar modelos semánticos (conjuntos de datos)</w:t>
        <w:br/>
        <w:t>Crear y publicar informes</w:t>
        <w:br/>
        <w:t>Un rol de Colaborador puede crear, editar y publicar contenido dentro de un área de trabajo de Fabric/Power BI, incluidos informes,</w:t>
        <w:br/>
        <w:t>modelos semánticos y paneles de control.</w:t>
        <w:br/>
        <w:t>Está diseñando un modelo semántico de Fabric denominado Modelo1 para un espacio de trabajo de análisis financiero. El modelo 1 incluye un</w:t>
        <w:br/>
        <w:t>Medida DAX denominada Medida1 que devuelve las ventas totales.</w:t>
        <w:br/>
        <w:t>Tiene una tabla llamada Moneda que contiene una columna llamada Formato. La columna Formato define la moneda.</w:t>
        <w:br/>
        <w:t>formatee las cadenas para cada registro de la siguiente manera: $#, ##0.00, €#, ##0.00, O ¥#,##0.00.</w:t>
        <w:br/>
        <w:t>Tiene un informe que utiliza la columna Moneda para identificar qué símbolo y cadena de formato mostrar. en el</w:t>
        <w:br/>
        <w:t>informe, la Medida 1 debe aparecer con dos decimales y el símbolo de moneda apropiado según la moneda seleccionada.</w:t>
        <w:br/>
        <w:t>valor en la columna Moneda.</w:t>
        <w:br/>
        <w:t>Crea la siguiente fórmula DAX.</w:t>
        <w:br/>
        <w:t>FORMATO = VALOR SELECCIONADO ('Moneda' [Formato])</w:t>
        <w:br/>
        <w:t>Debe asegurarse de que Medir aparezca correctamente en los objetos visuales. La solución debe minimizar la duplicación lógica.</w:t>
        <w:br/>
        <w:t>¿Qué deberías hacer?</w:t>
        <w:br/>
        <w:t>A. Cree una cadena de formato dinámico para la Medida1 que haga referencia a la medida FORMAT.</w:t>
        <w:br/>
        <w:t>B. Para el Modelo1, establezca la categoría de datos de Medida1 en País/Región.</w:t>
        <w:br/>
        <w:t>C. Para Modelo1, establezca el tipo de formato de Medida1 en Moneda.</w:t>
        <w:br/>
        <w:t>D. Copie la expresión DAX de la columna Formato y pegue la expresión en la cadena de formato.</w:t>
        <w:br/>
        <w:t>expresión de la Medida1.</w:t>
        <w:br/>
        <w:t>Respuesta: Una</w:t>
        <w:br/>
        <w:t>Explicación:</w:t>
        <w:br/>
        <w:t>A.Crear una cadena de formato dinámico para Medida1 que haga referencia a la medida FORMATO es correcto.</w:t>
        <w:br/>
        <w:t>A continuación se desglosa la arquitectura y el desarrollo de por qué esta solución es correcta y cómo satisface las necesidades.</w:t>
        <w:br/>
        <w:t>Requisito para minimizar la duplicación lógica.</w:t>
        <w:br/>
        <w:t>En Power BI, una medida estándar tiene una única cadena de formato estático (como decimal fijo, moneda o</w:t>
        <w:br/>
        <w:t>porcentaje). Sin embargo, cuando se trata de modelos multidivisa (por ejemplo, cambiar entre $, € y £ según</w:t>
        <w:br/>
        <w:t>selección del usuario), una cadena de formato estático fallará.</w:t>
        <w:br/>
        <w:t>Característica de cadenas de formato dinámico: Power BI le permite escribir una expresión DAX directamente dentro del formato</w:t>
        <w:br/>
        <w:t>Pregunta: 218</w:t>
        <w:br/>
        <w:t>Volcados profundos</w:t>
      </w:r>
    </w:p>
    <w:p>
      <w:r>
        <w:t>propiedades de una medida. Cuando un usuario selecciona una moneda en una segmentación, la expresión de cadena de formato evalúa</w:t>
        <w:br/>
        <w:t>dinámicamente junto con el cálculo de la medida principal.</w:t>
        <w:br/>
        <w:t>Minimizar la duplicación lógica: porque ya ha creado una medida maestra central llamada FORMATO</w:t>
        <w:br/>
        <w:t>que extrae de forma segura la plantilla de formato de cadena de moneda correcta (por ejemplo, "$#,##0.00" o "€#,##0.00") a través de</w:t>
        <w:br/>
        <w:t>SELECTEDVALUE, no desea volver a escribir ese código condicional en cada medida financiera. Por</w:t>
        <w:br/>
        <w:t>Al configurar la propiedad de formato dinámico de Measure1 para que simplemente haga referencia a [FORMATO], se crea un punto de referencia limpio y único.</w:t>
        <w:br/>
        <w:t>mantenimiento.</w:t>
        <w:br/>
        <w:t>PUNTO CALIENTE</w:t>
        <w:br/>
        <w:t>-</w:t>
        <w:br/>
        <w:t>Tiene un almacén de datos que contiene las siguientes tablas:</w:t>
        <w:br/>
        <w:t>•Cliente tenue</w:t>
        <w:br/>
        <w:t>•Empleado tenue</w:t>
        <w:br/>
        <w:t>•DimGeografía</w:t>
        <w:br/>
        <w:t>•FactInternetSales</w:t>
        <w:br/>
        <w:t>Cada tabla tiene una clave principal y las siguientes relaciones:</w:t>
        <w:br/>
        <w:t>•ClaveCliente = FactInternetSales.ClaveCliente</w:t>
        <w:br/>
        <w:t>•ClaveEmpleado = FactInternetSales.ClaveEmpleado</w:t>
        <w:br/>
        <w:t>•Geografía = DimCustomer.GeographyKey</w:t>
        <w:br/>
        <w:t>Tiene una consulta T-SQL denominada Consulta1 que contiene las siguientes declaraciones.</w:t>
        <w:br/>
        <w:t>Para cada una de las siguientes afirmaciones, seleccione Sí si la afirmación es verdadera. De lo contrario, seleccione No.</w:t>
        <w:br/>
        <w:t>Pregunta: 219</w:t>
        <w:br/>
        <w:t>Volcados profundos</w:t>
      </w:r>
    </w:p>
    <w:p>
      <w:r>
        <w:t>NOTA: Cada selección correcta vale un punto.</w:t>
        <w:br/>
        <w:t>Respuesta:</w:t>
        <w:br/>
        <w:t>Explicación:</w:t>
        <w:br/>
        <w:t>Basado en los detalles proporcionados para el contexto del examen DP-600 con respecto al rendimiento y la consulta de consultas T-SQL.</w:t>
        <w:br/>
        <w:t>planes en un almacén de datos:* Declaración 1: La consulta 1 da como resultado una unión hash. (Correcto: al unir mesas grandes en</w:t>
        <w:br/>
        <w:t>claves no indexadas o que realizan operaciones complejas, los optimizadores de consultas de SQL Server normalmente eligen un Hash</w:t>
        <w:br/>
        <w:t>Unirse al partido). Sí* Declaración 2: Consulta1 realiza una búsqueda de índice. (Incorrecto: dada la estructura típica de una estrella</w:t>
        <w:br/>
        <w:t>Consultas de esquema que involucran uniones de claves primarias/externas en un almacén de datos, un escaneo de índice agrupado o una tabla</w:t>
        <w:br/>
        <w:t>A menudo se espera un escaneo si no se aplican filtros selectivos en los atributos de dimensión). No* Declaración 3: Consulta1</w:t>
        <w:br/>
        <w:t>contiene una conversión implícita. (Incorrecto: las claves de relación se definen con claves coincidentes y hay</w:t>
        <w:br/>
        <w:t>no hay indicación de tipos de datos no coincidentes entre las columnas unidas en el esquema proporcionado). NoCorrecto</w:t>
        <w:br/>
        <w:t>selección:Sí, No, No</w:t>
        <w:br/>
        <w:t>PUNTO ACTIVO -</w:t>
        <w:br/>
        <w:t>Tiene un inquilino de Fabric que contiene una casa en el lago llamada LH1 y un cuaderno.</w:t>
        <w:br/>
        <w:t>Tiene un archivo Parquet llamado factura1 que contiene una columna llamada InvoiceDateKey del tipo de datos de marca de tiempo.</w:t>
        <w:br/>
        <w:t>Debe crear un script de PySpark que importará la factura1 y creará una tabla llamada fact_sale en LH1. el</w:t>
        <w:br/>
        <w:t>La solución debe cumplir los siguientes requisitos:</w:t>
        <w:br/>
        <w:t>•Se debe agregar una nueva columna denominada Año a fact_sale.•Los valores en Año deben usar la columna InvoiceDateKey.</w:t>
        <w:br/>
        <w:t>¿Cómo debes completar el guión? Para responder, seleccione las opciones apropiadas en el área de respuestas.</w:t>
        <w:br/>
        <w:t>NOTA: Cada selección correcta vale un punto.</w:t>
        <w:br/>
        <w:t>Pregunta: 220</w:t>
        <w:br/>
        <w:t>Volcados profundos</w:t>
      </w:r>
    </w:p>
    <w:p>
      <w:r>
        <w:t>Respuesta:</w:t>
        <w:br/>
        <w:t>Explicación:</w:t>
        <w:br/>
        <w:t>conColumna.</w:t>
        <w:br/>
        <w:t>Por qué es correcto: el método .withColumn(colName, colExpression) es la API estándar de PySpark DataFrame</w:t>
        <w:br/>
        <w:t>se utiliza para agregar una columna nueva o reemplazar una columna existente con el mismo nombre.</w:t>
        <w:br/>
        <w:t>columna</w:t>
        <w:br/>
        <w:t>Por qué es correcto: la función año() en PySpark extrae el componente entero del año de una fecha determinada o</w:t>
        <w:br/>
        <w:t>marca de tiempo. Para pasar una columna específica del DataFrame a la función año(), debe pasarla como un</w:t>
        <w:br/>
        <w:t>Objeto de columna. La función col("ColumnName") envuelve el nombre de la cadena en una referencia de columna adecuada.</w:t>
        <w:br/>
        <w:t>Tiene un espacio de trabajo de Fabric denominado Workspace1 que contiene los siguientes elementos:</w:t>
        <w:br/>
        <w:t>•Un almacén llamado Warehouse1</w:t>
        <w:br/>
        <w:t>•Un modelo semántico llamado Modelo1</w:t>
        <w:br/>
        <w:t>•Un informe interactivo llamado Informe1</w:t>
        <w:br/>
        <w:t>Debe permitir que un usuario llamado Usuario1 acceda a una sola tabla en Warehouse1. La solución debe seguir el</w:t>
        <w:br/>
        <w:t>principio de privilegio mínimo.</w:t>
        <w:br/>
        <w:t>¿Qué deberías hacer primero?</w:t>
        <w:br/>
        <w:t>A. Asigne la función de Visor al Usuario1 para el Espacio de trabajo1.</w:t>
        <w:br/>
        <w:t>Pregunta: 221</w:t>
        <w:br/>
        <w:t>Volcados profundos</w:t>
      </w:r>
    </w:p>
    <w:p>
      <w:r>
        <w:t>B. Compartir Almacén1 con Usuario1.</w:t>
        <w:br/>
        <w:t>C. Asigne permisos a nivel de objeto al Usuario1 para el Almacén1.</w:t>
        <w:br/>
        <w:t>D. Asigne la función db_datareader al Usuario1 para el Almacén1.</w:t>
        <w:br/>
        <w:t>Respuesta:C</w:t>
        <w:br/>
        <w:t>Explicación:</w:t>
        <w:br/>
        <w:t>C. Asignar permisos a nivel de objeto al Usuario1 para el Almacén1 es correcto.</w:t>
        <w:br/>
        <w:t>Aquí está el desglose técnico y arquitectónico de por qué este es el primer paso correcto al implementar un</w:t>
        <w:br/>
        <w:t>estricto modelo de seguridad del Principio de privilegio mínimo dentro de Microsoft Fabric.</w:t>
        <w:br/>
        <w:t>Tiene un espacio de trabajo de Fabric denominado Workspace1 que contiene un modelo semántico y un informe denominado Report1.</w:t>
        <w:br/>
        <w:t>Workspace1 está conectado a un repositorio Git llamado Git1.</w:t>
        <w:br/>
        <w:t>Tiene una canalización de implementación que contiene tres etapas denominadas Desarrollo, Prueba y Producción.</w:t>
        <w:br/>
        <w:t>Debe publicar el Informe 1 en la etapa de Producción.</w:t>
        <w:br/>
        <w:t>¿Qué deberías hacer?</w:t>
        <w:br/>
        <w:t>A. Ejecute una confirmación de Git.</w:t>
        <w:br/>
        <w:t>B. Ejecute una implementación completa.</w:t>
        <w:br/>
        <w:t>C. Sincronizar Workspace1 con Git1.</w:t>
        <w:br/>
        <w:t>D. Ejecutar una implementación hacia atrás.</w:t>
        <w:br/>
        <w:t>Respuesta: B</w:t>
        <w:br/>
        <w:t>Explicación:</w:t>
        <w:br/>
        <w:t>B. Ejecutar una implementación completa, es correcto. Aquí se muestra el desglose arquitectónico de cómo funcionan los canales de implementación.</w:t>
        <w:br/>
        <w:t>en Microsoft Fabric y por qué una implementación completa es el método correcto para llevar su informe a producción.</w:t>
        <w:br/>
        <w:t>La implementación completa es la elección correcta. Los canales de implementación de Microsoft Fabric están diseñados para mover contenido.</w:t>
        <w:br/>
        <w:t>(como modelos semánticos, informes y cuadernos) sistemáticamente a través de la gestión del ciclo de vida de las aplicaciones</w:t>
        <w:br/>
        <w:t>(ALM): Desarrollo $\rightarrow$ Prueba $\rightarrow$ Producción. Avanzar el contenido: cuando</w:t>
        <w:br/>
        <w:t>Si ha verificado los cambios en su espacio de trabajo de Desarrollo o Prueba y está listo para publicarlos a los usuarios finales, usted</w:t>
        <w:br/>
        <w:t>realizar una implementación desde la etapa de origen a la etapa de destino. Mecánica de implementación completa: selección del</w:t>
        <w:br/>
        <w:t>etapa y la ejecución de una implementación copia los metadatos, los diseños de informes y las definiciones del modelo semántico de</w:t>
        <w:br/>
        <w:t>su entorno de prueba directamente en el espacio de trabajo de producción. Esto garantiza la coherencia del entorno y</w:t>
        <w:br/>
        <w:t>maneja el proceso de publicación de forma segura y auditada.</w:t>
        <w:br/>
        <w:t>Pregunta: 222</w:t>
        <w:br/>
        <w:t>Volcados profundos</w:t>
      </w:r>
    </w:p>
    <w:p>
      <w:r>
        <w:t>gracias</w:t>
        <w:br/>
        <w:t xml:space="preserve">Gracias por estar tan interesado en el material de examen premium. </w:t>
        <w:br/>
        <w:t xml:space="preserve">Me alegra saber que lo encontró informativo y útil. </w:t>
        <w:br/>
        <w:t xml:space="preserve">Si tiene algún comentario o idea sobre los obstáculos, me encantaría escucharlo. </w:t>
        <w:br/>
        <w:t>Sus ideas pueden ayudarme a mejorar nuestra escritura y comprender mejor a nuestros lectores.</w:t>
        <w:br/>
        <w:t>La mejor de las suertes</w:t>
        <w:br/>
        <w:t>Ha trabajado duro para llegar a este punto y está bien preparado para el examen.</w:t>
        <w:br/>
        <w:t>¡Mantén la cabeza en alto, mantente positivo y ve a demostrarle al examen de qué estás hecho!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Total: 222 preguntas</w:t>
        <w:br/>
        <w:t xml:space="preserve">Enlace: https://deepdumps.com/papers/microsoft/dp-600 </w:t>
        <w:br/>
        <w:t xml:space="preserve"> Comentarios </w:t>
        <w:br/>
        <w:t>Más artículos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